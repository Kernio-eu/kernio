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B04EA" w:rsidRDefault="008B04EA">
      <w:pPr>
        <w:spacing w:before="2160"/>
      </w:pPr>
      <w:bookmarkStart w:id="0" w:name="_GoBack"/>
      <w:bookmarkEnd w:id="0"/>
    </w:p>
    <w:p w:rsidR="008B04EA" w:rsidRDefault="00457685">
      <w:pPr>
        <w:spacing w:after="240"/>
        <w:jc w:val="center"/>
      </w:pPr>
      <w:r>
        <w:rPr>
          <w:rFonts w:ascii="Georgia" w:hAnsi="Georgia" w:cs="Georgia"/>
          <w:b/>
          <w:sz w:val="48"/>
        </w:rPr>
        <w:t>DE SCHADUW VAN DE NACHTWACHT</w:t>
      </w:r>
    </w:p>
    <w:p w:rsidR="008B04EA" w:rsidRDefault="00457685">
      <w:pPr>
        <w:spacing w:after="1440"/>
        <w:jc w:val="center"/>
      </w:pPr>
      <w:r>
        <w:rPr>
          <w:rFonts w:ascii="Georgia" w:hAnsi="Georgia" w:cs="Georgia"/>
          <w:i/>
          <w:sz w:val="26"/>
        </w:rPr>
        <w:t>Een thriller</w:t>
      </w:r>
    </w:p>
    <w:p w:rsidR="008B04EA" w:rsidRDefault="00457685">
      <w:pPr>
        <w:jc w:val="center"/>
      </w:pPr>
      <w:r>
        <w:rPr>
          <w:rFonts w:ascii="Georgia" w:hAnsi="Georgia" w:cs="Georgia"/>
          <w:sz w:val="28"/>
        </w:rPr>
        <w:t>Patrik Verstraelen</w:t>
      </w:r>
    </w:p>
    <w:p w:rsidR="008B04EA" w:rsidRDefault="008B04EA">
      <w:pPr>
        <w:pageBreakBefore/>
        <w:spacing w:before="2400"/>
      </w:pPr>
    </w:p>
    <w:p w:rsidR="008B04EA" w:rsidRDefault="00457685">
      <w:pPr>
        <w:spacing w:after="240"/>
        <w:jc w:val="center"/>
      </w:pPr>
      <w:r>
        <w:rPr>
          <w:rFonts w:ascii="Georgia" w:hAnsi="Georgia" w:cs="Georgia"/>
          <w:b/>
        </w:rPr>
        <w:t>DE SCHADUW VAN DE NACHTWACHT</w:t>
      </w:r>
    </w:p>
    <w:p w:rsidR="008B04EA" w:rsidRDefault="00457685">
      <w:pPr>
        <w:spacing w:after="120"/>
        <w:jc w:val="center"/>
      </w:pPr>
      <w:r>
        <w:rPr>
          <w:rFonts w:ascii="Georgia" w:hAnsi="Georgia" w:cs="Georgia"/>
          <w:sz w:val="20"/>
        </w:rPr>
        <w:t>Copyright © 2026 Patrik Verstraelen</w:t>
      </w:r>
    </w:p>
    <w:p w:rsidR="008B04EA" w:rsidRDefault="00457685">
      <w:pPr>
        <w:spacing w:after="240"/>
        <w:jc w:val="center"/>
      </w:pPr>
      <w:r>
        <w:rPr>
          <w:rFonts w:ascii="Georgia" w:hAnsi="Georgia" w:cs="Georgia"/>
          <w:sz w:val="20"/>
        </w:rPr>
        <w:t>Alle rechten voorbehouden.</w:t>
      </w:r>
    </w:p>
    <w:p w:rsidR="008B04EA" w:rsidRDefault="00457685">
      <w:pPr>
        <w:spacing w:after="240"/>
        <w:jc w:val="center"/>
      </w:pPr>
      <w:r>
        <w:rPr>
          <w:rFonts w:ascii="Georgia" w:hAnsi="Georgia" w:cs="Georgia"/>
          <w:sz w:val="18"/>
        </w:rPr>
        <w:t>Niets uit deze uitgave mag worden verveelvoudigd, opgeslagen in een geautomatiseerd gegevensbestand, of openbaar gemaakt, in enige vorm of op enige wijze, hetzij elektronisch, mechanisch, door fotokopieën, opnamen of op enige andere manier, zonder voorafga</w:t>
      </w:r>
      <w:r>
        <w:rPr>
          <w:rFonts w:ascii="Georgia" w:hAnsi="Georgia" w:cs="Georgia"/>
          <w:sz w:val="18"/>
        </w:rPr>
        <w:t>ande schriftelijke toestemming van de auteur.</w:t>
      </w:r>
    </w:p>
    <w:p w:rsidR="008B04EA" w:rsidRDefault="00457685">
      <w:pPr>
        <w:spacing w:after="240"/>
        <w:jc w:val="center"/>
      </w:pPr>
      <w:r>
        <w:rPr>
          <w:rFonts w:ascii="Georgia" w:hAnsi="Georgia" w:cs="Georgia"/>
          <w:sz w:val="18"/>
        </w:rPr>
        <w:t>Dit is een werk van fictie. Namen, personages, bedrijven, organisaties, locaties en gebeurtenissen zijn ofwel het product van de verbeelding van de auteur, ofwel fictief gebruikt. Enige gelijkenis met bestaande</w:t>
      </w:r>
      <w:r>
        <w:rPr>
          <w:rFonts w:ascii="Georgia" w:hAnsi="Georgia" w:cs="Georgia"/>
          <w:sz w:val="18"/>
        </w:rPr>
        <w:t xml:space="preserve"> personen, levend of overleden, berust op toeval.</w:t>
      </w:r>
    </w:p>
    <w:p w:rsidR="008B04EA" w:rsidRDefault="00457685">
      <w:pPr>
        <w:spacing w:after="120"/>
        <w:jc w:val="center"/>
      </w:pPr>
      <w:r>
        <w:rPr>
          <w:rFonts w:ascii="Georgia" w:hAnsi="Georgia" w:cs="Georgia"/>
          <w:sz w:val="18"/>
        </w:rPr>
        <w:t>Eerste druk, 2026</w:t>
      </w:r>
    </w:p>
    <w:p w:rsidR="008B04EA" w:rsidRDefault="00457685">
      <w:pPr>
        <w:jc w:val="center"/>
      </w:pPr>
      <w:r>
        <w:rPr>
          <w:rFonts w:ascii="Georgia" w:hAnsi="Georgia" w:cs="Georgia"/>
          <w:sz w:val="18"/>
        </w:rPr>
        <w:t>Onafhankelijk uitgegeven</w:t>
      </w:r>
    </w:p>
    <w:p w:rsidR="008B04EA" w:rsidRDefault="00457685">
      <w:pPr>
        <w:pageBreakBefore/>
        <w:spacing w:before="240" w:after="480"/>
        <w:jc w:val="center"/>
      </w:pPr>
      <w:r>
        <w:rPr>
          <w:rFonts w:ascii="Georgia" w:hAnsi="Georgia" w:cs="Georgia"/>
          <w:b/>
          <w:sz w:val="32"/>
        </w:rPr>
        <w:lastRenderedPageBreak/>
        <w:t>Inhoudsopgave</w:t>
      </w:r>
    </w:p>
    <w:p w:rsidR="008B04EA" w:rsidRDefault="00457685">
      <w:pPr>
        <w:tabs>
          <w:tab w:val="right" w:leader="dot" w:pos="5760"/>
        </w:tabs>
        <w:spacing w:after="80"/>
      </w:pPr>
      <w:r>
        <w:rPr>
          <w:rFonts w:ascii="Georgia" w:hAnsi="Georgia"/>
          <w:sz w:val="21"/>
        </w:rPr>
        <w:t>Proloog</w:t>
      </w:r>
      <w:r>
        <w:rPr>
          <w:rFonts w:ascii="Georgia" w:hAnsi="Georgia"/>
          <w:sz w:val="21"/>
        </w:rPr>
        <w:tab/>
        <w:t>1</w:t>
      </w:r>
    </w:p>
    <w:p w:rsidR="008B04EA" w:rsidRDefault="00457685">
      <w:pPr>
        <w:tabs>
          <w:tab w:val="right" w:leader="dot" w:pos="5760"/>
        </w:tabs>
        <w:spacing w:after="80"/>
      </w:pPr>
      <w:r>
        <w:rPr>
          <w:rFonts w:ascii="Georgia" w:hAnsi="Georgia"/>
          <w:sz w:val="21"/>
        </w:rPr>
        <w:t>De ontdekking in de Nachtwacht</w:t>
      </w:r>
      <w:r>
        <w:rPr>
          <w:rFonts w:ascii="Georgia" w:hAnsi="Georgia"/>
          <w:sz w:val="21"/>
        </w:rPr>
        <w:tab/>
        <w:t>7</w:t>
      </w:r>
    </w:p>
    <w:p w:rsidR="008B04EA" w:rsidRDefault="00457685">
      <w:pPr>
        <w:tabs>
          <w:tab w:val="right" w:leader="dot" w:pos="5760"/>
        </w:tabs>
        <w:spacing w:after="80"/>
      </w:pPr>
      <w:r>
        <w:rPr>
          <w:rFonts w:ascii="Georgia" w:hAnsi="Georgia"/>
          <w:sz w:val="21"/>
        </w:rPr>
        <w:t>Het telefoontje</w:t>
      </w:r>
      <w:r>
        <w:rPr>
          <w:rFonts w:ascii="Georgia" w:hAnsi="Georgia"/>
          <w:sz w:val="21"/>
        </w:rPr>
        <w:tab/>
        <w:t>13</w:t>
      </w:r>
    </w:p>
    <w:p w:rsidR="008B04EA" w:rsidRDefault="00457685">
      <w:pPr>
        <w:tabs>
          <w:tab w:val="right" w:leader="dot" w:pos="5760"/>
        </w:tabs>
        <w:spacing w:after="80"/>
      </w:pPr>
      <w:r>
        <w:rPr>
          <w:rFonts w:ascii="Georgia" w:hAnsi="Georgia"/>
          <w:sz w:val="21"/>
        </w:rPr>
        <w:t>Twee schaduwen op het Museumplein</w:t>
      </w:r>
      <w:r>
        <w:rPr>
          <w:rFonts w:ascii="Georgia" w:hAnsi="Georgia"/>
          <w:sz w:val="21"/>
        </w:rPr>
        <w:tab/>
        <w:t>18</w:t>
      </w:r>
    </w:p>
    <w:p w:rsidR="008B04EA" w:rsidRDefault="00457685">
      <w:pPr>
        <w:tabs>
          <w:tab w:val="right" w:leader="dot" w:pos="5760"/>
        </w:tabs>
        <w:spacing w:after="80"/>
      </w:pPr>
      <w:r>
        <w:rPr>
          <w:rFonts w:ascii="Georgia" w:hAnsi="Georgia"/>
          <w:sz w:val="21"/>
        </w:rPr>
        <w:t>De aanval in de restauratiestudio</w:t>
      </w:r>
      <w:r>
        <w:rPr>
          <w:rFonts w:ascii="Georgia" w:hAnsi="Georgia"/>
          <w:sz w:val="21"/>
        </w:rPr>
        <w:tab/>
        <w:t>22</w:t>
      </w:r>
    </w:p>
    <w:p w:rsidR="008B04EA" w:rsidRDefault="00457685">
      <w:pPr>
        <w:tabs>
          <w:tab w:val="right" w:leader="dot" w:pos="5760"/>
        </w:tabs>
        <w:spacing w:after="80"/>
      </w:pPr>
      <w:r>
        <w:rPr>
          <w:rFonts w:ascii="Georgia" w:hAnsi="Georgia"/>
          <w:sz w:val="21"/>
        </w:rPr>
        <w:t xml:space="preserve">Sporen in de </w:t>
      </w:r>
      <w:r>
        <w:rPr>
          <w:rFonts w:ascii="Georgia" w:hAnsi="Georgia"/>
          <w:sz w:val="21"/>
        </w:rPr>
        <w:t>Eregalerij</w:t>
      </w:r>
      <w:r>
        <w:rPr>
          <w:rFonts w:ascii="Georgia" w:hAnsi="Georgia"/>
          <w:sz w:val="21"/>
        </w:rPr>
        <w:tab/>
        <w:t>26</w:t>
      </w:r>
    </w:p>
    <w:p w:rsidR="008B04EA" w:rsidRDefault="00457685">
      <w:pPr>
        <w:tabs>
          <w:tab w:val="right" w:leader="dot" w:pos="5760"/>
        </w:tabs>
        <w:spacing w:after="80"/>
      </w:pPr>
      <w:r>
        <w:rPr>
          <w:rFonts w:ascii="Georgia" w:hAnsi="Georgia"/>
          <w:sz w:val="21"/>
        </w:rPr>
        <w:t>Het notitieboek van de vader</w:t>
      </w:r>
      <w:r>
        <w:rPr>
          <w:rFonts w:ascii="Georgia" w:hAnsi="Georgia"/>
          <w:sz w:val="21"/>
        </w:rPr>
        <w:tab/>
        <w:t>30</w:t>
      </w:r>
    </w:p>
    <w:p w:rsidR="008B04EA" w:rsidRDefault="00457685">
      <w:pPr>
        <w:tabs>
          <w:tab w:val="right" w:leader="dot" w:pos="5760"/>
        </w:tabs>
        <w:spacing w:after="80"/>
      </w:pPr>
      <w:r>
        <w:rPr>
          <w:rFonts w:ascii="Georgia" w:hAnsi="Georgia"/>
          <w:sz w:val="21"/>
        </w:rPr>
        <w:t>De schuilkerk aan de Oudezijds Voorburgwal</w:t>
      </w:r>
      <w:r>
        <w:rPr>
          <w:rFonts w:ascii="Georgia" w:hAnsi="Georgia"/>
          <w:sz w:val="21"/>
        </w:rPr>
        <w:tab/>
        <w:t>35</w:t>
      </w:r>
    </w:p>
    <w:p w:rsidR="008B04EA" w:rsidRDefault="00457685">
      <w:pPr>
        <w:tabs>
          <w:tab w:val="right" w:leader="dot" w:pos="5760"/>
        </w:tabs>
        <w:spacing w:after="80"/>
      </w:pPr>
      <w:r>
        <w:rPr>
          <w:rFonts w:ascii="Georgia" w:hAnsi="Georgia"/>
          <w:sz w:val="21"/>
        </w:rPr>
        <w:t>Het oude dossier</w:t>
      </w:r>
      <w:r>
        <w:rPr>
          <w:rFonts w:ascii="Georgia" w:hAnsi="Georgia"/>
          <w:sz w:val="21"/>
        </w:rPr>
        <w:tab/>
        <w:t>39</w:t>
      </w:r>
    </w:p>
    <w:p w:rsidR="008B04EA" w:rsidRDefault="00457685">
      <w:pPr>
        <w:tabs>
          <w:tab w:val="right" w:leader="dot" w:pos="5760"/>
        </w:tabs>
        <w:spacing w:after="80"/>
      </w:pPr>
      <w:r>
        <w:rPr>
          <w:rFonts w:ascii="Georgia" w:hAnsi="Georgia"/>
          <w:sz w:val="21"/>
        </w:rPr>
        <w:t>De vlucht naar Den Haag</w:t>
      </w:r>
      <w:r>
        <w:rPr>
          <w:rFonts w:ascii="Georgia" w:hAnsi="Georgia"/>
          <w:sz w:val="21"/>
        </w:rPr>
        <w:tab/>
        <w:t>44</w:t>
      </w:r>
    </w:p>
    <w:p w:rsidR="008B04EA" w:rsidRDefault="00457685">
      <w:pPr>
        <w:tabs>
          <w:tab w:val="right" w:leader="dot" w:pos="5760"/>
        </w:tabs>
        <w:spacing w:after="80"/>
      </w:pPr>
      <w:r>
        <w:rPr>
          <w:rFonts w:ascii="Georgia" w:hAnsi="Georgia"/>
          <w:sz w:val="21"/>
        </w:rPr>
        <w:t>De Anatomische Les</w:t>
      </w:r>
      <w:r>
        <w:rPr>
          <w:rFonts w:ascii="Georgia" w:hAnsi="Georgia"/>
          <w:sz w:val="21"/>
        </w:rPr>
        <w:tab/>
        <w:t>48</w:t>
      </w:r>
    </w:p>
    <w:p w:rsidR="008B04EA" w:rsidRDefault="00457685">
      <w:pPr>
        <w:tabs>
          <w:tab w:val="right" w:leader="dot" w:pos="5760"/>
        </w:tabs>
        <w:spacing w:after="80"/>
      </w:pPr>
      <w:r>
        <w:rPr>
          <w:rFonts w:ascii="Georgia" w:hAnsi="Georgia"/>
          <w:sz w:val="21"/>
        </w:rPr>
        <w:t>Het spoor van de Meester</w:t>
      </w:r>
      <w:r>
        <w:rPr>
          <w:rFonts w:ascii="Georgia" w:hAnsi="Georgia"/>
          <w:sz w:val="21"/>
        </w:rPr>
        <w:tab/>
        <w:t>53</w:t>
      </w:r>
    </w:p>
    <w:p w:rsidR="008B04EA" w:rsidRDefault="00457685">
      <w:pPr>
        <w:tabs>
          <w:tab w:val="right" w:leader="dot" w:pos="5760"/>
        </w:tabs>
        <w:spacing w:after="80"/>
      </w:pPr>
      <w:r>
        <w:rPr>
          <w:rFonts w:ascii="Georgia" w:hAnsi="Georgia"/>
          <w:sz w:val="21"/>
        </w:rPr>
        <w:t>Ontsnapping uit het Mauritshuis</w:t>
      </w:r>
      <w:r>
        <w:rPr>
          <w:rFonts w:ascii="Georgia" w:hAnsi="Georgia"/>
          <w:sz w:val="21"/>
        </w:rPr>
        <w:tab/>
        <w:t>56</w:t>
      </w:r>
    </w:p>
    <w:p w:rsidR="008B04EA" w:rsidRDefault="00457685">
      <w:pPr>
        <w:tabs>
          <w:tab w:val="right" w:leader="dot" w:pos="5760"/>
        </w:tabs>
        <w:spacing w:after="80"/>
      </w:pPr>
      <w:r>
        <w:rPr>
          <w:rFonts w:ascii="Georgia" w:hAnsi="Georgia"/>
          <w:sz w:val="21"/>
        </w:rPr>
        <w:t>De terugbelactie</w:t>
      </w:r>
      <w:r>
        <w:rPr>
          <w:rFonts w:ascii="Georgia" w:hAnsi="Georgia"/>
          <w:sz w:val="21"/>
        </w:rPr>
        <w:tab/>
        <w:t>60</w:t>
      </w:r>
    </w:p>
    <w:p w:rsidR="008B04EA" w:rsidRDefault="00457685">
      <w:pPr>
        <w:tabs>
          <w:tab w:val="right" w:leader="dot" w:pos="5760"/>
        </w:tabs>
        <w:spacing w:after="80"/>
      </w:pPr>
      <w:r>
        <w:rPr>
          <w:rFonts w:ascii="Georgia" w:hAnsi="Georgia"/>
          <w:sz w:val="21"/>
        </w:rPr>
        <w:t>De stille hand van Van Buren</w:t>
      </w:r>
      <w:r>
        <w:rPr>
          <w:rFonts w:ascii="Georgia" w:hAnsi="Georgia"/>
          <w:sz w:val="21"/>
        </w:rPr>
        <w:tab/>
        <w:t>63</w:t>
      </w:r>
    </w:p>
    <w:p w:rsidR="008B04EA" w:rsidRDefault="00457685">
      <w:pPr>
        <w:tabs>
          <w:tab w:val="right" w:leader="dot" w:pos="5760"/>
        </w:tabs>
        <w:spacing w:after="80"/>
      </w:pPr>
      <w:r>
        <w:rPr>
          <w:rFonts w:ascii="Georgia" w:hAnsi="Georgia"/>
          <w:sz w:val="21"/>
        </w:rPr>
        <w:t>Terug naar de Sint-Pietersberg</w:t>
      </w:r>
      <w:r>
        <w:rPr>
          <w:rFonts w:ascii="Georgia" w:hAnsi="Georgia"/>
          <w:sz w:val="21"/>
        </w:rPr>
        <w:tab/>
        <w:t>66</w:t>
      </w:r>
    </w:p>
    <w:p w:rsidR="008B04EA" w:rsidRDefault="00457685">
      <w:pPr>
        <w:tabs>
          <w:tab w:val="right" w:leader="dot" w:pos="5760"/>
        </w:tabs>
        <w:spacing w:after="80"/>
      </w:pPr>
      <w:r>
        <w:rPr>
          <w:rFonts w:ascii="Georgia" w:hAnsi="Georgia"/>
          <w:sz w:val="21"/>
        </w:rPr>
        <w:t>Het testament in de mergel</w:t>
      </w:r>
      <w:r>
        <w:rPr>
          <w:rFonts w:ascii="Georgia" w:hAnsi="Georgia"/>
          <w:sz w:val="21"/>
        </w:rPr>
        <w:tab/>
        <w:t>70</w:t>
      </w:r>
    </w:p>
    <w:p w:rsidR="008B04EA" w:rsidRDefault="00457685">
      <w:pPr>
        <w:tabs>
          <w:tab w:val="right" w:leader="dot" w:pos="5760"/>
        </w:tabs>
        <w:spacing w:after="80"/>
      </w:pPr>
      <w:r>
        <w:rPr>
          <w:rFonts w:ascii="Georgia" w:hAnsi="Georgia"/>
          <w:sz w:val="21"/>
        </w:rPr>
        <w:t>De jacht begint</w:t>
      </w:r>
      <w:r>
        <w:rPr>
          <w:rFonts w:ascii="Georgia" w:hAnsi="Georgia"/>
          <w:sz w:val="21"/>
        </w:rPr>
        <w:tab/>
        <w:t>73</w:t>
      </w:r>
    </w:p>
    <w:p w:rsidR="008B04EA" w:rsidRDefault="00457685">
      <w:pPr>
        <w:tabs>
          <w:tab w:val="right" w:leader="dot" w:pos="5760"/>
        </w:tabs>
        <w:spacing w:after="80"/>
      </w:pPr>
      <w:r>
        <w:rPr>
          <w:rFonts w:ascii="Georgia" w:hAnsi="Georgia"/>
          <w:sz w:val="21"/>
        </w:rPr>
        <w:t>Het hek in het donker</w:t>
      </w:r>
      <w:r>
        <w:rPr>
          <w:rFonts w:ascii="Georgia" w:hAnsi="Georgia"/>
          <w:sz w:val="21"/>
        </w:rPr>
        <w:tab/>
        <w:t>79</w:t>
      </w:r>
    </w:p>
    <w:p w:rsidR="008B04EA" w:rsidRDefault="00457685">
      <w:pPr>
        <w:tabs>
          <w:tab w:val="right" w:leader="dot" w:pos="5760"/>
        </w:tabs>
        <w:spacing w:after="80"/>
      </w:pPr>
      <w:r>
        <w:rPr>
          <w:rFonts w:ascii="Georgia" w:hAnsi="Georgia"/>
          <w:sz w:val="21"/>
        </w:rPr>
        <w:t>Nieuwe sporen</w:t>
      </w:r>
      <w:r>
        <w:rPr>
          <w:rFonts w:ascii="Georgia" w:hAnsi="Georgia"/>
          <w:sz w:val="21"/>
        </w:rPr>
        <w:tab/>
        <w:t>83</w:t>
      </w:r>
    </w:p>
    <w:p w:rsidR="008B04EA" w:rsidRDefault="00457685">
      <w:pPr>
        <w:tabs>
          <w:tab w:val="right" w:leader="dot" w:pos="5760"/>
        </w:tabs>
        <w:spacing w:after="80"/>
      </w:pPr>
      <w:r>
        <w:rPr>
          <w:rFonts w:ascii="Georgia" w:hAnsi="Georgia"/>
          <w:sz w:val="21"/>
        </w:rPr>
        <w:t>Intermezzo: Reva</w:t>
      </w:r>
      <w:r>
        <w:rPr>
          <w:rFonts w:ascii="Georgia" w:hAnsi="Georgia"/>
          <w:sz w:val="21"/>
        </w:rPr>
        <w:tab/>
        <w:t>87</w:t>
      </w:r>
    </w:p>
    <w:p w:rsidR="008B04EA" w:rsidRDefault="00457685">
      <w:pPr>
        <w:tabs>
          <w:tab w:val="right" w:leader="dot" w:pos="5760"/>
        </w:tabs>
        <w:spacing w:after="80"/>
      </w:pPr>
      <w:r>
        <w:rPr>
          <w:rFonts w:ascii="Georgia" w:hAnsi="Georgia"/>
          <w:sz w:val="21"/>
        </w:rPr>
        <w:t>Een kamer zonder naam</w:t>
      </w:r>
      <w:r>
        <w:rPr>
          <w:rFonts w:ascii="Georgia" w:hAnsi="Georgia"/>
          <w:sz w:val="21"/>
        </w:rPr>
        <w:tab/>
        <w:t>91</w:t>
      </w:r>
    </w:p>
    <w:p w:rsidR="008B04EA" w:rsidRDefault="00457685">
      <w:pPr>
        <w:tabs>
          <w:tab w:val="right" w:leader="dot" w:pos="5760"/>
        </w:tabs>
        <w:spacing w:after="80"/>
      </w:pPr>
      <w:r>
        <w:rPr>
          <w:rFonts w:ascii="Georgia" w:hAnsi="Georgia"/>
          <w:sz w:val="21"/>
        </w:rPr>
        <w:t>Het mechanisme van de Gulden Snede</w:t>
      </w:r>
      <w:r>
        <w:rPr>
          <w:rFonts w:ascii="Georgia" w:hAnsi="Georgia"/>
          <w:sz w:val="21"/>
        </w:rPr>
        <w:tab/>
        <w:t>95</w:t>
      </w:r>
    </w:p>
    <w:p w:rsidR="008B04EA" w:rsidRDefault="00457685">
      <w:pPr>
        <w:tabs>
          <w:tab w:val="right" w:leader="dot" w:pos="5760"/>
        </w:tabs>
        <w:spacing w:after="80"/>
      </w:pPr>
      <w:r>
        <w:rPr>
          <w:rFonts w:ascii="Georgia" w:hAnsi="Georgia"/>
          <w:sz w:val="21"/>
        </w:rPr>
        <w:t>Ontmoeting bij h</w:t>
      </w:r>
      <w:r>
        <w:rPr>
          <w:rFonts w:ascii="Georgia" w:hAnsi="Georgia"/>
          <w:sz w:val="21"/>
        </w:rPr>
        <w:t>et hek</w:t>
      </w:r>
      <w:r>
        <w:rPr>
          <w:rFonts w:ascii="Georgia" w:hAnsi="Georgia"/>
          <w:sz w:val="21"/>
        </w:rPr>
        <w:tab/>
        <w:t>99</w:t>
      </w:r>
    </w:p>
    <w:p w:rsidR="008B04EA" w:rsidRDefault="00457685">
      <w:pPr>
        <w:tabs>
          <w:tab w:val="right" w:leader="dot" w:pos="5760"/>
        </w:tabs>
        <w:spacing w:after="80"/>
      </w:pPr>
      <w:r>
        <w:rPr>
          <w:rFonts w:ascii="Georgia" w:hAnsi="Georgia"/>
          <w:sz w:val="21"/>
        </w:rPr>
        <w:t>De kamer met de namen</w:t>
      </w:r>
      <w:r>
        <w:rPr>
          <w:rFonts w:ascii="Georgia" w:hAnsi="Georgia"/>
          <w:sz w:val="21"/>
        </w:rPr>
        <w:tab/>
        <w:t>103</w:t>
      </w:r>
    </w:p>
    <w:p w:rsidR="008B04EA" w:rsidRDefault="00457685">
      <w:pPr>
        <w:tabs>
          <w:tab w:val="right" w:leader="dot" w:pos="5760"/>
        </w:tabs>
        <w:spacing w:after="80"/>
      </w:pPr>
      <w:r>
        <w:rPr>
          <w:rFonts w:ascii="Georgia" w:hAnsi="Georgia"/>
          <w:sz w:val="21"/>
        </w:rPr>
        <w:t>Van Buren beweegt</w:t>
      </w:r>
      <w:r>
        <w:rPr>
          <w:rFonts w:ascii="Georgia" w:hAnsi="Georgia"/>
          <w:sz w:val="21"/>
        </w:rPr>
        <w:tab/>
        <w:t>106</w:t>
      </w:r>
    </w:p>
    <w:p w:rsidR="008B04EA" w:rsidRDefault="00457685">
      <w:pPr>
        <w:tabs>
          <w:tab w:val="right" w:leader="dot" w:pos="5760"/>
        </w:tabs>
        <w:spacing w:after="80"/>
      </w:pPr>
      <w:r>
        <w:rPr>
          <w:rFonts w:ascii="Georgia" w:hAnsi="Georgia"/>
          <w:sz w:val="21"/>
        </w:rPr>
        <w:t>De confrontatie</w:t>
      </w:r>
      <w:r>
        <w:rPr>
          <w:rFonts w:ascii="Georgia" w:hAnsi="Georgia"/>
          <w:sz w:val="21"/>
        </w:rPr>
        <w:tab/>
        <w:t>109</w:t>
      </w:r>
    </w:p>
    <w:p w:rsidR="008B04EA" w:rsidRDefault="00457685">
      <w:pPr>
        <w:tabs>
          <w:tab w:val="right" w:leader="dot" w:pos="5760"/>
        </w:tabs>
        <w:spacing w:after="80"/>
      </w:pPr>
      <w:r>
        <w:rPr>
          <w:rFonts w:ascii="Georgia" w:hAnsi="Georgia"/>
          <w:sz w:val="21"/>
        </w:rPr>
        <w:t>Een aanbod, geen antwoord</w:t>
      </w:r>
      <w:r>
        <w:rPr>
          <w:rFonts w:ascii="Georgia" w:hAnsi="Georgia"/>
          <w:sz w:val="21"/>
        </w:rPr>
        <w:tab/>
        <w:t>112</w:t>
      </w:r>
    </w:p>
    <w:p w:rsidR="008B04EA" w:rsidRDefault="00457685">
      <w:pPr>
        <w:tabs>
          <w:tab w:val="right" w:leader="dot" w:pos="5760"/>
        </w:tabs>
        <w:spacing w:after="80"/>
      </w:pPr>
      <w:r>
        <w:rPr>
          <w:rFonts w:ascii="Georgia" w:hAnsi="Georgia"/>
          <w:sz w:val="21"/>
        </w:rPr>
        <w:lastRenderedPageBreak/>
        <w:t>Het bezoek van Beelen</w:t>
      </w:r>
      <w:r>
        <w:rPr>
          <w:rFonts w:ascii="Georgia" w:hAnsi="Georgia"/>
          <w:sz w:val="21"/>
        </w:rPr>
        <w:tab/>
        <w:t>116</w:t>
      </w:r>
    </w:p>
    <w:p w:rsidR="008B04EA" w:rsidRDefault="00457685">
      <w:pPr>
        <w:tabs>
          <w:tab w:val="right" w:leader="dot" w:pos="5760"/>
        </w:tabs>
        <w:spacing w:after="80"/>
      </w:pPr>
      <w:r>
        <w:rPr>
          <w:rFonts w:ascii="Georgia" w:hAnsi="Georgia"/>
          <w:sz w:val="21"/>
        </w:rPr>
        <w:t>Terugtocht uit de berg</w:t>
      </w:r>
      <w:r>
        <w:rPr>
          <w:rFonts w:ascii="Georgia" w:hAnsi="Georgia"/>
          <w:sz w:val="21"/>
        </w:rPr>
        <w:tab/>
        <w:t>119</w:t>
      </w:r>
    </w:p>
    <w:p w:rsidR="008B04EA" w:rsidRDefault="00457685">
      <w:pPr>
        <w:tabs>
          <w:tab w:val="right" w:leader="dot" w:pos="5760"/>
        </w:tabs>
        <w:spacing w:after="80"/>
      </w:pPr>
      <w:r>
        <w:rPr>
          <w:rFonts w:ascii="Georgia" w:hAnsi="Georgia"/>
          <w:sz w:val="21"/>
        </w:rPr>
        <w:t>De opvolging</w:t>
      </w:r>
      <w:r>
        <w:rPr>
          <w:rFonts w:ascii="Georgia" w:hAnsi="Georgia"/>
          <w:sz w:val="21"/>
        </w:rPr>
        <w:tab/>
        <w:t>122</w:t>
      </w:r>
    </w:p>
    <w:p w:rsidR="008B04EA" w:rsidRDefault="00457685">
      <w:pPr>
        <w:tabs>
          <w:tab w:val="right" w:leader="dot" w:pos="5760"/>
        </w:tabs>
        <w:spacing w:after="80"/>
      </w:pPr>
      <w:r>
        <w:rPr>
          <w:rFonts w:ascii="Georgia" w:hAnsi="Georgia"/>
          <w:sz w:val="21"/>
        </w:rPr>
        <w:t>Complicaties boven de grond</w:t>
      </w:r>
      <w:r>
        <w:rPr>
          <w:rFonts w:ascii="Georgia" w:hAnsi="Georgia"/>
          <w:sz w:val="21"/>
        </w:rPr>
        <w:tab/>
        <w:t>125</w:t>
      </w:r>
    </w:p>
    <w:p w:rsidR="008B04EA" w:rsidRDefault="00457685">
      <w:pPr>
        <w:tabs>
          <w:tab w:val="right" w:leader="dot" w:pos="5760"/>
        </w:tabs>
        <w:spacing w:after="80"/>
      </w:pPr>
      <w:r>
        <w:rPr>
          <w:rFonts w:ascii="Georgia" w:hAnsi="Georgia"/>
          <w:sz w:val="21"/>
        </w:rPr>
        <w:t>Het einde van geduld</w:t>
      </w:r>
      <w:r>
        <w:rPr>
          <w:rFonts w:ascii="Georgia" w:hAnsi="Georgia"/>
          <w:sz w:val="21"/>
        </w:rPr>
        <w:tab/>
        <w:t>128</w:t>
      </w:r>
    </w:p>
    <w:p w:rsidR="008B04EA" w:rsidRDefault="00457685">
      <w:pPr>
        <w:tabs>
          <w:tab w:val="right" w:leader="dot" w:pos="5760"/>
        </w:tabs>
        <w:spacing w:after="80"/>
      </w:pPr>
      <w:r>
        <w:rPr>
          <w:rFonts w:ascii="Georgia" w:hAnsi="Georgia"/>
          <w:sz w:val="21"/>
        </w:rPr>
        <w:t>Een snelle aftocht</w:t>
      </w:r>
      <w:r>
        <w:rPr>
          <w:rFonts w:ascii="Georgia" w:hAnsi="Georgia"/>
          <w:sz w:val="21"/>
        </w:rPr>
        <w:tab/>
        <w:t>131</w:t>
      </w:r>
    </w:p>
    <w:p w:rsidR="008B04EA" w:rsidRDefault="00457685">
      <w:pPr>
        <w:tabs>
          <w:tab w:val="right" w:leader="dot" w:pos="5760"/>
        </w:tabs>
        <w:spacing w:after="80"/>
      </w:pPr>
      <w:r>
        <w:rPr>
          <w:rFonts w:ascii="Georgia" w:hAnsi="Georgia"/>
          <w:sz w:val="21"/>
        </w:rPr>
        <w:t>De boerderij bij Epen</w:t>
      </w:r>
      <w:r>
        <w:rPr>
          <w:rFonts w:ascii="Georgia" w:hAnsi="Georgia"/>
          <w:sz w:val="21"/>
        </w:rPr>
        <w:tab/>
        <w:t>134</w:t>
      </w:r>
    </w:p>
    <w:p w:rsidR="008B04EA" w:rsidRDefault="00457685">
      <w:pPr>
        <w:tabs>
          <w:tab w:val="right" w:leader="dot" w:pos="5760"/>
        </w:tabs>
        <w:spacing w:after="80"/>
      </w:pPr>
      <w:r>
        <w:rPr>
          <w:rFonts w:ascii="Georgia" w:hAnsi="Georgia"/>
          <w:sz w:val="21"/>
        </w:rPr>
        <w:t>De aanval op de boerderij</w:t>
      </w:r>
      <w:r>
        <w:rPr>
          <w:rFonts w:ascii="Georgia" w:hAnsi="Georgia"/>
          <w:sz w:val="21"/>
        </w:rPr>
        <w:tab/>
        <w:t>137</w:t>
      </w:r>
    </w:p>
    <w:p w:rsidR="008B04EA" w:rsidRDefault="00457685">
      <w:pPr>
        <w:tabs>
          <w:tab w:val="right" w:leader="dot" w:pos="5760"/>
        </w:tabs>
        <w:spacing w:after="80"/>
      </w:pPr>
      <w:r>
        <w:rPr>
          <w:rFonts w:ascii="Georgia" w:hAnsi="Georgia"/>
          <w:sz w:val="21"/>
        </w:rPr>
        <w:t>Na de storm</w:t>
      </w:r>
      <w:r>
        <w:rPr>
          <w:rFonts w:ascii="Georgia" w:hAnsi="Georgia"/>
          <w:sz w:val="21"/>
        </w:rPr>
        <w:tab/>
        <w:t>140</w:t>
      </w:r>
    </w:p>
    <w:p w:rsidR="008B04EA" w:rsidRDefault="00457685">
      <w:pPr>
        <w:tabs>
          <w:tab w:val="right" w:leader="dot" w:pos="5760"/>
        </w:tabs>
        <w:spacing w:after="80"/>
      </w:pPr>
      <w:r>
        <w:rPr>
          <w:rFonts w:ascii="Georgia" w:hAnsi="Georgia"/>
          <w:sz w:val="21"/>
        </w:rPr>
        <w:t>De prijs van ongeduld</w:t>
      </w:r>
      <w:r>
        <w:rPr>
          <w:rFonts w:ascii="Georgia" w:hAnsi="Georgia"/>
          <w:sz w:val="21"/>
        </w:rPr>
        <w:tab/>
        <w:t>145</w:t>
      </w:r>
    </w:p>
    <w:p w:rsidR="008B04EA" w:rsidRDefault="00457685">
      <w:pPr>
        <w:tabs>
          <w:tab w:val="right" w:leader="dot" w:pos="5760"/>
        </w:tabs>
        <w:spacing w:after="80"/>
      </w:pPr>
      <w:r>
        <w:rPr>
          <w:rFonts w:ascii="Georgia" w:hAnsi="Georgia"/>
          <w:sz w:val="21"/>
        </w:rPr>
        <w:t>Het telefoontje naar Frank</w:t>
      </w:r>
      <w:r>
        <w:rPr>
          <w:rFonts w:ascii="Georgia" w:hAnsi="Georgia"/>
          <w:sz w:val="21"/>
        </w:rPr>
        <w:tab/>
        <w:t>149</w:t>
      </w:r>
    </w:p>
    <w:p w:rsidR="008B04EA" w:rsidRDefault="00457685">
      <w:pPr>
        <w:tabs>
          <w:tab w:val="right" w:leader="dot" w:pos="5760"/>
        </w:tabs>
        <w:spacing w:after="80"/>
      </w:pPr>
      <w:r>
        <w:rPr>
          <w:rFonts w:ascii="Georgia" w:hAnsi="Georgia"/>
          <w:sz w:val="21"/>
        </w:rPr>
        <w:t>Van Burens tegenzet</w:t>
      </w:r>
      <w:r>
        <w:rPr>
          <w:rFonts w:ascii="Georgia" w:hAnsi="Georgia"/>
          <w:sz w:val="21"/>
        </w:rPr>
        <w:tab/>
        <w:t>153</w:t>
      </w:r>
    </w:p>
    <w:p w:rsidR="008B04EA" w:rsidRDefault="00457685">
      <w:pPr>
        <w:tabs>
          <w:tab w:val="right" w:leader="dot" w:pos="5760"/>
        </w:tabs>
        <w:spacing w:after="80"/>
      </w:pPr>
      <w:r>
        <w:rPr>
          <w:rFonts w:ascii="Georgia" w:hAnsi="Georgia"/>
          <w:sz w:val="21"/>
        </w:rPr>
        <w:t>Het geheim van de vader</w:t>
      </w:r>
      <w:r>
        <w:rPr>
          <w:rFonts w:ascii="Georgia" w:hAnsi="Georgia"/>
          <w:sz w:val="21"/>
        </w:rPr>
        <w:tab/>
        <w:t>157</w:t>
      </w:r>
    </w:p>
    <w:p w:rsidR="008B04EA" w:rsidRDefault="00457685">
      <w:pPr>
        <w:tabs>
          <w:tab w:val="right" w:leader="dot" w:pos="5760"/>
        </w:tabs>
        <w:spacing w:after="80"/>
      </w:pPr>
      <w:r>
        <w:rPr>
          <w:rFonts w:ascii="Georgia" w:hAnsi="Georgia"/>
          <w:sz w:val="21"/>
        </w:rPr>
        <w:t>Hoofdinspecteur Sanders</w:t>
      </w:r>
      <w:r>
        <w:rPr>
          <w:rFonts w:ascii="Georgia" w:hAnsi="Georgia"/>
          <w:sz w:val="21"/>
        </w:rPr>
        <w:tab/>
        <w:t>161</w:t>
      </w:r>
    </w:p>
    <w:p w:rsidR="008B04EA" w:rsidRDefault="00457685">
      <w:pPr>
        <w:tabs>
          <w:tab w:val="right" w:leader="dot" w:pos="5760"/>
        </w:tabs>
        <w:spacing w:after="80"/>
      </w:pPr>
      <w:r>
        <w:rPr>
          <w:rFonts w:ascii="Georgia" w:hAnsi="Georgia"/>
          <w:sz w:val="21"/>
        </w:rPr>
        <w:t>Terugkeer naar de tombe</w:t>
      </w:r>
      <w:r>
        <w:rPr>
          <w:rFonts w:ascii="Georgia" w:hAnsi="Georgia"/>
          <w:sz w:val="21"/>
        </w:rPr>
        <w:tab/>
        <w:t>165</w:t>
      </w:r>
    </w:p>
    <w:p w:rsidR="008B04EA" w:rsidRDefault="00457685">
      <w:pPr>
        <w:tabs>
          <w:tab w:val="right" w:leader="dot" w:pos="5760"/>
        </w:tabs>
        <w:spacing w:after="80"/>
      </w:pPr>
      <w:r>
        <w:rPr>
          <w:rFonts w:ascii="Georgia" w:hAnsi="Georgia"/>
          <w:sz w:val="21"/>
        </w:rPr>
        <w:t>Het manuscript van De Architect</w:t>
      </w:r>
      <w:r>
        <w:rPr>
          <w:rFonts w:ascii="Georgia" w:hAnsi="Georgia"/>
          <w:sz w:val="21"/>
        </w:rPr>
        <w:tab/>
        <w:t>169</w:t>
      </w:r>
    </w:p>
    <w:p w:rsidR="008B04EA" w:rsidRDefault="00457685">
      <w:pPr>
        <w:tabs>
          <w:tab w:val="right" w:leader="dot" w:pos="5760"/>
        </w:tabs>
        <w:spacing w:after="80"/>
      </w:pPr>
      <w:r>
        <w:rPr>
          <w:rFonts w:ascii="Georgia" w:hAnsi="Georgia"/>
          <w:sz w:val="21"/>
        </w:rPr>
        <w:t>Het spoor naar de Herengracht</w:t>
      </w:r>
      <w:r>
        <w:rPr>
          <w:rFonts w:ascii="Georgia" w:hAnsi="Georgia"/>
          <w:sz w:val="21"/>
        </w:rPr>
        <w:tab/>
        <w:t>173</w:t>
      </w:r>
    </w:p>
    <w:p w:rsidR="008B04EA" w:rsidRDefault="00457685">
      <w:pPr>
        <w:tabs>
          <w:tab w:val="right" w:leader="dot" w:pos="5760"/>
        </w:tabs>
        <w:spacing w:after="80"/>
      </w:pPr>
      <w:r>
        <w:rPr>
          <w:rFonts w:ascii="Georgia" w:hAnsi="Georgia"/>
          <w:sz w:val="21"/>
        </w:rPr>
        <w:t>Confrontatie aan de Herengracht</w:t>
      </w:r>
      <w:r>
        <w:rPr>
          <w:rFonts w:ascii="Georgia" w:hAnsi="Georgia"/>
          <w:sz w:val="21"/>
        </w:rPr>
        <w:tab/>
        <w:t>177</w:t>
      </w:r>
    </w:p>
    <w:p w:rsidR="008B04EA" w:rsidRDefault="00457685">
      <w:pPr>
        <w:tabs>
          <w:tab w:val="right" w:leader="dot" w:pos="5760"/>
        </w:tabs>
        <w:spacing w:after="80"/>
      </w:pPr>
      <w:r>
        <w:rPr>
          <w:rFonts w:ascii="Georgia" w:hAnsi="Georgia"/>
          <w:sz w:val="21"/>
        </w:rPr>
        <w:t>De derde partij</w:t>
      </w:r>
      <w:r>
        <w:rPr>
          <w:rFonts w:ascii="Georgia" w:hAnsi="Georgia"/>
          <w:sz w:val="21"/>
        </w:rPr>
        <w:tab/>
        <w:t>185</w:t>
      </w:r>
    </w:p>
    <w:p w:rsidR="008B04EA" w:rsidRDefault="00457685">
      <w:pPr>
        <w:tabs>
          <w:tab w:val="right" w:leader="dot" w:pos="5760"/>
        </w:tabs>
        <w:spacing w:after="80"/>
      </w:pPr>
      <w:r>
        <w:rPr>
          <w:rFonts w:ascii="Georgia" w:hAnsi="Georgia"/>
          <w:sz w:val="21"/>
        </w:rPr>
        <w:t>In het ziekenhuis</w:t>
      </w:r>
      <w:r>
        <w:rPr>
          <w:rFonts w:ascii="Georgia" w:hAnsi="Georgia"/>
          <w:sz w:val="21"/>
        </w:rPr>
        <w:tab/>
        <w:t>191</w:t>
      </w:r>
    </w:p>
    <w:p w:rsidR="008B04EA" w:rsidRDefault="00457685">
      <w:pPr>
        <w:tabs>
          <w:tab w:val="right" w:leader="dot" w:pos="5760"/>
        </w:tabs>
        <w:spacing w:after="80"/>
      </w:pPr>
      <w:r>
        <w:rPr>
          <w:rFonts w:ascii="Georgia" w:hAnsi="Georgia"/>
          <w:sz w:val="21"/>
        </w:rPr>
        <w:t>De nieuwe bewaarder</w:t>
      </w:r>
      <w:r>
        <w:rPr>
          <w:rFonts w:ascii="Georgia" w:hAnsi="Georgia"/>
          <w:sz w:val="21"/>
        </w:rPr>
        <w:tab/>
        <w:t>196</w:t>
      </w:r>
    </w:p>
    <w:p w:rsidR="008B04EA" w:rsidRDefault="00457685">
      <w:pPr>
        <w:tabs>
          <w:tab w:val="right" w:leader="dot" w:pos="5760"/>
        </w:tabs>
        <w:spacing w:after="80"/>
      </w:pPr>
      <w:r>
        <w:rPr>
          <w:rFonts w:ascii="Georgia" w:hAnsi="Georgia"/>
          <w:sz w:val="21"/>
        </w:rPr>
        <w:t>Het huis in Den Haag</w:t>
      </w:r>
      <w:r>
        <w:rPr>
          <w:rFonts w:ascii="Georgia" w:hAnsi="Georgia"/>
          <w:sz w:val="21"/>
        </w:rPr>
        <w:tab/>
        <w:t>200</w:t>
      </w:r>
    </w:p>
    <w:p w:rsidR="008B04EA" w:rsidRDefault="00457685">
      <w:pPr>
        <w:tabs>
          <w:tab w:val="right" w:leader="dot" w:pos="5760"/>
        </w:tabs>
        <w:spacing w:after="80"/>
      </w:pPr>
      <w:r>
        <w:rPr>
          <w:rFonts w:ascii="Georgia" w:hAnsi="Georgia"/>
          <w:sz w:val="21"/>
        </w:rPr>
        <w:t>Wat onder de verf blijft</w:t>
      </w:r>
      <w:r>
        <w:rPr>
          <w:rFonts w:ascii="Georgia" w:hAnsi="Georgia"/>
          <w:sz w:val="21"/>
        </w:rPr>
        <w:tab/>
        <w:t>205</w:t>
      </w:r>
    </w:p>
    <w:p w:rsidR="008B04EA" w:rsidRDefault="00457685">
      <w:pPr>
        <w:tabs>
          <w:tab w:val="right" w:leader="dot" w:pos="5760"/>
        </w:tabs>
        <w:spacing w:after="80"/>
      </w:pPr>
      <w:r>
        <w:rPr>
          <w:rFonts w:ascii="Georgia" w:hAnsi="Georgia"/>
          <w:sz w:val="21"/>
        </w:rPr>
        <w:t>Ve</w:t>
      </w:r>
      <w:r>
        <w:rPr>
          <w:rFonts w:ascii="Georgia" w:hAnsi="Georgia"/>
          <w:sz w:val="21"/>
        </w:rPr>
        <w:t>rzoening bij Piet</w:t>
      </w:r>
      <w:r>
        <w:rPr>
          <w:rFonts w:ascii="Georgia" w:hAnsi="Georgia"/>
          <w:sz w:val="21"/>
        </w:rPr>
        <w:tab/>
        <w:t>210</w:t>
      </w:r>
    </w:p>
    <w:p w:rsidR="008B04EA" w:rsidRDefault="00457685">
      <w:pPr>
        <w:tabs>
          <w:tab w:val="right" w:leader="dot" w:pos="5760"/>
        </w:tabs>
        <w:spacing w:after="80"/>
      </w:pPr>
      <w:r>
        <w:rPr>
          <w:rFonts w:ascii="Georgia" w:hAnsi="Georgia"/>
          <w:sz w:val="21"/>
        </w:rPr>
        <w:t>Afwikkeling</w:t>
      </w:r>
      <w:r>
        <w:rPr>
          <w:rFonts w:ascii="Georgia" w:hAnsi="Georgia"/>
          <w:sz w:val="21"/>
        </w:rPr>
        <w:tab/>
        <w:t>214</w:t>
      </w:r>
    </w:p>
    <w:p w:rsidR="008B04EA" w:rsidRDefault="00457685">
      <w:pPr>
        <w:tabs>
          <w:tab w:val="right" w:leader="dot" w:pos="5760"/>
        </w:tabs>
        <w:spacing w:after="80"/>
      </w:pPr>
      <w:r>
        <w:rPr>
          <w:rFonts w:ascii="Georgia" w:hAnsi="Georgia"/>
          <w:sz w:val="21"/>
        </w:rPr>
        <w:t>Zes weken later</w:t>
      </w:r>
      <w:r>
        <w:rPr>
          <w:rFonts w:ascii="Georgia" w:hAnsi="Georgia"/>
          <w:sz w:val="21"/>
        </w:rPr>
        <w:tab/>
        <w:t>218</w:t>
      </w:r>
    </w:p>
    <w:p w:rsidR="008B04EA" w:rsidRDefault="00457685">
      <w:pPr>
        <w:tabs>
          <w:tab w:val="right" w:leader="dot" w:pos="5760"/>
        </w:tabs>
        <w:spacing w:after="80"/>
      </w:pPr>
      <w:r>
        <w:rPr>
          <w:rFonts w:ascii="Georgia" w:hAnsi="Georgia"/>
          <w:sz w:val="21"/>
        </w:rPr>
        <w:t>Het bezoek aan Lars' moeder</w:t>
      </w:r>
      <w:r>
        <w:rPr>
          <w:rFonts w:ascii="Georgia" w:hAnsi="Georgia"/>
          <w:sz w:val="21"/>
        </w:rPr>
        <w:tab/>
        <w:t>222</w:t>
      </w:r>
    </w:p>
    <w:p w:rsidR="008B04EA" w:rsidRDefault="00457685">
      <w:pPr>
        <w:tabs>
          <w:tab w:val="right" w:leader="dot" w:pos="5760"/>
        </w:tabs>
        <w:spacing w:after="80"/>
      </w:pPr>
      <w:r>
        <w:rPr>
          <w:rFonts w:ascii="Georgia" w:hAnsi="Georgia"/>
          <w:sz w:val="21"/>
        </w:rPr>
        <w:t>De onthulling in de Eregalerij</w:t>
      </w:r>
      <w:r>
        <w:rPr>
          <w:rFonts w:ascii="Georgia" w:hAnsi="Georgia"/>
          <w:sz w:val="21"/>
        </w:rPr>
        <w:tab/>
        <w:t>226</w:t>
      </w:r>
    </w:p>
    <w:p w:rsidR="008B04EA" w:rsidRDefault="00457685">
      <w:pPr>
        <w:tabs>
          <w:tab w:val="right" w:leader="dot" w:pos="5760"/>
        </w:tabs>
        <w:spacing w:after="80"/>
      </w:pPr>
      <w:r>
        <w:rPr>
          <w:rFonts w:ascii="Georgia" w:hAnsi="Georgia"/>
          <w:sz w:val="21"/>
        </w:rPr>
        <w:t>Epiloog</w:t>
      </w:r>
      <w:r>
        <w:rPr>
          <w:rFonts w:ascii="Georgia" w:hAnsi="Georgia"/>
          <w:sz w:val="21"/>
        </w:rPr>
        <w:tab/>
        <w:t>230</w:t>
      </w:r>
    </w:p>
    <w:p w:rsidR="008B04EA" w:rsidRDefault="008B04EA">
      <w:pPr>
        <w:sectPr w:rsidR="008B04EA">
          <w:pgSz w:w="8640" w:h="12960"/>
          <w:pgMar w:top="1080" w:right="1080" w:bottom="1080" w:left="1080" w:header="432" w:footer="432" w:gutter="360"/>
          <w:cols w:space="708"/>
        </w:sectPr>
      </w:pPr>
    </w:p>
    <w:p w:rsidR="008B04EA" w:rsidRDefault="00457685">
      <w:pPr>
        <w:pStyle w:val="Kop1"/>
        <w:spacing w:after="480"/>
        <w:jc w:val="center"/>
      </w:pPr>
      <w:r>
        <w:rPr>
          <w:rFonts w:ascii="Georgia" w:hAnsi="Georgia"/>
          <w:color w:val="000000"/>
        </w:rPr>
        <w:lastRenderedPageBreak/>
        <w:t>PROLOOG</w:t>
      </w:r>
    </w:p>
    <w:p w:rsidR="008B04EA" w:rsidRDefault="00457685">
      <w:pPr>
        <w:spacing w:after="480"/>
        <w:jc w:val="center"/>
      </w:pPr>
      <w:r>
        <w:rPr>
          <w:rFonts w:ascii="Georgia" w:hAnsi="Georgia"/>
          <w:i/>
        </w:rPr>
        <w:t>Sint-Pietersberg, Zuid-Limburg. Twaalf jaar geleden.</w:t>
      </w:r>
    </w:p>
    <w:p w:rsidR="008B04EA" w:rsidRDefault="00457685">
      <w:pPr>
        <w:jc w:val="both"/>
      </w:pPr>
      <w:r>
        <w:rPr>
          <w:rFonts w:ascii="Georgia" w:hAnsi="Georgia"/>
        </w:rPr>
        <w:t>De Sint-Pietersberg is geen berg zoals</w:t>
      </w:r>
      <w:r>
        <w:rPr>
          <w:rFonts w:ascii="Georgia" w:hAnsi="Georgia"/>
        </w:rPr>
        <w:t xml:space="preserve"> de meeste mensen zich een berg voorstellen. Het is een lage, brede heuvel van mergelsteen aan de rand van Maastricht, uitgehold door achthonderd jaar mijnbouw tot een doolhof van gangen dat niemand ooit volledig in kaart heeft gebracht, ook de gemeente ni</w:t>
      </w:r>
      <w:r>
        <w:rPr>
          <w:rFonts w:ascii="Georgia" w:hAnsi="Georgia"/>
        </w:rPr>
        <w:t>et die er officieel toezicht op hield. Bouwsteen voor de stadsmuren in de Middeleeuwen. Schuilplaats voor De Nachtwacht zelf tijdens de laatste oorlog, toen het schilderij een paar jaar in een van deze gangen had gehangen, opgerold, wachtend tot het weer v</w:t>
      </w:r>
      <w:r>
        <w:rPr>
          <w:rFonts w:ascii="Georgia" w:hAnsi="Georgia"/>
        </w:rPr>
        <w:t>eilig was. Onder de heuvel was het altijd nacht en altijd negen graden, zomer en winter, en dat wist Erik van der Meer beter dan wie ook, want hij was hier al twintig jaar aan het zoeken.</w:t>
      </w:r>
    </w:p>
    <w:p w:rsidR="008B04EA" w:rsidRDefault="00457685">
      <w:pPr>
        <w:ind w:firstLine="432"/>
        <w:jc w:val="both"/>
      </w:pPr>
      <w:r>
        <w:rPr>
          <w:rFonts w:ascii="Georgia" w:hAnsi="Georgia"/>
        </w:rPr>
        <w:t>Hij was om elf uur die avond binnengekomen via een ingang die op gee</w:t>
      </w:r>
      <w:r>
        <w:rPr>
          <w:rFonts w:ascii="Georgia" w:hAnsi="Georgia"/>
        </w:rPr>
        <w:t>n enkele toeristenkaart stond, een roestig hekwerk achter een bramenstruik dat hij twee decennia geleden voor het eerst had opengebroken en sindsdien elk jaar had teruggevonden. Zijn vrouw dacht dat hij in Maastricht overnachtte voor een lezing. Zijn zoon,</w:t>
      </w:r>
      <w:r>
        <w:rPr>
          <w:rFonts w:ascii="Georgia" w:hAnsi="Georgia"/>
        </w:rPr>
        <w:t xml:space="preserve"> veertien jaar oud en op dat moment vermoedelijk allang in slaap in een huis honderdvijftig kilometer verderop, wist niets van deze avond en zou er nooit iets van te weten komen op de manier die zijn vader zich had voorgesteld. Erik had die middag nog naar</w:t>
      </w:r>
      <w:r>
        <w:rPr>
          <w:rFonts w:ascii="Georgia" w:hAnsi="Georgia"/>
        </w:rPr>
        <w:t xml:space="preserve"> hem gezwaaid vanaf de oprit, met de rugzak al over zijn schouder, en Lars had geroepen: „Waarom hou je toch zoveel van oude stenen, papa?” Erik had geen goed antwoord gehad. Hij had er nooit een goed antwoord op gehad, niet voor zijn vrouw, niet voor coll</w:t>
      </w:r>
      <w:r>
        <w:rPr>
          <w:rFonts w:ascii="Georgia" w:hAnsi="Georgia"/>
        </w:rPr>
        <w:t>ega's aan de universiteit die zijn obsessie eerst grappig en later ongemakkelijk waren gaan vinden.</w:t>
      </w:r>
    </w:p>
    <w:p w:rsidR="008B04EA" w:rsidRDefault="00457685">
      <w:pPr>
        <w:ind w:firstLine="432"/>
        <w:jc w:val="both"/>
      </w:pPr>
      <w:r>
        <w:rPr>
          <w:rFonts w:ascii="Georgia" w:hAnsi="Georgia"/>
        </w:rPr>
        <w:t>Hij was in de eerste jaren nog met studenten gekomen, jonge historici die dachten dat een middag in de mergelgrotten een aardig uitstapje was bij hun studie</w:t>
      </w:r>
      <w:r>
        <w:rPr>
          <w:rFonts w:ascii="Georgia" w:hAnsi="Georgia"/>
        </w:rPr>
        <w:t xml:space="preserve">, en die algauw afhaakten zodra ze merkten </w:t>
      </w:r>
      <w:r>
        <w:rPr>
          <w:rFonts w:ascii="Georgia" w:hAnsi="Georgia"/>
        </w:rPr>
        <w:lastRenderedPageBreak/>
        <w:t>dat professor Van der Meer geen middag bedoelde maar hele weekenden, hele vakanties, elke vrije dag die de universiteit hem gunde. Uiteindelijk was hij alleen overgebleven, wat hem niet had gestoord. Een geheim da</w:t>
      </w:r>
      <w:r>
        <w:rPr>
          <w:rFonts w:ascii="Georgia" w:hAnsi="Georgia"/>
        </w:rPr>
        <w:t>t je met te veel mensen deelt, had hij ooit tegen zijn vrouw gezegd, half grappend, is geen geheim meer maar een uitnodiging.</w:t>
      </w:r>
    </w:p>
    <w:p w:rsidR="008B04EA" w:rsidRDefault="00457685">
      <w:pPr>
        <w:ind w:firstLine="432"/>
        <w:jc w:val="both"/>
      </w:pPr>
      <w:r>
        <w:rPr>
          <w:rFonts w:ascii="Georgia" w:hAnsi="Georgia"/>
        </w:rPr>
        <w:t xml:space="preserve">De mergel ademde kou uit, ook in augustus. Erik voelde het door zijn jas heen, een vochtige kilte die zich vastzette in zijn </w:t>
      </w:r>
      <w:r>
        <w:rPr>
          <w:rFonts w:ascii="Georgia" w:hAnsi="Georgia"/>
        </w:rPr>
        <w:t>schouders terwijl hij zich bukte onder een lage doorgang die hij drie jaar geleden voor het eerst had ontdekt en die sindsdien, meter voor meter, steeds verder de berg in had geleid. Zijn zaklamp veegde over wanden die eeuwen geleden met de hand waren uitg</w:t>
      </w:r>
      <w:r>
        <w:rPr>
          <w:rFonts w:ascii="Georgia" w:hAnsi="Georgia"/>
        </w:rPr>
        <w:t>ehakt, elke groef van de mergelblokken nog zichtbaar in het zachte gesteente, alsof de mijnwerkers gisteren waren vertrokken in plaats van generaties terug. Op sommige plekken stonden nog namen in de wand gekrast, jaartallen uit de negentiende eeuw, een en</w:t>
      </w:r>
      <w:r>
        <w:rPr>
          <w:rFonts w:ascii="Georgia" w:hAnsi="Georgia"/>
        </w:rPr>
        <w:t>kele keer een gedicht, sporen van mensen die hier ooit hadden gewerkt of zich hadden verstopt en die niemand meer kon navragen wat ze precies hadden bedoeld.</w:t>
      </w:r>
    </w:p>
    <w:p w:rsidR="008B04EA" w:rsidRDefault="00457685">
      <w:pPr>
        <w:ind w:firstLine="432"/>
        <w:jc w:val="both"/>
      </w:pPr>
      <w:r>
        <w:rPr>
          <w:rFonts w:ascii="Georgia" w:hAnsi="Georgia"/>
        </w:rPr>
        <w:t>Achter hem droop water van het plafond in een traag, onregelmatig ritme. Ergens verderop, veel ver</w:t>
      </w:r>
      <w:r>
        <w:rPr>
          <w:rFonts w:ascii="Georgia" w:hAnsi="Georgia"/>
        </w:rPr>
        <w:t>der dan een stem normaal zou dragen in deze doolhof van gangen, meende hij voetstappen te horen. Misschien verbeeldde hij het zich. In de mergelgrotten deed geluid rare dingen, kaatste het terug van muren die er niet leken te zijn, verdween het in zijkamer</w:t>
      </w:r>
      <w:r>
        <w:rPr>
          <w:rFonts w:ascii="Georgia" w:hAnsi="Georgia"/>
        </w:rPr>
        <w:t>s die zijn eigen handgetekende kaart, na twintig jaar nog altijd onvolledig, niet vermeldde. Hij bleef even staan, luisterde, en liep verder toen het geluid niet terugkeerde.</w:t>
      </w:r>
    </w:p>
    <w:p w:rsidR="008B04EA" w:rsidRDefault="00457685">
      <w:pPr>
        <w:ind w:firstLine="432"/>
        <w:jc w:val="both"/>
      </w:pPr>
      <w:r>
        <w:rPr>
          <w:rFonts w:ascii="Georgia" w:hAnsi="Georgia"/>
        </w:rPr>
        <w:t>Hij had die kaart trouwens niet meer nodig, niet vanavond. Twintig jaar had hij n</w:t>
      </w:r>
      <w:r>
        <w:rPr>
          <w:rFonts w:ascii="Georgia" w:hAnsi="Georgia"/>
        </w:rPr>
        <w:t xml:space="preserve">aar deze plek gezocht, in archieven in Den Haag en Amsterdam, in de kantlijnen van zeventiende-eeuwse notarisakten die niemand anders de moeite had genomen te ontcijferen, in een schilderij dat iedereen al driehonderd jaar bekeek zonder ooit echt te zien. </w:t>
      </w:r>
      <w:r>
        <w:rPr>
          <w:rFonts w:ascii="Georgia" w:hAnsi="Georgia"/>
        </w:rPr>
        <w:t xml:space="preserve">Vanavond, voor het eerst, had de rekening geklopt: een reeks metingen vanaf een kapel bij Cadier en Keer, gecombineerd met een </w:t>
      </w:r>
      <w:r>
        <w:rPr>
          <w:rFonts w:ascii="Georgia" w:hAnsi="Georgia"/>
        </w:rPr>
        <w:lastRenderedPageBreak/>
        <w:t>hoek uit een gravure die hij drie maanden geleden in een Brusselse archiefkelder had gevonden, hadden hem hier gebracht, naar een</w:t>
      </w:r>
      <w:r>
        <w:rPr>
          <w:rFonts w:ascii="Georgia" w:hAnsi="Georgia"/>
        </w:rPr>
        <w:t xml:space="preserve"> muur die niet toevallig aanvoelde als een deur. Zijn hand trilde toen hij de contouren voelde, niet van de kou.</w:t>
      </w:r>
    </w:p>
    <w:p w:rsidR="008B04EA" w:rsidRDefault="00457685">
      <w:pPr>
        <w:ind w:firstLine="432"/>
        <w:jc w:val="both"/>
      </w:pPr>
      <w:r>
        <w:rPr>
          <w:rFonts w:ascii="Georgia" w:hAnsi="Georgia"/>
        </w:rPr>
        <w:t>Zijn hele volwassen leven had hij mensen horen zeggen dat obsessie en toewijding twee namen waren voor hetzelfde ding, en dat het verschil alle</w:t>
      </w:r>
      <w:r>
        <w:rPr>
          <w:rFonts w:ascii="Georgia" w:hAnsi="Georgia"/>
        </w:rPr>
        <w:t>en zichtbaar werd op het moment dat je gelijk kreeg of ongelijk. Nu, met zijn handpalm plat tegen koude steen, wist hij voor het eerst zeker aan welke kant van die grens hij stond. Het gaf geen triomf. Het gaf alleen een soort stille, zware helderheid, als</w:t>
      </w:r>
      <w:r>
        <w:rPr>
          <w:rFonts w:ascii="Georgia" w:hAnsi="Georgia"/>
        </w:rPr>
        <w:t>of twintig jaar vragen zich eindelijk hadden gesetteld in één enkele zekerheid die groter was dan hijzelf.</w:t>
      </w:r>
    </w:p>
    <w:p w:rsidR="008B04EA" w:rsidRDefault="00457685">
      <w:pPr>
        <w:ind w:firstLine="432"/>
        <w:jc w:val="both"/>
      </w:pPr>
      <w:r>
        <w:rPr>
          <w:rFonts w:ascii="Georgia" w:hAnsi="Georgia"/>
        </w:rPr>
        <w:t>Hij zette zijn rugzak af en haalde er een dun schrift uit, zijn werkboekje, waarin hij twintig jaar aan metingen, hypotheses en doodlopende sporen ha</w:t>
      </w:r>
      <w:r>
        <w:rPr>
          <w:rFonts w:ascii="Georgia" w:hAnsi="Georgia"/>
        </w:rPr>
        <w:t>d bijgehouden, in een handschrift dat steeds kleiner was geworden naarmate de bladzijden opraakten en hij nieuwe niet had willen kopen, uit een soort bijgeloof dat het boekje zelf een deel van het onderzoek was en niet vervangen mocht worden. Op de laatste</w:t>
      </w:r>
      <w:r>
        <w:rPr>
          <w:rFonts w:ascii="Georgia" w:hAnsi="Georgia"/>
        </w:rPr>
        <w:t xml:space="preserve"> beschreven bladzijde had hij die middag, voor hij vertrok, drie regels geschreven die hij nu nog eens overlas bij het licht van zijn zaklamp. Als ik gelijk heb en dit werkelijk vind, beslis ik ter plekke of de wereld eraan toe is. Niet eerder. Hij scheurd</w:t>
      </w:r>
      <w:r>
        <w:rPr>
          <w:rFonts w:ascii="Georgia" w:hAnsi="Georgia"/>
        </w:rPr>
        <w:t>e de bladzijde er voorzichtig uit langs de perforatierand, vouwde hem twee keer dubbel, en stak hem in de binnenzak van zijn overhemd, tegen zijn borst, waar hij zou blijven tot hij een besluit had genomen. De rest van het schrift, twintig jaar aan aanteke</w:t>
      </w:r>
      <w:r>
        <w:rPr>
          <w:rFonts w:ascii="Georgia" w:hAnsi="Georgia"/>
        </w:rPr>
        <w:t>ningen die hem hier hadden gebracht maar niets van wat hij vanavond zou vinden, liet hij in de rugzak zitten.</w:t>
      </w:r>
    </w:p>
    <w:p w:rsidR="008B04EA" w:rsidRDefault="00457685">
      <w:pPr>
        <w:ind w:firstLine="432"/>
        <w:jc w:val="both"/>
      </w:pPr>
      <w:r>
        <w:rPr>
          <w:rFonts w:ascii="Georgia" w:hAnsi="Georgia"/>
        </w:rPr>
        <w:t xml:space="preserve">De voetstappen waren geen inbeelding meer. Ze kwamen dichterbij, doelgericht, niet het schuifelende tempo van een verdwaalde toerist die zich had </w:t>
      </w:r>
      <w:r>
        <w:rPr>
          <w:rFonts w:ascii="Georgia" w:hAnsi="Georgia"/>
        </w:rPr>
        <w:t>losgemaakt van een gegidste tour. Erik deed zijn zaklamp uit.</w:t>
      </w:r>
    </w:p>
    <w:p w:rsidR="008B04EA" w:rsidRDefault="00457685">
      <w:pPr>
        <w:ind w:firstLine="432"/>
        <w:jc w:val="both"/>
      </w:pPr>
      <w:r>
        <w:rPr>
          <w:rFonts w:ascii="Georgia" w:hAnsi="Georgia"/>
        </w:rPr>
        <w:t>In het volledige donker hoorde hij zijn eigen hart, veel te luid, en het ademen van iemand die niet hij was, ergens achter de bocht die hij net had genomen. Zijn vingers vonden een inkeping in d</w:t>
      </w:r>
      <w:r>
        <w:rPr>
          <w:rFonts w:ascii="Georgia" w:hAnsi="Georgia"/>
        </w:rPr>
        <w:t xml:space="preserve">e mergel op </w:t>
      </w:r>
      <w:r>
        <w:rPr>
          <w:rFonts w:ascii="Georgia" w:hAnsi="Georgia"/>
        </w:rPr>
        <w:lastRenderedPageBreak/>
        <w:t>borsthoogte, de vorm die hij twintig jaar geleden voor het eerst had herkend op een verweerde gravure in een kloosterbibliotheek bij Luik, een gravure waarvan de conservator hem nooit had willen vertellen waar die precies vandaan kwam. Hij duwd</w:t>
      </w:r>
      <w:r>
        <w:rPr>
          <w:rFonts w:ascii="Georgia" w:hAnsi="Georgia"/>
        </w:rPr>
        <w:t>e. Steen schraapte tegen steen, een geluid als een lange, uitgerekte zucht, en een opening ter grootte van een deur gaf de duisternis erachter vrij, kouder nog dan de gang waarin hij stond.</w:t>
      </w:r>
    </w:p>
    <w:p w:rsidR="008B04EA" w:rsidRDefault="00457685">
      <w:pPr>
        <w:ind w:firstLine="432"/>
        <w:jc w:val="both"/>
      </w:pPr>
      <w:r>
        <w:rPr>
          <w:rFonts w:ascii="Georgia" w:hAnsi="Georgia"/>
        </w:rPr>
        <w:t>Achter hem, dichtbij nu, een stem, kalm, bijna vriendelijk, het so</w:t>
      </w:r>
      <w:r>
        <w:rPr>
          <w:rFonts w:ascii="Georgia" w:hAnsi="Georgia"/>
        </w:rPr>
        <w:t>ort stem dat geoefend was in het kalmeren van mensen vlak voordat er iets onherstelbaars gebeurde. „Professor. U hoeft niet verder te gaan. Geef ons gewoon wat u gevonden heeft, en u loopt hier vanavond nog naar buiten.”</w:t>
      </w:r>
    </w:p>
    <w:p w:rsidR="008B04EA" w:rsidRDefault="00457685">
      <w:pPr>
        <w:ind w:firstLine="432"/>
        <w:jc w:val="both"/>
      </w:pPr>
      <w:r>
        <w:rPr>
          <w:rFonts w:ascii="Georgia" w:hAnsi="Georgia"/>
        </w:rPr>
        <w:t>Erik kende die toon. Hij had hem ee</w:t>
      </w:r>
      <w:r>
        <w:rPr>
          <w:rFonts w:ascii="Georgia" w:hAnsi="Georgia"/>
        </w:rPr>
        <w:t>rder gehoord, jaren geleden, van een oudere collega die hem had gewaarschuwd nooit met de verkeerde mensen te praten over wat hij zocht, zonder ooit te willen zeggen wie die verkeerde mensen waren. Nu wist hij het, of wist hij tenminste dat er iets bestond</w:t>
      </w:r>
      <w:r>
        <w:rPr>
          <w:rFonts w:ascii="Georgia" w:hAnsi="Georgia"/>
        </w:rPr>
        <w:t xml:space="preserve"> om te weten. Hij ging verder.</w:t>
      </w:r>
    </w:p>
    <w:p w:rsidR="008B04EA" w:rsidRDefault="00457685">
      <w:pPr>
        <w:ind w:firstLine="432"/>
        <w:jc w:val="both"/>
      </w:pPr>
      <w:r>
        <w:rPr>
          <w:rFonts w:ascii="Georgia" w:hAnsi="Georgia"/>
        </w:rPr>
        <w:t>Binnen de opening was de ruimte kleiner dan hij had verwacht, een soort voorportaal, de wanden bedekt met symbolen die hij herkende en symbolen die hij niet herkende, een cirkel met een middelpunt, een passer die zich vermeng</w:t>
      </w:r>
      <w:r>
        <w:rPr>
          <w:rFonts w:ascii="Georgia" w:hAnsi="Georgia"/>
        </w:rPr>
        <w:t>de met iets ouds, iets wat aan het gilde voorafging waarvan hij twintig jaar had aangenomen dat het de bron was. Er was geen tijd om het te bestuderen, geen tijd om ook maar één van de vragen te beantwoorden die zich in zijn hoofd opstapelden sneller dan h</w:t>
      </w:r>
      <w:r>
        <w:rPr>
          <w:rFonts w:ascii="Georgia" w:hAnsi="Georgia"/>
        </w:rPr>
        <w:t>ij ze kon vormen. De stem was nu bij de opening.</w:t>
      </w:r>
    </w:p>
    <w:p w:rsidR="008B04EA" w:rsidRDefault="00457685">
      <w:pPr>
        <w:ind w:firstLine="432"/>
        <w:jc w:val="both"/>
      </w:pPr>
      <w:r>
        <w:rPr>
          <w:rFonts w:ascii="Georgia" w:hAnsi="Georgia"/>
        </w:rPr>
        <w:t>Wat er daarna gebeurde zou nooit in een politierapport terechtkomen dat klopte met wat er werkelijk was gebeurd. Er zou een instorting worden genoemd, een ongelukkige val, een hobbyist die zich niet aan de w</w:t>
      </w:r>
      <w:r>
        <w:rPr>
          <w:rFonts w:ascii="Georgia" w:hAnsi="Georgia"/>
        </w:rPr>
        <w:t>aarschuwingsborden had gehouden en die, alleen en te ver van de gebaande paden, geen hulp had kunnen roepen. Er zou een uitvaart zijn met te veel witte lelies en te weinig antwoorden, en een zoon van dertig die op de eerste rij zou zitten met een gezicht v</w:t>
      </w:r>
      <w:r>
        <w:rPr>
          <w:rFonts w:ascii="Georgia" w:hAnsi="Georgia"/>
        </w:rPr>
        <w:t xml:space="preserve">an steen, wachtend op uitleg die niemand hem zou geven, terwijl zijn </w:t>
      </w:r>
      <w:r>
        <w:rPr>
          <w:rFonts w:ascii="Georgia" w:hAnsi="Georgia"/>
        </w:rPr>
        <w:lastRenderedPageBreak/>
        <w:t xml:space="preserve">moeder naast hem thuis een la in het bureau van haar man leegruimde en er een gehavend, onvolledig notitieboekje in aantrof, met de laatste beschreven bladzijde er ruw uitgescheurd, iets </w:t>
      </w:r>
      <w:r>
        <w:rPr>
          <w:rFonts w:ascii="Georgia" w:hAnsi="Georgia"/>
        </w:rPr>
        <w:t>waar niemand toen enige betekenis aan hechtte.</w:t>
      </w:r>
    </w:p>
    <w:p w:rsidR="008B04EA" w:rsidRDefault="00457685">
      <w:pPr>
        <w:ind w:firstLine="432"/>
        <w:jc w:val="both"/>
      </w:pPr>
      <w:r>
        <w:rPr>
          <w:rFonts w:ascii="Georgia" w:hAnsi="Georgia"/>
        </w:rPr>
        <w:t>Lars zou die dag, in een zwart pak dat hem niet paste omdat niemand had gedacht aan de tijd om er een te laten vermaken, naast zijn moeder staan en naar een kist kijken die volgens de begrafenisondernemer bete</w:t>
      </w:r>
      <w:r>
        <w:rPr>
          <w:rFonts w:ascii="Georgia" w:hAnsi="Georgia"/>
        </w:rPr>
        <w:t>r dicht kon blijven, en zich pas jaren later afvragen waarom niemand van de politie ooit met hem had willen praten over de precieze plek waar zijn vader was gevonden, alsof die vraag zelf al ongepast was.</w:t>
      </w:r>
    </w:p>
    <w:p w:rsidR="008B04EA" w:rsidRDefault="00457685">
      <w:pPr>
        <w:ind w:firstLine="432"/>
        <w:jc w:val="both"/>
      </w:pPr>
      <w:r>
        <w:rPr>
          <w:rFonts w:ascii="Georgia" w:hAnsi="Georgia"/>
        </w:rPr>
        <w:t>Maar hier, in het donker onder de Sint-Pietersberg,</w:t>
      </w:r>
      <w:r>
        <w:rPr>
          <w:rFonts w:ascii="Georgia" w:hAnsi="Georgia"/>
        </w:rPr>
        <w:t xml:space="preserve"> deed Erik van der Meer nog één ding voordat de stem en de voetstappen hem bereikten. Hij haalde de dubbelgevouwen bladzijde uit zijn borstzak, de enige bladzijde die er werkelijk toe deed, en liet hem niet in zijn jas zitten. Hij liet hem vallen in een sm</w:t>
      </w:r>
      <w:r>
        <w:rPr>
          <w:rFonts w:ascii="Georgia" w:hAnsi="Georgia"/>
        </w:rPr>
        <w:t>alle spleet naast de deur, diep genoeg dat geen enkele hand zonder de juiste maat en de juiste vasthoudendheid hem ooit zou kunnen bereiken, waar hij zou blijven liggen, twaalf jaar of langer, wachtend op iemand die wist waar hij moest zoeken.</w:t>
      </w:r>
    </w:p>
    <w:p w:rsidR="008B04EA" w:rsidRDefault="00457685">
      <w:pPr>
        <w:ind w:firstLine="432"/>
        <w:jc w:val="both"/>
      </w:pPr>
      <w:r>
        <w:rPr>
          <w:rFonts w:ascii="Georgia" w:hAnsi="Georgia"/>
        </w:rPr>
        <w:t>Iemand die z</w:t>
      </w:r>
      <w:r>
        <w:rPr>
          <w:rFonts w:ascii="Georgia" w:hAnsi="Georgia"/>
        </w:rPr>
        <w:t>ijn ogen had. En zijn koppigheid.</w:t>
      </w:r>
    </w:p>
    <w:p w:rsidR="008B04EA" w:rsidRDefault="00457685">
      <w:pPr>
        <w:ind w:firstLine="432"/>
        <w:jc w:val="both"/>
      </w:pPr>
      <w:r>
        <w:rPr>
          <w:rFonts w:ascii="Georgia" w:hAnsi="Georgia"/>
        </w:rPr>
        <w:t>Toen deed hij de steen dicht, en draaide zich om, naar de stem, met lege handen en een schrift zonder zijn laatste bladzijde, en de rust van een man die al had beslist wat hij nooit meer zou terugnemen.</w:t>
      </w:r>
    </w:p>
    <w:p w:rsidR="008B04EA" w:rsidRDefault="00457685">
      <w:pPr>
        <w:pStyle w:val="Kop1"/>
        <w:pageBreakBefore/>
        <w:spacing w:after="480"/>
        <w:jc w:val="center"/>
      </w:pPr>
      <w:r>
        <w:rPr>
          <w:rFonts w:ascii="Georgia" w:hAnsi="Georgia"/>
          <w:color w:val="000000"/>
        </w:rPr>
        <w:lastRenderedPageBreak/>
        <w:t>De ontdekking in de</w:t>
      </w:r>
      <w:r>
        <w:rPr>
          <w:rFonts w:ascii="Georgia" w:hAnsi="Georgia"/>
          <w:color w:val="000000"/>
        </w:rPr>
        <w:t xml:space="preserve"> Nachtwacht</w:t>
      </w:r>
    </w:p>
    <w:p w:rsidR="008B04EA" w:rsidRDefault="00457685">
      <w:pPr>
        <w:jc w:val="both"/>
      </w:pPr>
      <w:r>
        <w:rPr>
          <w:rFonts w:ascii="Georgia" w:hAnsi="Georgia"/>
        </w:rPr>
        <w:t>De Nachtwacht zweeg.</w:t>
      </w:r>
    </w:p>
    <w:p w:rsidR="008B04EA" w:rsidRDefault="00457685">
      <w:pPr>
        <w:jc w:val="both"/>
      </w:pPr>
      <w:r>
        <w:rPr>
          <w:rFonts w:ascii="Georgia" w:hAnsi="Georgia"/>
        </w:rPr>
        <w:t xml:space="preserve">Dat was het eerste wat Sophie de Wit opviel toen ze om kwart voor acht de restauratiestudio binnenliep, ruim voor de eerste bezoekers de galerijen zouden vullen en het gebouw nog die specifieke, holle stilte had die alleen </w:t>
      </w:r>
      <w:r>
        <w:rPr>
          <w:rFonts w:ascii="Georgia" w:hAnsi="Georgia"/>
        </w:rPr>
        <w:t>grote lege musea kennen, waarin elke voetstap tien keer luider klinkt dan hij hoort te zijn. Ze groette Ahmed bij de bewakersloge, die zijn koffie ophief als antwoord zonder op te kijken van zijn scherm, en liep door de nog donkere Eregalerij, langs de and</w:t>
      </w:r>
      <w:r>
        <w:rPr>
          <w:rFonts w:ascii="Georgia" w:hAnsi="Georgia"/>
        </w:rPr>
        <w:t>ere meesterwerken van de Gouden Eeuw die haar collega's al jaren geleden hadden opgehangen alsof ze wisten dat er maar één schilderij was waarvoor mensen echt kwamen.</w:t>
      </w:r>
    </w:p>
    <w:p w:rsidR="008B04EA" w:rsidRDefault="00457685">
      <w:pPr>
        <w:ind w:firstLine="432"/>
        <w:jc w:val="both"/>
      </w:pPr>
      <w:r>
        <w:rPr>
          <w:rFonts w:ascii="Georgia" w:hAnsi="Georgia"/>
        </w:rPr>
        <w:t>Ze bleef, zoals bijna elke ochtend, even staan bij het kleine Vermeer-zaaltje verderop, n</w:t>
      </w:r>
      <w:r>
        <w:rPr>
          <w:rFonts w:ascii="Georgia" w:hAnsi="Georgia"/>
        </w:rPr>
        <w:t>iet om te werken maar omdat de stilte daar anders klonk, dichter, en omdat ze had geleerd dat een dag die begon met twee minuten stilstaan bij goed licht altijd beter verliep dan een dag die begon met rennen. Vandaag zou ze zich dat ritueel nog vaak herinn</w:t>
      </w:r>
      <w:r>
        <w:rPr>
          <w:rFonts w:ascii="Georgia" w:hAnsi="Georgia"/>
        </w:rPr>
        <w:t>eren, als het laatste rustige moment voor alles veranderde.</w:t>
      </w:r>
    </w:p>
    <w:p w:rsidR="008B04EA" w:rsidRDefault="00457685">
      <w:pPr>
        <w:ind w:firstLine="432"/>
        <w:jc w:val="both"/>
      </w:pPr>
      <w:r>
        <w:rPr>
          <w:rFonts w:ascii="Georgia" w:hAnsi="Georgia"/>
        </w:rPr>
        <w:t>Het schilderij hing losgemaakt van zijn gewone plek, opgetild uit de Eregalerij en overgebracht naar de glazen cocon van de studio, omgeven door steigers, meetapparatuur en het koude witte licht v</w:t>
      </w:r>
      <w:r>
        <w:rPr>
          <w:rFonts w:ascii="Georgia" w:hAnsi="Georgia"/>
        </w:rPr>
        <w:t>an de spots. Overdag stond er altijd een zacht gezoem van bezoekers achter het glas, een wisselende rij gezichten die haar bij het werk gadesloeg alsof restaureren een voorstelling was in plaats van een ambacht. Nu, in de vroege stilte, was er alleen het s</w:t>
      </w:r>
      <w:r>
        <w:rPr>
          <w:rFonts w:ascii="Georgia" w:hAnsi="Georgia"/>
        </w:rPr>
        <w:t>childerij en zij, en het gevoel, dat ze na twaalf jaar in dit vak nooit helemaal was kwijtgeraakt, dat ze een kamer met een reus binnenging.</w:t>
      </w:r>
    </w:p>
    <w:p w:rsidR="008B04EA" w:rsidRDefault="00457685">
      <w:pPr>
        <w:ind w:firstLine="432"/>
        <w:jc w:val="both"/>
      </w:pPr>
      <w:r>
        <w:rPr>
          <w:rFonts w:ascii="Georgia" w:hAnsi="Georgia"/>
        </w:rPr>
        <w:t>De schutters staarden haar aan met hun ondoorgrondelijke blikken. De kapitein met zijn rode sjerp, de vaandeldrager</w:t>
      </w:r>
      <w:r>
        <w:rPr>
          <w:rFonts w:ascii="Georgia" w:hAnsi="Georgia"/>
        </w:rPr>
        <w:t xml:space="preserve"> met zijn wapperende banier, de trommelaar wiens roffel al vierhonderd jaar niet meer te horen was. Alleen de luitenant, in zijn gouden wambuis, leek ergens anders naar te kijken, naar een punt net buiten het doek, </w:t>
      </w:r>
      <w:r>
        <w:rPr>
          <w:rFonts w:ascii="Georgia" w:hAnsi="Georgia"/>
        </w:rPr>
        <w:lastRenderedPageBreak/>
        <w:t>alsof hij een geheim deelde met wie er oo</w:t>
      </w:r>
      <w:r>
        <w:rPr>
          <w:rFonts w:ascii="Georgia" w:hAnsi="Georgia"/>
        </w:rPr>
        <w:t>it voor hem zou staan. Ze had die blik duizenden keren bestudeerd zonder hem ooit helemaal te doorgronden, en dat was precies waarom ze dit werk nog altijd deed na alle jaren dat andere mensen in haar positie allang naar iets rustigers waren overgestapt.</w:t>
      </w:r>
    </w:p>
    <w:p w:rsidR="008B04EA" w:rsidRDefault="00457685">
      <w:pPr>
        <w:ind w:firstLine="432"/>
        <w:jc w:val="both"/>
      </w:pPr>
      <w:r>
        <w:rPr>
          <w:rFonts w:ascii="Georgia" w:hAnsi="Georgia"/>
        </w:rPr>
        <w:t>Z</w:t>
      </w:r>
      <w:r>
        <w:rPr>
          <w:rFonts w:ascii="Georgia" w:hAnsi="Georgia"/>
        </w:rPr>
        <w:t xml:space="preserve">e had dit schilderij haar hele carrière bestudeerd, was erin gespecialiseerd, had er haar proefschrift over geschreven in een tijd dat ze nog dacht dat kennis van een schilderij hetzelfde was als het kennen ervan. Vandaag was ze hier voor iets kleiners en </w:t>
      </w:r>
      <w:r>
        <w:rPr>
          <w:rFonts w:ascii="Georgia" w:hAnsi="Georgia"/>
        </w:rPr>
        <w:t>preciezer: de eerste hoge-resolutie infraroodscan met de nieuwe camera, onderdeel van het lopende conserveringsproject dat het museum al drie jaar financierde en waarvan de resultaten tot nu toe, op wat pentimenti na, weinig hadden opgeleverd dat de vakwer</w:t>
      </w:r>
      <w:r>
        <w:rPr>
          <w:rFonts w:ascii="Georgia" w:hAnsi="Georgia"/>
        </w:rPr>
        <w:t>eld niet al wist. Routine. Of dat had ze zichzelf voorgehouden op de fiets hierheen, door de nog lege ochtendstraten langs de Amstel, waar de mist nog boven het water hing en een enkele roeier zijn baan trok alsof de stad nog van niemand was.</w:t>
      </w:r>
    </w:p>
    <w:p w:rsidR="008B04EA" w:rsidRDefault="00457685">
      <w:pPr>
        <w:ind w:firstLine="432"/>
        <w:jc w:val="both"/>
      </w:pPr>
      <w:r>
        <w:rPr>
          <w:rFonts w:ascii="Georgia" w:hAnsi="Georgia"/>
        </w:rPr>
        <w:t xml:space="preserve">Wat het werk </w:t>
      </w:r>
      <w:r>
        <w:rPr>
          <w:rFonts w:ascii="Georgia" w:hAnsi="Georgia"/>
        </w:rPr>
        <w:t>vandaag ongewoon maakte, was niet de scan zelf maar de klok die eronder tikte. Over minder dan twee dagen zou de laatste fase van het conserveringsproject beginnen: een nieuwe, definitieve beschermlaag vernis, goedgekeurd door de raad van bestuur na drie j</w:t>
      </w:r>
      <w:r>
        <w:rPr>
          <w:rFonts w:ascii="Georgia" w:hAnsi="Georgia"/>
        </w:rPr>
        <w:t>aar overleg, die de oppervlakte van het doek zou verzegelen op een manier die geen enkele infraroodscan ooit meer zou kunnen doorgronden. Na woensdag zou wat ze nu zag voorgoed onder een nieuwe, ondoordringbare laag verdwijnen. Ze had die deadline de afgel</w:t>
      </w:r>
      <w:r>
        <w:rPr>
          <w:rFonts w:ascii="Georgia" w:hAnsi="Georgia"/>
        </w:rPr>
        <w:t>open weken gebruikt als excuus om 's ochtends vroeger te beginnen dan strikt nodig was, gedreven door een wetenschappelijke gulzigheid om zoveel mogelijk te documenteren voor het te laat was. Nu, met het net van lijnen nog vers op haar scherm, voelde die d</w:t>
      </w:r>
      <w:r>
        <w:rPr>
          <w:rFonts w:ascii="Georgia" w:hAnsi="Georgia"/>
        </w:rPr>
        <w:t>eadline plotseling als iets heel anders dan een planningskwestie.</w:t>
      </w:r>
    </w:p>
    <w:p w:rsidR="008B04EA" w:rsidRDefault="00457685">
      <w:pPr>
        <w:ind w:firstLine="432"/>
        <w:jc w:val="both"/>
      </w:pPr>
      <w:r>
        <w:rPr>
          <w:rFonts w:ascii="Georgia" w:hAnsi="Georgia"/>
        </w:rPr>
        <w:t xml:space="preserve">Ze had er de avond ervoor nog opgewonden over gesproken met Ahmed, de nachtportier bij de personeelsingang, terwijl ze haar pasje langs de scanner haalde, iets over „iets bijzonders” dat ze </w:t>
      </w:r>
      <w:r>
        <w:rPr>
          <w:rFonts w:ascii="Georgia" w:hAnsi="Georgia"/>
        </w:rPr>
        <w:t xml:space="preserve">hoopte te vinden voor de vernis werd aangebracht. Hij had beleefd geknikt, zoals hij altijd deed, en ze had er verder niet bij stilgestaan wie er nog </w:t>
      </w:r>
      <w:r>
        <w:rPr>
          <w:rFonts w:ascii="Georgia" w:hAnsi="Georgia"/>
        </w:rPr>
        <w:lastRenderedPageBreak/>
        <w:t>meer, ergens in de wandelgangen van het museum, zulke terloopse opmerkingen ter ore zouden komen.</w:t>
      </w:r>
    </w:p>
    <w:p w:rsidR="008B04EA" w:rsidRDefault="00457685">
      <w:pPr>
        <w:ind w:firstLine="432"/>
        <w:jc w:val="both"/>
      </w:pPr>
      <w:r>
        <w:rPr>
          <w:rFonts w:ascii="Georgia" w:hAnsi="Georgia"/>
        </w:rPr>
        <w:t xml:space="preserve">Ze trok </w:t>
      </w:r>
      <w:r>
        <w:rPr>
          <w:rFonts w:ascii="Georgia" w:hAnsi="Georgia"/>
        </w:rPr>
        <w:t>haar witte handschoenen aan, controleerde de kalibratie van de camera voor de tweede keer, een gewoonte die haar collega's overdreven voorzichtig noemden en die haar in twaalf jaar nog nooit spijt had opgeleverd, en zette de apparatuur aan. De nieuwe camer</w:t>
      </w:r>
      <w:r>
        <w:rPr>
          <w:rFonts w:ascii="Georgia" w:hAnsi="Georgia"/>
        </w:rPr>
        <w:t>a was drie keer zo gevoelig als het oude model, gevoelig genoeg om, naar men zei, de individuele haren in een penseelstreek te onderscheiden, en Sophie had zich er de afgelopen weken op verheugd als een kind op een nieuw stuk gereedschap, zonder te vermoed</w:t>
      </w:r>
      <w:r>
        <w:rPr>
          <w:rFonts w:ascii="Georgia" w:hAnsi="Georgia"/>
        </w:rPr>
        <w:t>en hoe letterlijk die gevoeligheid vandaag zou blijken.</w:t>
      </w:r>
    </w:p>
    <w:p w:rsidR="008B04EA" w:rsidRDefault="00457685">
      <w:pPr>
        <w:ind w:firstLine="432"/>
        <w:jc w:val="both"/>
      </w:pPr>
      <w:r>
        <w:rPr>
          <w:rFonts w:ascii="Georgia" w:hAnsi="Georgia"/>
        </w:rPr>
        <w:t>Ze werkte systematisch, zoals ze altijd werkte, vak voor vak, van linksboven naar rechtsonder, in het besef dat haast in dit beroep de snelste weg was naar een fout die niet meer te herstellen viel. D</w:t>
      </w:r>
      <w:r>
        <w:rPr>
          <w:rFonts w:ascii="Georgia" w:hAnsi="Georgia"/>
        </w:rPr>
        <w:t>e resultaten kwamen laag na laag binnen op haar laptopscherm, pigment op pigment, de geschiedenis van elke beslissing die Rembrandt ooit op dit doek had genomen en weer had overschilderd. Pentimenti, de spijt van de meester, zichtbaar gemaakt door licht da</w:t>
      </w:r>
      <w:r>
        <w:rPr>
          <w:rFonts w:ascii="Georgia" w:hAnsi="Georgia"/>
        </w:rPr>
        <w:t>t het menselijk oog niet kon zien. Een verschoven speer hier, een weggewerkte hond daar, een hoed die ooit een andere vorm had gehad voor de meester van gedachten veranderde. Niets bijzonders. Zo hoorde het ook.</w:t>
      </w:r>
    </w:p>
    <w:p w:rsidR="008B04EA" w:rsidRDefault="00457685">
      <w:pPr>
        <w:ind w:firstLine="432"/>
        <w:jc w:val="both"/>
      </w:pPr>
      <w:r>
        <w:rPr>
          <w:rFonts w:ascii="Georgia" w:hAnsi="Georgia"/>
        </w:rPr>
        <w:t>Tot ze bij de rechterbenedenhoek kwam, bij d</w:t>
      </w:r>
      <w:r>
        <w:rPr>
          <w:rFonts w:ascii="Georgia" w:hAnsi="Georgia"/>
        </w:rPr>
        <w:t>e schaduw achter de knielende hond.</w:t>
      </w:r>
    </w:p>
    <w:p w:rsidR="008B04EA" w:rsidRDefault="00457685">
      <w:pPr>
        <w:ind w:firstLine="432"/>
        <w:jc w:val="both"/>
      </w:pPr>
      <w:r>
        <w:rPr>
          <w:rFonts w:ascii="Georgia" w:hAnsi="Georgia"/>
        </w:rPr>
        <w:t xml:space="preserve">Daar, onder een dikke laag vernis en een oude, vergeelde ondertekening, tekende zich een reeks lijnen af die te dun en te recht waren om penseelstreken te zijn. Ze zoomde in, langzaam, wantrouwend tegenover haar eigen </w:t>
      </w:r>
      <w:r>
        <w:rPr>
          <w:rFonts w:ascii="Georgia" w:hAnsi="Georgia"/>
        </w:rPr>
        <w:t>ogen, en verhoogde het contrast tot de ruis wegviel. De lijnen liepen niet willekeurig. Ze vormden knooppunten, vertakkingen, een net dat zich over het onderste kwart van het doek uitspreidde als aders onder een huid, in een regelmaat die geen enkele onder</w:t>
      </w:r>
      <w:r>
        <w:rPr>
          <w:rFonts w:ascii="Georgia" w:hAnsi="Georgia"/>
        </w:rPr>
        <w:t>schildering ooit had.</w:t>
      </w:r>
    </w:p>
    <w:p w:rsidR="008B04EA" w:rsidRDefault="00457685">
      <w:pPr>
        <w:ind w:firstLine="432"/>
        <w:jc w:val="both"/>
      </w:pPr>
      <w:r>
        <w:rPr>
          <w:rFonts w:ascii="Georgia" w:hAnsi="Georgia"/>
        </w:rPr>
        <w:t xml:space="preserve">Sophie hield haar adem in en zoomde verder in. Een cirkel met een middelpunt. Daaromheen, in een geometrie die te bewust was om </w:t>
      </w:r>
      <w:r>
        <w:rPr>
          <w:rFonts w:ascii="Georgia" w:hAnsi="Georgia"/>
        </w:rPr>
        <w:lastRenderedPageBreak/>
        <w:t>toeval te zijn, een passer, een winkelhaak, een reeks stippen die zich lieten lezen als een driehoek. Erge</w:t>
      </w:r>
      <w:r>
        <w:rPr>
          <w:rFonts w:ascii="Georgia" w:hAnsi="Georgia"/>
        </w:rPr>
        <w:t>ns in een la in het huis van haar ouders, tweehonderd kilometer bij haar vandaan, lag een zilveren ring met precies diezelfde combinatie, en heel even, voor ze zichzelf kon tegenhouden, voelde ze de oude, vertrouwde onrust die ze had gehoopt voorgoed achte</w:t>
      </w:r>
      <w:r>
        <w:rPr>
          <w:rFonts w:ascii="Georgia" w:hAnsi="Georgia"/>
        </w:rPr>
        <w:t>r zich te hebben gelaten toen ze op haar tweeëntwintigste de deur van dat huis achter zich had dichtgetrokken.</w:t>
      </w:r>
    </w:p>
    <w:p w:rsidR="008B04EA" w:rsidRDefault="00457685">
      <w:pPr>
        <w:ind w:firstLine="432"/>
        <w:jc w:val="both"/>
      </w:pPr>
      <w:r>
        <w:rPr>
          <w:rFonts w:ascii="Georgia" w:hAnsi="Georgia"/>
        </w:rPr>
        <w:t>„Dit kan niet,” zei ze hardop, tegen niemand, in een studio waar geen niemand haar kon horen behalve het schilderij zelf.</w:t>
      </w:r>
    </w:p>
    <w:p w:rsidR="008B04EA" w:rsidRDefault="00457685">
      <w:pPr>
        <w:ind w:firstLine="432"/>
        <w:jc w:val="both"/>
      </w:pPr>
      <w:r>
        <w:rPr>
          <w:rFonts w:ascii="Georgia" w:hAnsi="Georgia"/>
        </w:rPr>
        <w:t>Ze dwong zichzelf terug</w:t>
      </w:r>
      <w:r>
        <w:rPr>
          <w:rFonts w:ascii="Georgia" w:hAnsi="Georgia"/>
        </w:rPr>
        <w:t xml:space="preserve"> naar het protocol, ademde twee keer diep in en uit zoals ze had geleerd tijdens haar eerste jaar als restaurator, toen een leermeester haar had voorgehouden dat opwinding en onzorgvuldigheid buren waren. Drie hoge-resolutieopnamen, elk vanuit een lichtjes</w:t>
      </w:r>
      <w:r>
        <w:rPr>
          <w:rFonts w:ascii="Georgia" w:hAnsi="Georgia"/>
        </w:rPr>
        <w:t xml:space="preserve"> andere hoek om artefacten van de scanner zelf uit te sluiten, opgeslagen onder een bestandsnaam die niemand zou herkennen als iets bijzonders, in een map die ze normaal alleen gebruikte voor voorlopige, nog niet gevalideerde data. Pas toen ze zeker wist d</w:t>
      </w:r>
      <w:r>
        <w:rPr>
          <w:rFonts w:ascii="Georgia" w:hAnsi="Georgia"/>
        </w:rPr>
        <w:t xml:space="preserve">at de lijnen bleven staan onder elke hoek, en dat het geen reflectie was van de spotlights of een artefact van de sensor, stuurde ze ze naar de enige persoon die ze kende die hier iets zinnigs over kon zeggen zonder meteen over samenzweringen te beginnen. </w:t>
      </w:r>
      <w:r>
        <w:rPr>
          <w:rFonts w:ascii="Georgia" w:hAnsi="Georgia"/>
        </w:rPr>
        <w:t>Professor Lars van der Meer. Haar oude mentor, en een van de weinige mensen in haar vakgebied met een grondiger hekel aan esoterische onzin dan zij.</w:t>
      </w:r>
    </w:p>
    <w:p w:rsidR="008B04EA" w:rsidRDefault="00457685">
      <w:pPr>
        <w:ind w:firstLine="432"/>
        <w:jc w:val="both"/>
      </w:pPr>
      <w:r>
        <w:rPr>
          <w:rFonts w:ascii="Georgia" w:hAnsi="Georgia"/>
        </w:rPr>
        <w:t>Vijf minuten later rinkelde haar telefoon op het metalen werkblad, hard genoeg om haar te laten schrikken v</w:t>
      </w:r>
      <w:r>
        <w:rPr>
          <w:rFonts w:ascii="Georgia" w:hAnsi="Georgia"/>
        </w:rPr>
        <w:t>an haar eigen apparatuur.</w:t>
      </w:r>
    </w:p>
    <w:p w:rsidR="008B04EA" w:rsidRDefault="00457685">
      <w:pPr>
        <w:ind w:firstLine="432"/>
        <w:jc w:val="both"/>
      </w:pPr>
      <w:r>
        <w:rPr>
          <w:rFonts w:ascii="Georgia" w:hAnsi="Georgia"/>
        </w:rPr>
        <w:t>„Sophie.” Zijn stem klonk hees, en ongewoon snel voor een man die zich normaal gesproken tien seconden bedacht voordat hij iets zei, zelfs aan de telefoon, zelfs wanneer het over iets onbelangrijks ging. „Waar heb je dit gevonden?</w:t>
      </w:r>
      <w:r>
        <w:rPr>
          <w:rFonts w:ascii="Georgia" w:hAnsi="Georgia"/>
        </w:rPr>
        <w:t>”</w:t>
      </w:r>
    </w:p>
    <w:p w:rsidR="008B04EA" w:rsidRDefault="00457685">
      <w:pPr>
        <w:ind w:firstLine="432"/>
        <w:jc w:val="both"/>
      </w:pPr>
      <w:r>
        <w:rPr>
          <w:rFonts w:ascii="Georgia" w:hAnsi="Georgia"/>
        </w:rPr>
        <w:t>„Rechteronderhoek. Onder de hond. Waarom klink je zo.”</w:t>
      </w:r>
    </w:p>
    <w:p w:rsidR="008B04EA" w:rsidRDefault="00457685">
      <w:pPr>
        <w:ind w:firstLine="432"/>
        <w:jc w:val="both"/>
      </w:pPr>
      <w:r>
        <w:rPr>
          <w:rFonts w:ascii="Georgia" w:hAnsi="Georgia"/>
        </w:rPr>
        <w:lastRenderedPageBreak/>
        <w:t>Een stilte die te lang duurde voor een simpele vraag. Ze hoorde iets schuiven aan de andere kant van de lijn, alsof hij was opgestaan.</w:t>
      </w:r>
    </w:p>
    <w:p w:rsidR="008B04EA" w:rsidRDefault="00457685">
      <w:pPr>
        <w:ind w:firstLine="432"/>
        <w:jc w:val="both"/>
      </w:pPr>
      <w:r>
        <w:rPr>
          <w:rFonts w:ascii="Georgia" w:hAnsi="Georgia"/>
        </w:rPr>
        <w:t>„Raak niets aan,” zei hij. „Ik kom eraan. En vertel het aan niem</w:t>
      </w:r>
      <w:r>
        <w:rPr>
          <w:rFonts w:ascii="Georgia" w:hAnsi="Georgia"/>
        </w:rPr>
        <w:t>and, ook niet aan de conservator, ook niet aan Ahmed bij de deur.”</w:t>
      </w:r>
    </w:p>
    <w:p w:rsidR="008B04EA" w:rsidRDefault="00457685">
      <w:pPr>
        <w:ind w:firstLine="432"/>
        <w:jc w:val="both"/>
      </w:pPr>
      <w:r>
        <w:rPr>
          <w:rFonts w:ascii="Georgia" w:hAnsi="Georgia"/>
        </w:rPr>
        <w:t>„Lars, wat is dit.”</w:t>
      </w:r>
    </w:p>
    <w:p w:rsidR="008B04EA" w:rsidRDefault="00457685">
      <w:pPr>
        <w:ind w:firstLine="432"/>
        <w:jc w:val="both"/>
      </w:pPr>
      <w:r>
        <w:rPr>
          <w:rFonts w:ascii="Georgia" w:hAnsi="Georgia"/>
        </w:rPr>
        <w:t>„Dat weet ik pas als ik het zelf zie. Vijftien minuten.”</w:t>
      </w:r>
    </w:p>
    <w:p w:rsidR="008B04EA" w:rsidRDefault="00457685">
      <w:pPr>
        <w:ind w:firstLine="432"/>
        <w:jc w:val="both"/>
      </w:pPr>
      <w:r>
        <w:rPr>
          <w:rFonts w:ascii="Georgia" w:hAnsi="Georgia"/>
        </w:rPr>
        <w:t>De lijn viel stil voor ze kon vragen waarom een man die haar ooit had uitgelachen om haar theorie over verborgen</w:t>
      </w:r>
      <w:r>
        <w:rPr>
          <w:rFonts w:ascii="Georgia" w:hAnsi="Georgia"/>
        </w:rPr>
        <w:t xml:space="preserve"> watermerken in zeventiende-eeuws papier nu klonk alsof hij iets herkende, iets wat groter was dan een interessante vondst voor een volgend artikel.</w:t>
      </w:r>
    </w:p>
    <w:p w:rsidR="008B04EA" w:rsidRDefault="00457685">
      <w:pPr>
        <w:ind w:firstLine="432"/>
        <w:jc w:val="both"/>
      </w:pPr>
      <w:r>
        <w:rPr>
          <w:rFonts w:ascii="Georgia" w:hAnsi="Georgia"/>
        </w:rPr>
        <w:t>Sophie legde de telefoon neer en keek weer naar het scherm, naar het net van lijnen dat onder een dood pigm</w:t>
      </w:r>
      <w:r>
        <w:rPr>
          <w:rFonts w:ascii="Georgia" w:hAnsi="Georgia"/>
        </w:rPr>
        <w:t xml:space="preserve">ent al driehonderdvijftig jaar op zijn beurt had gewacht om gezien te worden. Ze dacht, heel even en tegen haar zin, aan haar vader, aan de manier waarop hij ooit tegen haar had gezegd dat sommige dingen niet voor iedereen bedoeld waren, en aan hoezeer ze </w:t>
      </w:r>
      <w:r>
        <w:rPr>
          <w:rFonts w:ascii="Georgia" w:hAnsi="Georgia"/>
        </w:rPr>
        <w:t>die zin altijd had gehaat.</w:t>
      </w:r>
    </w:p>
    <w:p w:rsidR="008B04EA" w:rsidRDefault="00457685">
      <w:pPr>
        <w:ind w:firstLine="432"/>
        <w:jc w:val="both"/>
      </w:pPr>
      <w:r>
        <w:rPr>
          <w:rFonts w:ascii="Georgia" w:hAnsi="Georgia"/>
        </w:rPr>
        <w:t>Ergens achter haar, in de gang naar de personeelsingang, klikte het licht twee keer aan en uit, alsof iemand de schakelaar had aangeraakt en zich had bedacht. Ze keek niet om. Ze had geen reden om te kijken. Nog niet.</w:t>
      </w:r>
    </w:p>
    <w:p w:rsidR="008B04EA" w:rsidRDefault="00457685">
      <w:pPr>
        <w:pStyle w:val="Kop1"/>
        <w:pageBreakBefore/>
        <w:spacing w:after="480"/>
        <w:jc w:val="center"/>
      </w:pPr>
      <w:r>
        <w:rPr>
          <w:rFonts w:ascii="Georgia" w:hAnsi="Georgia"/>
          <w:color w:val="000000"/>
        </w:rPr>
        <w:lastRenderedPageBreak/>
        <w:t>Het telefoo</w:t>
      </w:r>
      <w:r>
        <w:rPr>
          <w:rFonts w:ascii="Georgia" w:hAnsi="Georgia"/>
          <w:color w:val="000000"/>
        </w:rPr>
        <w:t>ntje</w:t>
      </w:r>
    </w:p>
    <w:p w:rsidR="008B04EA" w:rsidRDefault="00457685">
      <w:pPr>
        <w:jc w:val="both"/>
      </w:pPr>
      <w:r>
        <w:rPr>
          <w:rFonts w:ascii="Georgia" w:hAnsi="Georgia"/>
        </w:rPr>
        <w:t>Lars van der Meer zat al twee uur aan dezelfde tafel in de leeszaal van het Stadsarchief, onder het hoge gewelfde plafond waar het ochtendlicht door glas-in-loodramen viel en in trage strepen over de lange houten tafels bewoog. Om hem heen zaten een h</w:t>
      </w:r>
      <w:r>
        <w:rPr>
          <w:rFonts w:ascii="Georgia" w:hAnsi="Georgia"/>
        </w:rPr>
        <w:t>andvol andere onderzoekers, gebogen over kaartenkokers en aktes, in een stilte die zo dicht was dat het schuiven van een stoel klonk als een aardverschuiving. Hij kwam hier al twintig jaar, eerst als promovendus, later als hoogleraar die zijn eigen student</w:t>
      </w:r>
      <w:r>
        <w:rPr>
          <w:rFonts w:ascii="Georgia" w:hAnsi="Georgia"/>
        </w:rPr>
        <w:t>en naar precies deze tafel stuurde, en de archivarissen kenden zijn koffievoorkeur beter dan sommige collega's op de universiteit.</w:t>
      </w:r>
    </w:p>
    <w:p w:rsidR="008B04EA" w:rsidRDefault="00457685">
      <w:pPr>
        <w:ind w:firstLine="432"/>
        <w:jc w:val="both"/>
      </w:pPr>
      <w:r>
        <w:rPr>
          <w:rFonts w:ascii="Georgia" w:hAnsi="Georgia"/>
        </w:rPr>
        <w:t>Er was iets geruststellends aan deze zaal, aan de geur van oud papier en boenwas, aan het idee dat alles wat hier lag al eeuw</w:t>
      </w:r>
      <w:r>
        <w:rPr>
          <w:rFonts w:ascii="Georgia" w:hAnsi="Georgia"/>
        </w:rPr>
        <w:t>enlang had standgehouden en dus ook nog wel een ochtend langer zou standhouden. Lars had zich daar altijd aan vastgehouden wanneer zijn eigen leven minder overzichtelijk voelde dan zijn onderzoek: de geschiedenis veranderde niet meer, hooguit je begrip erv</w:t>
      </w:r>
      <w:r>
        <w:rPr>
          <w:rFonts w:ascii="Georgia" w:hAnsi="Georgia"/>
        </w:rPr>
        <w:t>an, en dat gaf een soort veiligheid die de rest van de wereld hem zelden bood.</w:t>
      </w:r>
    </w:p>
    <w:p w:rsidR="008B04EA" w:rsidRDefault="00457685">
      <w:pPr>
        <w:ind w:firstLine="432"/>
        <w:jc w:val="both"/>
      </w:pPr>
      <w:r>
        <w:rPr>
          <w:rFonts w:ascii="Georgia" w:hAnsi="Georgia"/>
        </w:rPr>
        <w:t xml:space="preserve">Voor hem lag, zoals bijna elke ochtend deze maand, een dun leren notitieboek dat niet van hem was en dat hij zichzelf al twaalf jaar verbood serieus te nemen. Het was alles wat </w:t>
      </w:r>
      <w:r>
        <w:rPr>
          <w:rFonts w:ascii="Georgia" w:hAnsi="Georgia"/>
        </w:rPr>
        <w:t>er van zijn vaders werk was overgebleven na de uitvaart, teruggegeven door de politie in een plastic zak samen met een horloge en een verweerde blocnote, en Lars had het nooit kunnen openslaan zonder het gevoel te krijgen dat hij iets deed wat niet voor he</w:t>
      </w:r>
      <w:r>
        <w:rPr>
          <w:rFonts w:ascii="Georgia" w:hAnsi="Georgia"/>
        </w:rPr>
        <w:t>m bedoeld was.</w:t>
      </w:r>
    </w:p>
    <w:p w:rsidR="008B04EA" w:rsidRDefault="00457685">
      <w:pPr>
        <w:ind w:firstLine="432"/>
        <w:jc w:val="both"/>
      </w:pPr>
      <w:r>
        <w:rPr>
          <w:rFonts w:ascii="Georgia" w:hAnsi="Georgia"/>
        </w:rPr>
        <w:t>Het handschrift van zijn vader liep over de bladzijden in een haast die niet bij Erik van der Meer paste, een man die in het openbaar nooit een zin uitsprak zonder hem eerst drie keer in zijn hoofd te hebben herschreven. Hier, in dit boekje,</w:t>
      </w:r>
      <w:r>
        <w:rPr>
          <w:rFonts w:ascii="Georgia" w:hAnsi="Georgia"/>
        </w:rPr>
        <w:t xml:space="preserve"> waren de zinnen kort en afgebroken, alsof hij bang was geweest dat iemand ze zou onderscheppen voor hij ze kon afmaken. Coördinaten zonder uitleg. Een schets van een arm, gespiegeld, met een vraagteken erbij. Een </w:t>
      </w:r>
      <w:r>
        <w:rPr>
          <w:rFonts w:ascii="Georgia" w:hAnsi="Georgia"/>
        </w:rPr>
        <w:lastRenderedPageBreak/>
        <w:t>naam, doorgestreept en drie keer herschrev</w:t>
      </w:r>
      <w:r>
        <w:rPr>
          <w:rFonts w:ascii="Georgia" w:hAnsi="Georgia"/>
        </w:rPr>
        <w:t>en: Bouwmeesters. Daaronder, in kleinere letters, alsof het hem later pas was opgevallen: niet Vrije Metselaars. Ouder. En op de laatste bladzijde, waar het handschrift ophield, een gerafelde rand, alsof er ooit een pagina uit was gescheurd, iets waar de p</w:t>
      </w:r>
      <w:r>
        <w:rPr>
          <w:rFonts w:ascii="Georgia" w:hAnsi="Georgia"/>
        </w:rPr>
        <w:t>olitie destijds geen enkele aandacht aan had besteed en waar Lars zelf pas jaren later, op een avond dat hij niet kon slapen, voor het eerst met zijn vinger overheen was gegaan.</w:t>
      </w:r>
    </w:p>
    <w:p w:rsidR="008B04EA" w:rsidRDefault="00457685">
      <w:pPr>
        <w:ind w:firstLine="432"/>
        <w:jc w:val="both"/>
      </w:pPr>
      <w:r>
        <w:rPr>
          <w:rFonts w:ascii="Georgia" w:hAnsi="Georgia"/>
        </w:rPr>
        <w:t>Lars had het boekje twaalf jaar in een la laten liggen, uit iets wat hij zichz</w:t>
      </w:r>
      <w:r>
        <w:rPr>
          <w:rFonts w:ascii="Georgia" w:hAnsi="Georgia"/>
        </w:rPr>
        <w:t>elf wijsmaakte dat geen angst was. Zijn moeder had er nooit meer naar gevraagd na de begrafenis, alsof ze een stilzwijgende afspraak hadden gemaakt om het verleden zijn gang te laten gaan, en Lars had zich daaraan gehouden tot hij zelf hoogleraar werd en m</w:t>
      </w:r>
      <w:r>
        <w:rPr>
          <w:rFonts w:ascii="Georgia" w:hAnsi="Georgia"/>
        </w:rPr>
        <w:t>erkte dat zijn eigen onderzoek, telkens weer, ongemerkt terugboog naar dezelfde periode, dezelfde symboliek, dezelfde vage rand van de geschiedenis waar zijn vader was blijven hangen.</w:t>
      </w:r>
    </w:p>
    <w:p w:rsidR="008B04EA" w:rsidRDefault="00457685">
      <w:pPr>
        <w:ind w:firstLine="432"/>
        <w:jc w:val="both"/>
      </w:pPr>
      <w:r>
        <w:rPr>
          <w:rFonts w:ascii="Georgia" w:hAnsi="Georgia"/>
        </w:rPr>
        <w:t>Zijn collega's kenden hem als de man die complottheorieën met droge prec</w:t>
      </w:r>
      <w:r>
        <w:rPr>
          <w:rFonts w:ascii="Georgia" w:hAnsi="Georgia"/>
        </w:rPr>
        <w:t>isie de grond in boorde tijdens elk symposium waar het onderwerp opdook, de man die eens een populair boek over verborgen boodschappen in Vermeer publiekelijk had afgekraakt in een recensie die nog jaren werd geciteerd. Niemand van hen wist dat die felheid</w:t>
      </w:r>
      <w:r>
        <w:rPr>
          <w:rFonts w:ascii="Georgia" w:hAnsi="Georgia"/>
        </w:rPr>
        <w:t xml:space="preserve"> voor een groot deel gericht was op zijn eigen vader, op de gedachte dat een verstandig man zijn gezin had achtergelaten voor een obsessie die hem uiteindelijk had gedood, en dat elke complottheorie die Lars ontmantelde een kleine, private manier was om zi</w:t>
      </w:r>
      <w:r>
        <w:rPr>
          <w:rFonts w:ascii="Georgia" w:hAnsi="Georgia"/>
        </w:rPr>
        <w:t>jn vader postuum ongelijk te geven.</w:t>
      </w:r>
    </w:p>
    <w:p w:rsidR="008B04EA" w:rsidRDefault="00457685">
      <w:pPr>
        <w:ind w:firstLine="432"/>
        <w:jc w:val="both"/>
      </w:pPr>
      <w:r>
        <w:rPr>
          <w:rFonts w:ascii="Georgia" w:hAnsi="Georgia"/>
        </w:rPr>
        <w:t>Pas de laatste maanden, sinds hij zonder duidelijke reden was begonnen de kantlijnen van de notulen van het Amsterdamse gilde uit de zeventiende eeuw door te spitten, had hij toegegeven, aanvankelijk alleen tegenover zic</w:t>
      </w:r>
      <w:r>
        <w:rPr>
          <w:rFonts w:ascii="Georgia" w:hAnsi="Georgia"/>
        </w:rPr>
        <w:t xml:space="preserve">hzelf, dat hij niet zocht naar een academisch artikel. Hij zocht naar wat zijn vader had gezocht, op de plek waar zijn vader was gestorven aan wat de politie een ongelukkige val had genoemd en waar niemand in zijn familie ooit hardop aan twijfelde, in elk </w:t>
      </w:r>
      <w:r>
        <w:rPr>
          <w:rFonts w:ascii="Georgia" w:hAnsi="Georgia"/>
        </w:rPr>
        <w:t xml:space="preserve">geval niet waar Lars bij was. Hij was dertig geweest toen het gebeurde, oud genoeg om te weten dat vragen stellen zijn moeder alleen maar meer pijn deed, en jong genoeg om zichzelf voor te </w:t>
      </w:r>
      <w:r>
        <w:rPr>
          <w:rFonts w:ascii="Georgia" w:hAnsi="Georgia"/>
        </w:rPr>
        <w:lastRenderedPageBreak/>
        <w:t>houden dat een wetenschapper zijn conclusies baseert op bewijs, nie</w:t>
      </w:r>
      <w:r>
        <w:rPr>
          <w:rFonts w:ascii="Georgia" w:hAnsi="Georgia"/>
        </w:rPr>
        <w:t>t op een gevoel in zijn maag dat nooit helemaal was weggegaan.</w:t>
      </w:r>
    </w:p>
    <w:p w:rsidR="008B04EA" w:rsidRDefault="00457685">
      <w:pPr>
        <w:ind w:firstLine="432"/>
        <w:jc w:val="both"/>
      </w:pPr>
      <w:r>
        <w:rPr>
          <w:rFonts w:ascii="Georgia" w:hAnsi="Georgia"/>
        </w:rPr>
        <w:t xml:space="preserve">Hij klapte het boekje dicht toen zijn telefoon trilde, te hard voor de stilte van de zaal. Twee onderzoekers keken op, een van hen met de specifieke ergernis van iemand die al drie decennia in </w:t>
      </w:r>
      <w:r>
        <w:rPr>
          <w:rFonts w:ascii="Georgia" w:hAnsi="Georgia"/>
        </w:rPr>
        <w:t>deze zaal kwam en meende exclusief recht te hebben op de stilte. Lars mompelde een verontschuldiging en liep naar de gang, langs de balie waar een archivaris hem al bij naam kende en hem groette met een knikje dat vroeg of alles in orde was.</w:t>
      </w:r>
    </w:p>
    <w:p w:rsidR="008B04EA" w:rsidRDefault="00457685">
      <w:pPr>
        <w:ind w:firstLine="432"/>
        <w:jc w:val="both"/>
      </w:pPr>
      <w:r>
        <w:rPr>
          <w:rFonts w:ascii="Georgia" w:hAnsi="Georgia"/>
        </w:rPr>
        <w:t>„Sophie.”</w:t>
      </w:r>
    </w:p>
    <w:p w:rsidR="008B04EA" w:rsidRDefault="00457685">
      <w:pPr>
        <w:ind w:firstLine="432"/>
        <w:jc w:val="both"/>
      </w:pPr>
      <w:r>
        <w:rPr>
          <w:rFonts w:ascii="Georgia" w:hAnsi="Georgia"/>
        </w:rPr>
        <w:t>Haar</w:t>
      </w:r>
      <w:r>
        <w:rPr>
          <w:rFonts w:ascii="Georgia" w:hAnsi="Georgia"/>
        </w:rPr>
        <w:t xml:space="preserve"> stem klonk anders dan hij gewend was. Niet de nuchtere precisie waarmee ze normaal een ontdekking beschreef, met de kalmte van iemand die wist dat overdrijven in haar vak een doodzonde was, maar iets scherpers, alsof ze bang was voor haar eigen woorden.</w:t>
      </w:r>
    </w:p>
    <w:p w:rsidR="008B04EA" w:rsidRDefault="00457685">
      <w:pPr>
        <w:ind w:firstLine="432"/>
        <w:jc w:val="both"/>
      </w:pPr>
      <w:r>
        <w:rPr>
          <w:rFonts w:ascii="Georgia" w:hAnsi="Georgia"/>
        </w:rPr>
        <w:t>„</w:t>
      </w:r>
      <w:r>
        <w:rPr>
          <w:rFonts w:ascii="Georgia" w:hAnsi="Georgia"/>
        </w:rPr>
        <w:t>Rechteronderhoek. Onder de hond.”</w:t>
      </w:r>
    </w:p>
    <w:p w:rsidR="008B04EA" w:rsidRDefault="00457685">
      <w:pPr>
        <w:ind w:firstLine="432"/>
        <w:jc w:val="both"/>
      </w:pPr>
      <w:r>
        <w:rPr>
          <w:rFonts w:ascii="Georgia" w:hAnsi="Georgia"/>
        </w:rPr>
        <w:t>Ze beschreef het net van lijnen, de cirkel, de driehoek van stippen, en Lars voelde iets in zijn borst samentrekken dat hij niet meteen kon plaatsen. Pas na een paar seconden viel het kwartje: dezelfde vorm stond in het bo</w:t>
      </w:r>
      <w:r>
        <w:rPr>
          <w:rFonts w:ascii="Georgia" w:hAnsi="Georgia"/>
        </w:rPr>
        <w:t>ekje van zijn vader, drie bladzijden voor de doorgestreepte naam. Bouwmeesters.</w:t>
      </w:r>
    </w:p>
    <w:p w:rsidR="008B04EA" w:rsidRDefault="00457685">
      <w:pPr>
        <w:ind w:firstLine="432"/>
        <w:jc w:val="both"/>
      </w:pPr>
      <w:r>
        <w:rPr>
          <w:rFonts w:ascii="Georgia" w:hAnsi="Georgia"/>
        </w:rPr>
        <w:t>„Waar heb je dit gevonden,” had hij gevraagd, al wetend dat het antwoord hem niet zou geruststellen.</w:t>
      </w:r>
    </w:p>
    <w:p w:rsidR="008B04EA" w:rsidRDefault="00457685">
      <w:pPr>
        <w:ind w:firstLine="432"/>
        <w:jc w:val="both"/>
      </w:pPr>
      <w:r>
        <w:rPr>
          <w:rFonts w:ascii="Georgia" w:hAnsi="Georgia"/>
        </w:rPr>
        <w:t xml:space="preserve">„Raak niets aan,” hoorde hij zichzelf zeggen, met een stem die klonk alsof </w:t>
      </w:r>
      <w:r>
        <w:rPr>
          <w:rFonts w:ascii="Georgia" w:hAnsi="Georgia"/>
        </w:rPr>
        <w:t>hij bevelen gaf, niet vroeg. „Ik kom eraan. En vertel het aan niemand, ook niet aan de conservator.”</w:t>
      </w:r>
    </w:p>
    <w:p w:rsidR="008B04EA" w:rsidRDefault="00457685">
      <w:pPr>
        <w:ind w:firstLine="432"/>
        <w:jc w:val="both"/>
      </w:pPr>
      <w:r>
        <w:rPr>
          <w:rFonts w:ascii="Georgia" w:hAnsi="Georgia"/>
        </w:rPr>
        <w:t>Hij verbrak de verbinding voor ze kon vragen waarom, stopte het notitieboek in de binnenzak van zijn jas en liep de leeszaal uit zonder zijn andere aanteke</w:t>
      </w:r>
      <w:r>
        <w:rPr>
          <w:rFonts w:ascii="Georgia" w:hAnsi="Georgia"/>
        </w:rPr>
        <w:t>ningen op te ruimen, iets wat hij in twintig jaar nog nooit had gedaan en wat de archivaris hem later, bezorgd, zou navragen.</w:t>
      </w:r>
    </w:p>
    <w:p w:rsidR="008B04EA" w:rsidRDefault="00457685">
      <w:pPr>
        <w:ind w:firstLine="432"/>
        <w:jc w:val="both"/>
      </w:pPr>
      <w:r>
        <w:rPr>
          <w:rFonts w:ascii="Georgia" w:hAnsi="Georgia"/>
        </w:rPr>
        <w:lastRenderedPageBreak/>
        <w:t xml:space="preserve">Buiten hing de ochtend grijs en vochtig boven de Vijzelstraat, het soort Amsterdamse lucht dat niet besliste of het ging regenen. </w:t>
      </w:r>
      <w:r>
        <w:rPr>
          <w:rFonts w:ascii="Georgia" w:hAnsi="Georgia"/>
        </w:rPr>
        <w:t>Fietsers reden met opgetrokken schouders langs hem heen, een bloemenverkoper zette net zijn eerste emmers tulpen buiten alsof het nog altijd een gewone dinsdag was. Het Rijksmuseum lag nog geen tien minuten lopen verderop, over de Keizersgracht, langs grac</w:t>
      </w:r>
      <w:r>
        <w:rPr>
          <w:rFonts w:ascii="Georgia" w:hAnsi="Georgia"/>
        </w:rPr>
        <w:t>htenpanden waarvan de gevels hem al twintig jaar even onverschillig aankeken als vandaag. Lars liep sneller dan zijn benen prettig vonden, met zijn hand om het boekje in zijn jas alsof iemand het van hem zou kunnen aftroggelen op straat.</w:t>
      </w:r>
    </w:p>
    <w:p w:rsidR="008B04EA" w:rsidRDefault="00457685">
      <w:pPr>
        <w:ind w:firstLine="432"/>
        <w:jc w:val="both"/>
      </w:pPr>
      <w:r>
        <w:rPr>
          <w:rFonts w:ascii="Georgia" w:hAnsi="Georgia"/>
        </w:rPr>
        <w:t>Onderweg passeerde</w:t>
      </w:r>
      <w:r>
        <w:rPr>
          <w:rFonts w:ascii="Georgia" w:hAnsi="Georgia"/>
        </w:rPr>
        <w:t xml:space="preserve"> hij het café waar hij normaal op donderdagochtend zijn krant las voor college, en de eigenaar zwaaide door het raam zoals altijd, niet wetend dat de man die hij groette over een paar minuten voorgoed een andere versie van zichzelf zou worden. Er waren van</w:t>
      </w:r>
      <w:r>
        <w:rPr>
          <w:rFonts w:ascii="Georgia" w:hAnsi="Georgia"/>
        </w:rPr>
        <w:t xml:space="preserve"> die momenten, dacht Lars later terug, die je pas als kantelpunt herkent nadat de scharnier al lang is dichtgeklapt.</w:t>
      </w:r>
    </w:p>
    <w:p w:rsidR="008B04EA" w:rsidRDefault="00457685">
      <w:pPr>
        <w:ind w:firstLine="432"/>
        <w:jc w:val="both"/>
      </w:pPr>
      <w:r>
        <w:rPr>
          <w:rFonts w:ascii="Georgia" w:hAnsi="Georgia"/>
        </w:rPr>
        <w:t>Hij had zichzelf twaalf jaar wijsgemaakt dat hij niet in geheimen geloofde, dat zijn vaders obsessie een tragisch ongeluk was geweest en ni</w:t>
      </w:r>
      <w:r>
        <w:rPr>
          <w:rFonts w:ascii="Georgia" w:hAnsi="Georgia"/>
        </w:rPr>
        <w:t>ets meer, een man die te lang alleen in het donker had gezocht naar iets wat waarschijnlijk nooit had bestaan. Vandaag, voor het eerst, was hij niet zeker of dat nog waar was, en die onzekerheid voelde vreemder dan angst.</w:t>
      </w:r>
    </w:p>
    <w:p w:rsidR="008B04EA" w:rsidRDefault="00457685">
      <w:pPr>
        <w:pStyle w:val="Kop1"/>
        <w:pageBreakBefore/>
        <w:spacing w:after="480"/>
        <w:jc w:val="center"/>
      </w:pPr>
      <w:r>
        <w:rPr>
          <w:rFonts w:ascii="Georgia" w:hAnsi="Georgia"/>
          <w:color w:val="000000"/>
        </w:rPr>
        <w:lastRenderedPageBreak/>
        <w:t>Twee schaduwen op het Museumplein</w:t>
      </w:r>
    </w:p>
    <w:p w:rsidR="008B04EA" w:rsidRDefault="00457685">
      <w:pPr>
        <w:jc w:val="both"/>
      </w:pPr>
      <w:r>
        <w:rPr>
          <w:rFonts w:ascii="Georgia" w:hAnsi="Georgia"/>
        </w:rPr>
        <w:t xml:space="preserve">Aan de noordzijde van het Museumplein, waar het gras nog nat was van de nacht en de eerste joggers hun rondjes liepen zonder te vermoeden wat er binnen een uur zou gebeuren, stopte een grijze bestelwagen op een plek waar geen bestelwagens mochten stoppen. </w:t>
      </w:r>
      <w:r>
        <w:rPr>
          <w:rFonts w:ascii="Georgia" w:hAnsi="Georgia"/>
        </w:rPr>
        <w:t>Twee mannen stapten uit, in donkere pakken die iets te goed gesneden waren voor gewone bezorgers, hun schoenen te schoon voor het werk dat ze beweerden te doen, en liepen zonder haast naar de personeelsingang aan de achterzijde van het museum, waar een der</w:t>
      </w:r>
      <w:r>
        <w:rPr>
          <w:rFonts w:ascii="Georgia" w:hAnsi="Georgia"/>
        </w:rPr>
        <w:t>de man hen al opwachtte met een pasje dat niet van hem was.</w:t>
      </w:r>
    </w:p>
    <w:p w:rsidR="008B04EA" w:rsidRDefault="00457685">
      <w:pPr>
        <w:ind w:firstLine="432"/>
        <w:jc w:val="both"/>
      </w:pPr>
      <w:r>
        <w:rPr>
          <w:rFonts w:ascii="Georgia" w:hAnsi="Georgia"/>
        </w:rPr>
        <w:t xml:space="preserve">De oudste van de twee, een breedgeschouderde man van in de vijftig die zichzelf Broeder Voss liet noemen binnen de muren van de loge en verder nergens, controleerde zijn horloge en zei niets. Hij </w:t>
      </w:r>
      <w:r>
        <w:rPr>
          <w:rFonts w:ascii="Georgia" w:hAnsi="Georgia"/>
        </w:rPr>
        <w:t>had dit soort operaties al drie keer eerder gedaan, altijd stil, altijd zonder sporen, en de rust waarmee hij te werk ging was precies waarom Meester Van Buren hem voor deze ochtend had gekozen, een vertrouwen dat Voss droeg als een medaille die niemand an</w:t>
      </w:r>
      <w:r>
        <w:rPr>
          <w:rFonts w:ascii="Georgia" w:hAnsi="Georgia"/>
        </w:rPr>
        <w:t>ders ooit zou zien.</w:t>
      </w:r>
    </w:p>
    <w:p w:rsidR="008B04EA" w:rsidRDefault="00457685">
      <w:pPr>
        <w:ind w:firstLine="432"/>
        <w:jc w:val="both"/>
      </w:pPr>
      <w:r>
        <w:rPr>
          <w:rFonts w:ascii="Georgia" w:hAnsi="Georgia"/>
        </w:rPr>
        <w:t>„Vijf minuten,” zei de jongere man naast hem, meer om zichzelf gerust te stellen dan om Voss iets te vertellen wat hij niet al wist. Voss antwoordde niet. In vijftien jaar dienst had hij geleerd dat mannen die hardop de tijd noemden mee</w:t>
      </w:r>
      <w:r>
        <w:rPr>
          <w:rFonts w:ascii="Georgia" w:hAnsi="Georgia"/>
        </w:rPr>
        <w:t>stal zenuwachtiger waren dan ze wilden toegeven, en dat het beter was ze niet aan te moedigen door mee te praten.</w:t>
      </w:r>
    </w:p>
    <w:p w:rsidR="008B04EA" w:rsidRDefault="00457685">
      <w:pPr>
        <w:ind w:firstLine="432"/>
        <w:jc w:val="both"/>
      </w:pPr>
      <w:r>
        <w:rPr>
          <w:rFonts w:ascii="Georgia" w:hAnsi="Georgia"/>
        </w:rPr>
        <w:t xml:space="preserve">Ze noemden zichzelf, onder elkaar, broeders. Zij die stonden voor orde, voor de rust die drie eeuwen had standgehouden omdat mannen zoals Van </w:t>
      </w:r>
      <w:r>
        <w:rPr>
          <w:rFonts w:ascii="Georgia" w:hAnsi="Georgia"/>
        </w:rPr>
        <w:t>Buren bereid waren geweest te doen wat gedaan moest worden, ook als niemand daar ooit een monument voor zou oprichten. Voss geloofde daar oprecht in, op de manier waarop andere mensen in een pensioenregeling geloofden: niet uit vuur, maar uit de overtuigin</w:t>
      </w:r>
      <w:r>
        <w:rPr>
          <w:rFonts w:ascii="Georgia" w:hAnsi="Georgia"/>
        </w:rPr>
        <w:t xml:space="preserve">g dat sommige structuren simpelweg nodig waren om te voorkomen dat alles instortte. Hij had zijn eigen zoon nooit verteld wat hij op </w:t>
      </w:r>
      <w:r>
        <w:rPr>
          <w:rFonts w:ascii="Georgia" w:hAnsi="Georgia"/>
        </w:rPr>
        <w:lastRenderedPageBreak/>
        <w:t>ochtenden als deze precies deed, en vertelde zichzelf dat dat bescherming was, geen leugen, een onderscheid waar hij, als h</w:t>
      </w:r>
      <w:r>
        <w:rPr>
          <w:rFonts w:ascii="Georgia" w:hAnsi="Georgia"/>
        </w:rPr>
        <w:t>ij eerlijk was tegen zichzelf, steeds minder zeker van werd naarmate de jaren verstreken.</w:t>
      </w:r>
    </w:p>
    <w:p w:rsidR="008B04EA" w:rsidRDefault="00457685">
      <w:pPr>
        <w:ind w:firstLine="432"/>
        <w:jc w:val="both"/>
      </w:pPr>
      <w:r>
        <w:rPr>
          <w:rFonts w:ascii="Georgia" w:hAnsi="Georgia"/>
        </w:rPr>
        <w:t>Aan de zuidzijde van hetzelfde plein, minder dan vierhonderd meter verderop, stapte een tweede groep uit een zwarte auto met geblindeerde ramen. Zij droegen geen pakk</w:t>
      </w:r>
      <w:r>
        <w:rPr>
          <w:rFonts w:ascii="Georgia" w:hAnsi="Georgia"/>
        </w:rPr>
        <w:t>en. Hun kleding was functioneel, donker, gemaakt om in te bewegen, niet om indruk te maken, en de man die hen aanvoerde droeg geen masker maar had het gezicht van iemand die wist dat hij nooit geïdentificeerd zou worden, omdat de mensen die hem zouden moet</w:t>
      </w:r>
      <w:r>
        <w:rPr>
          <w:rFonts w:ascii="Georgia" w:hAnsi="Georgia"/>
        </w:rPr>
        <w:t>en identificeren tegen die tijd allang niet meer zouden bestaan om te getuigen.</w:t>
      </w:r>
    </w:p>
    <w:p w:rsidR="008B04EA" w:rsidRDefault="00457685">
      <w:pPr>
        <w:ind w:firstLine="432"/>
        <w:jc w:val="both"/>
      </w:pPr>
      <w:r>
        <w:rPr>
          <w:rFonts w:ascii="Georgia" w:hAnsi="Georgia"/>
        </w:rPr>
        <w:t>Zij noemden zichzelf het Nieuwe Licht. Waar de anderen geloofden in het bewaren van een geheim, geloofde deze man in het ontsteken ervan, in het gebruiken van wat zijn tegensta</w:t>
      </w:r>
      <w:r>
        <w:rPr>
          <w:rFonts w:ascii="Georgia" w:hAnsi="Georgia"/>
        </w:rPr>
        <w:t>nders al drie eeuwen angstvallig hadden begraven. Zijn mannen kenden hem als iemand die zelden zijn stem verhief en nooit een bevel twee keer gaf, en die eigenschap maakte hem gevaarlijker dan luidruchtige woede ooit zou kunnen zijn. Een van zijn mensen, e</w:t>
      </w:r>
      <w:r>
        <w:rPr>
          <w:rFonts w:ascii="Georgia" w:hAnsi="Georgia"/>
        </w:rPr>
        <w:t xml:space="preserve">en jonge vrouw die zichzelf pas een jaar geleden bij hem had aangesloten na een studie die ze nooit had afgemaakt, controleerde voor de derde keer een klein apparaat in haar jaszak en probeerde niet te laten merken hoe snel haar hart ging, haar ademhaling </w:t>
      </w:r>
      <w:r>
        <w:rPr>
          <w:rFonts w:ascii="Georgia" w:hAnsi="Georgia"/>
        </w:rPr>
        <w:t>zo beheerst als ze hem kon maken in de seconden voor alles zou beginnen.</w:t>
      </w:r>
    </w:p>
    <w:p w:rsidR="008B04EA" w:rsidRDefault="00457685">
      <w:pPr>
        <w:ind w:firstLine="432"/>
        <w:jc w:val="both"/>
      </w:pPr>
      <w:r>
        <w:rPr>
          <w:rFonts w:ascii="Georgia" w:hAnsi="Georgia"/>
        </w:rPr>
        <w:t>Geen van beide groepen wist van de aanwezigheid van de ander. Dat was het probleem met geheimen die te lang hadden standgehouden: iedereen die ze bewaakte, was ervan overtuigd de enig</w:t>
      </w:r>
      <w:r>
        <w:rPr>
          <w:rFonts w:ascii="Georgia" w:hAnsi="Georgia"/>
        </w:rPr>
        <w:t>e wachter te zijn, en niemand had ooit de moeite genomen te controleren of dat nog klopte. Twee organisaties, gegroeid uit dezelfde wortel driehonderd jaar terug, hadden zich zo grondig van elkaar afgesneden dat ze elkaar nu, letterlijk, over hetzelfde gra</w:t>
      </w:r>
      <w:r>
        <w:rPr>
          <w:rFonts w:ascii="Georgia" w:hAnsi="Georgia"/>
        </w:rPr>
        <w:t>sveld liepen zonder het te weten, twee schaduwen die elkaar kruisten zonder ooit naar boven te kijken.</w:t>
      </w:r>
    </w:p>
    <w:p w:rsidR="008B04EA" w:rsidRDefault="00457685">
      <w:pPr>
        <w:ind w:firstLine="432"/>
        <w:jc w:val="both"/>
      </w:pPr>
      <w:r>
        <w:rPr>
          <w:rFonts w:ascii="Georgia" w:hAnsi="Georgia"/>
        </w:rPr>
        <w:lastRenderedPageBreak/>
        <w:t>Beide groepen wisten, ieder via hun eigen kanalen, dat de klok drong: over minder dan twee dagen zou een nieuwe vernislaag alles verzegelen wat nu nog, m</w:t>
      </w:r>
      <w:r>
        <w:rPr>
          <w:rFonts w:ascii="Georgia" w:hAnsi="Georgia"/>
        </w:rPr>
        <w:t>et de juiste apparatuur, uit het doek te lezen viel. Dat was, meer dan enig ander signaal, de reden dat twee organisaties die elkaar al driehonderd jaar nasurvelleerden zonder ooit rechtstreeks te botsen, nu toevallig op dezelfde ochtend hadden besloten da</w:t>
      </w:r>
      <w:r>
        <w:rPr>
          <w:rFonts w:ascii="Georgia" w:hAnsi="Georgia"/>
        </w:rPr>
        <w:t>t wachten geen optie meer was.</w:t>
      </w:r>
    </w:p>
    <w:p w:rsidR="008B04EA" w:rsidRDefault="00457685">
      <w:pPr>
        <w:ind w:firstLine="432"/>
        <w:jc w:val="both"/>
      </w:pPr>
      <w:r>
        <w:rPr>
          <w:rFonts w:ascii="Georgia" w:hAnsi="Georgia"/>
        </w:rPr>
        <w:t>Op het hoofdbureau aan de Elandsgracht, drie kilometer verderop, zette rechercheur Isaak de Graaf net zijn tweede koffie van de ochtend neer toen de meldkamer doorgaf wat aanvankelijk niets bijzonders leek. Hij had de nacht d</w:t>
      </w:r>
      <w:r>
        <w:rPr>
          <w:rFonts w:ascii="Georgia" w:hAnsi="Georgia"/>
        </w:rPr>
        <w:t xml:space="preserve">ienst gehad, was eigenlijk al een uur te laat om naar huis te gaan, en had zichzelf beloofd dat dit de laatste koffie was voor hij zijn jas zou pakken en naar zijn appartement zou rijden, waar niemand op hem wachtte behalve een plant die zijn ex-vrouw hem </w:t>
      </w:r>
      <w:r>
        <w:rPr>
          <w:rFonts w:ascii="Georgia" w:hAnsi="Georgia"/>
        </w:rPr>
        <w:t>ooit had gegeven en die hardnekkig bleef leven ondanks zijn verwaarlozing, een kleine, ongevraagde metafoor die hij liever niet te lang overdacht.</w:t>
      </w:r>
    </w:p>
    <w:p w:rsidR="008B04EA" w:rsidRDefault="00457685">
      <w:pPr>
        <w:ind w:firstLine="432"/>
        <w:jc w:val="both"/>
      </w:pPr>
      <w:r>
        <w:rPr>
          <w:rFonts w:ascii="Georgia" w:hAnsi="Georgia"/>
        </w:rPr>
        <w:t>Een medewerker van de beveiliging van het Rijksmuseum had via de interne lijn twee onbekende voertuigen gemel</w:t>
      </w:r>
      <w:r>
        <w:rPr>
          <w:rFonts w:ascii="Georgia" w:hAnsi="Georgia"/>
        </w:rPr>
        <w:t>d die al een kwartier zonder duidelijke reden rond het gebouw stonden, plus een ongeautoriseerd toegangspasje dat bij de achteringang was gebruikt. Isaak luisterde met de halve aandacht van een man die twintig jaar dit soort meldingen had gehoord en in neg</w:t>
      </w:r>
      <w:r>
        <w:rPr>
          <w:rFonts w:ascii="Georgia" w:hAnsi="Georgia"/>
        </w:rPr>
        <w:t>entig procent van de gevallen niets ergers aantrof dan een verdwaalde toerist of een chagrijnige leverancier die zijn pasje was vergeten te vernieuwen.</w:t>
      </w:r>
    </w:p>
    <w:p w:rsidR="008B04EA" w:rsidRDefault="00457685">
      <w:pPr>
        <w:ind w:firstLine="432"/>
        <w:jc w:val="both"/>
      </w:pPr>
      <w:r>
        <w:rPr>
          <w:rFonts w:ascii="Georgia" w:hAnsi="Georgia"/>
        </w:rPr>
        <w:t xml:space="preserve">Toch pakte hij zijn jas van de stoelleuning in plaats van naar de uitgang te lopen. Twintig jaar bij de </w:t>
      </w:r>
      <w:r>
        <w:rPr>
          <w:rFonts w:ascii="Georgia" w:hAnsi="Georgia"/>
        </w:rPr>
        <w:t>recherche had hem ook geleerd dat het net die meldingen waren, de saaie, de routineuze, die achteraf de dag bleken te zijn geweest waarop alles was begonnen. Zijn collega Dekker, die net haar dienst begon, keek hem vragend aan vanachter haar bureau.</w:t>
      </w:r>
    </w:p>
    <w:p w:rsidR="008B04EA" w:rsidRDefault="00457685">
      <w:pPr>
        <w:ind w:firstLine="432"/>
        <w:jc w:val="both"/>
      </w:pPr>
      <w:r>
        <w:rPr>
          <w:rFonts w:ascii="Georgia" w:hAnsi="Georgia"/>
        </w:rPr>
        <w:t>„Ga je</w:t>
      </w:r>
      <w:r>
        <w:rPr>
          <w:rFonts w:ascii="Georgia" w:hAnsi="Georgia"/>
        </w:rPr>
        <w:t xml:space="preserve"> nog naar huis vandaag,” vroeg ze.</w:t>
      </w:r>
    </w:p>
    <w:p w:rsidR="008B04EA" w:rsidRDefault="00457685">
      <w:pPr>
        <w:ind w:firstLine="432"/>
        <w:jc w:val="both"/>
      </w:pPr>
      <w:r>
        <w:rPr>
          <w:rFonts w:ascii="Georgia" w:hAnsi="Georgia"/>
        </w:rPr>
        <w:lastRenderedPageBreak/>
        <w:t>„Ik rij er even langs,” zei hij tegen haar, en tegen niemand in het bijzonder, op de toon van een man die zichzelf ervan probeerde te overtuigen dat het niets voorstelde.</w:t>
      </w:r>
    </w:p>
    <w:p w:rsidR="008B04EA" w:rsidRDefault="00457685">
      <w:pPr>
        <w:ind w:firstLine="432"/>
        <w:jc w:val="both"/>
      </w:pPr>
      <w:r>
        <w:rPr>
          <w:rFonts w:ascii="Georgia" w:hAnsi="Georgia"/>
        </w:rPr>
        <w:t xml:space="preserve">Buiten regende het nog steeds niet, maar de lucht </w:t>
      </w:r>
      <w:r>
        <w:rPr>
          <w:rFonts w:ascii="Georgia" w:hAnsi="Georgia"/>
        </w:rPr>
        <w:t>boven de stad had de kleur aangenomen van iets dat elk moment kon breken, een dreigende grijsheid die zich boven de grachten had samengepakt alsof zelfs het weer wist dat de dag nog niet klaar was met verrassingen.</w:t>
      </w:r>
    </w:p>
    <w:p w:rsidR="008B04EA" w:rsidRDefault="00457685">
      <w:pPr>
        <w:pStyle w:val="Kop1"/>
        <w:pageBreakBefore/>
        <w:spacing w:after="480"/>
        <w:jc w:val="center"/>
      </w:pPr>
      <w:r>
        <w:rPr>
          <w:rFonts w:ascii="Georgia" w:hAnsi="Georgia"/>
          <w:color w:val="000000"/>
        </w:rPr>
        <w:lastRenderedPageBreak/>
        <w:t>De aanval in de restauratiestudio</w:t>
      </w:r>
    </w:p>
    <w:p w:rsidR="008B04EA" w:rsidRDefault="00457685">
      <w:pPr>
        <w:jc w:val="both"/>
      </w:pPr>
      <w:r>
        <w:rPr>
          <w:rFonts w:ascii="Georgia" w:hAnsi="Georgia"/>
        </w:rPr>
        <w:t xml:space="preserve">Sophie </w:t>
      </w:r>
      <w:r>
        <w:rPr>
          <w:rFonts w:ascii="Georgia" w:hAnsi="Georgia"/>
        </w:rPr>
        <w:t>had de scan net een derde keer bekeken, op zoek naar iets dat ze de eerste twee keer over het hoofd had gezien, toen ze voetstappen hoorde op de gang. Niet het vertrouwde tempo van de vroege schoonmaakploeg, die altijd in paren liep en altijd pratend. Zwaa</w:t>
      </w:r>
      <w:r>
        <w:rPr>
          <w:rFonts w:ascii="Georgia" w:hAnsi="Georgia"/>
        </w:rPr>
        <w:t xml:space="preserve">rder. Meerdere paren, uit twee richtingen tegelijk. Ze legde haar hand op het deksel van de laptop, half instinct, half voorgevoel, en overwoog even Ahmed te roepen voor ze zichzelf voorhield dat ze overdreef, dat het misschien gewoon de technische dienst </w:t>
      </w:r>
      <w:r>
        <w:rPr>
          <w:rFonts w:ascii="Georgia" w:hAnsi="Georgia"/>
        </w:rPr>
        <w:t>was die vroeg was voor onderhoud aan de klimaatinstallatie.</w:t>
      </w:r>
    </w:p>
    <w:p w:rsidR="008B04EA" w:rsidRDefault="00457685">
      <w:pPr>
        <w:ind w:firstLine="432"/>
        <w:jc w:val="both"/>
      </w:pPr>
      <w:r>
        <w:rPr>
          <w:rFonts w:ascii="Georgia" w:hAnsi="Georgia"/>
        </w:rPr>
        <w:t>De deur van de studio vloog open langs de kant van de hoofdgalerij.</w:t>
      </w:r>
    </w:p>
    <w:p w:rsidR="008B04EA" w:rsidRDefault="00457685">
      <w:pPr>
        <w:ind w:firstLine="432"/>
        <w:jc w:val="both"/>
      </w:pPr>
      <w:r>
        <w:rPr>
          <w:rFonts w:ascii="Georgia" w:hAnsi="Georgia"/>
        </w:rPr>
        <w:t>Twee mannen in maskers stapten naar binnen, kalm, methodisch, met de bewegingen van mensen die een plan volgden dat ze hadden ge</w:t>
      </w:r>
      <w:r>
        <w:rPr>
          <w:rFonts w:ascii="Georgia" w:hAnsi="Georgia"/>
        </w:rPr>
        <w:t>oefend, niet van mensen die improviseerden. „Dr. De Wit,” zei de voorste, zijn stem gedempt achter de stof. „U heeft iets gevonden dat niet voor u bestemd is. Geef ons de scan.”</w:t>
      </w:r>
    </w:p>
    <w:p w:rsidR="008B04EA" w:rsidRDefault="00457685">
      <w:pPr>
        <w:ind w:firstLine="432"/>
        <w:jc w:val="both"/>
      </w:pPr>
      <w:r>
        <w:rPr>
          <w:rFonts w:ascii="Georgia" w:hAnsi="Georgia"/>
        </w:rPr>
        <w:t>Sophie greep haar laptop tegen haar borst en deed een stap terug, tegen de ste</w:t>
      </w:r>
      <w:r>
        <w:rPr>
          <w:rFonts w:ascii="Georgia" w:hAnsi="Georgia"/>
        </w:rPr>
        <w:t xml:space="preserve">iger aan, terwijl haar blik naar de nooduitgang schoot en ze in een fractie van een seconde de afstand berekende, zes meter, misschien zeven, te veel om ongezien te overbruggen. Haar hart sloeg zo hard dat ze het in haar oren kon horen, luider dan de stem </w:t>
      </w:r>
      <w:r>
        <w:rPr>
          <w:rFonts w:ascii="Georgia" w:hAnsi="Georgia"/>
        </w:rPr>
        <w:t>van de man die net had gesproken.</w:t>
      </w:r>
    </w:p>
    <w:p w:rsidR="008B04EA" w:rsidRDefault="00457685">
      <w:pPr>
        <w:ind w:firstLine="432"/>
        <w:jc w:val="both"/>
      </w:pPr>
      <w:r>
        <w:rPr>
          <w:rFonts w:ascii="Georgia" w:hAnsi="Georgia"/>
        </w:rPr>
        <w:t>„Ik weet niet waar u het over heeft,” zei ze, met een stem die vlakker klonk dan ze zich voelde, een oude reflex uit jaren van musea-veiligheidstrainingen die haar nu, absurd genoeg, van pas leek te komen.</w:t>
      </w:r>
    </w:p>
    <w:p w:rsidR="008B04EA" w:rsidRDefault="00457685">
      <w:pPr>
        <w:ind w:firstLine="432"/>
        <w:jc w:val="both"/>
      </w:pPr>
      <w:r>
        <w:rPr>
          <w:rFonts w:ascii="Georgia" w:hAnsi="Georgia"/>
        </w:rPr>
        <w:t xml:space="preserve">De man deed een </w:t>
      </w:r>
      <w:r>
        <w:rPr>
          <w:rFonts w:ascii="Georgia" w:hAnsi="Georgia"/>
        </w:rPr>
        <w:t>stap naderbij. „U heeft twintig seconden.”</w:t>
      </w:r>
    </w:p>
    <w:p w:rsidR="008B04EA" w:rsidRDefault="00457685">
      <w:pPr>
        <w:ind w:firstLine="432"/>
        <w:jc w:val="both"/>
      </w:pPr>
      <w:r>
        <w:rPr>
          <w:rFonts w:ascii="Georgia" w:hAnsi="Georgia"/>
        </w:rPr>
        <w:t xml:space="preserve">Ze kwam niet ver in haar overwegingen. Vanaf de andere kant van de studio, door de deur die naar de personeelsgang leidde, kwam een </w:t>
      </w:r>
      <w:r>
        <w:rPr>
          <w:rFonts w:ascii="Georgia" w:hAnsi="Georgia"/>
        </w:rPr>
        <w:lastRenderedPageBreak/>
        <w:t>tweede groep naar binnen, ook gemaskerd, ook zonder aarzeling. De man die hen aan</w:t>
      </w:r>
      <w:r>
        <w:rPr>
          <w:rFonts w:ascii="Georgia" w:hAnsi="Georgia"/>
        </w:rPr>
        <w:t>voerde bevroor bij de aanblik van de eerste twee.</w:t>
      </w:r>
    </w:p>
    <w:p w:rsidR="008B04EA" w:rsidRDefault="00457685">
      <w:pPr>
        <w:ind w:firstLine="432"/>
        <w:jc w:val="both"/>
      </w:pPr>
      <w:r>
        <w:rPr>
          <w:rFonts w:ascii="Georgia" w:hAnsi="Georgia"/>
        </w:rPr>
        <w:t xml:space="preserve">Een fractie van een seconde was er alleen verbazing, van beide kanten tegelijk, het soort stilte die ontstaat wanneer twee plannen die nooit voor elkaar bedoeld waren elkaar toch tegenkomen. Sophie zag, in </w:t>
      </w:r>
      <w:r>
        <w:rPr>
          <w:rFonts w:ascii="Georgia" w:hAnsi="Georgia"/>
        </w:rPr>
        <w:t>die ene bevroren seconde, hoe de blik van de voorste man van haar naar de nieuwkomers schoot en weer terug, alsof hij herrekende wie hier eigenlijk de vijand was. Toen was er geweld.</w:t>
      </w:r>
    </w:p>
    <w:p w:rsidR="008B04EA" w:rsidRDefault="00457685">
      <w:pPr>
        <w:ind w:firstLine="432"/>
        <w:jc w:val="both"/>
      </w:pPr>
      <w:r>
        <w:rPr>
          <w:rFonts w:ascii="Georgia" w:hAnsi="Georgia"/>
        </w:rPr>
        <w:t>De eerste twee mannen draaiden zich naar de nieuwkomers, niet naar Sophie</w:t>
      </w:r>
      <w:r>
        <w:rPr>
          <w:rFonts w:ascii="Georgia" w:hAnsi="Georgia"/>
        </w:rPr>
        <w:t>. Iemand schreeuwde een naam die als een wachtwoord klonk. Een vuist raakte een kaak met een geluid dat te droog was om er comfortabel naar te luisteren. Een van de steigerpalen kletterde tegen de vloer, en het geluid galmde door de hoge ruimte als een sch</w:t>
      </w:r>
      <w:r>
        <w:rPr>
          <w:rFonts w:ascii="Georgia" w:hAnsi="Georgia"/>
        </w:rPr>
        <w:t>ot, gevolgd, een hartslag later, door een schot dat werkelijk een schot was. Sophie voelde de luchtdruk van de kogel langs haar oor strijken voor ze zelfs maar had geregistreerd dat er was geschoten, en dook instinctief omlaag, achter een verrijdbare kar m</w:t>
      </w:r>
      <w:r>
        <w:rPr>
          <w:rFonts w:ascii="Georgia" w:hAnsi="Georgia"/>
        </w:rPr>
        <w:t>et restauratiegereedschap.</w:t>
      </w:r>
    </w:p>
    <w:p w:rsidR="008B04EA" w:rsidRDefault="00457685">
      <w:pPr>
        <w:ind w:firstLine="432"/>
        <w:jc w:val="both"/>
      </w:pPr>
      <w:r>
        <w:rPr>
          <w:rFonts w:ascii="Georgia" w:hAnsi="Georgia"/>
        </w:rPr>
        <w:t>Vanaf de vloer zag ze fragmenten: een laars die over glas schraapte, een arm die een ander lichaam tegen de wand duwde, een van de mannen die zijn masker half kwijtraakte en het met een woedende beweging weer rechttrok voor ieman</w:t>
      </w:r>
      <w:r>
        <w:rPr>
          <w:rFonts w:ascii="Georgia" w:hAnsi="Georgia"/>
        </w:rPr>
        <w:t>d zijn gezicht kon zien. Niemand van hen leek zich nog te herinneren waarom ze hier eigenlijk waren gekomen. Het stof van honderden jaren oude verf dwarrelde door de lucht, verlicht door de felle studiolampen, alsof het schilderij zelf meehielp de chaos te</w:t>
      </w:r>
      <w:r>
        <w:rPr>
          <w:rFonts w:ascii="Georgia" w:hAnsi="Georgia"/>
        </w:rPr>
        <w:t xml:space="preserve"> vertroebelen.</w:t>
      </w:r>
    </w:p>
    <w:p w:rsidR="008B04EA" w:rsidRDefault="00457685">
      <w:pPr>
        <w:ind w:firstLine="432"/>
        <w:jc w:val="both"/>
      </w:pPr>
      <w:r>
        <w:rPr>
          <w:rFonts w:ascii="Georgia" w:hAnsi="Georgia"/>
        </w:rPr>
        <w:t>Sophie perste zich langs de rand van het doek, haar rug tegen de zeventiende eeuw, terwijl kalk en stof van het plafond dwarrelden in het licht van de spots. Door de chaos heen keek geen van beide groepen nog naar haar. Ze vochten met elkaar</w:t>
      </w:r>
      <w:r>
        <w:rPr>
          <w:rFonts w:ascii="Georgia" w:hAnsi="Georgia"/>
        </w:rPr>
        <w:t>, over haar hoofd, om iets wat groter was geworden dan een enkele scan, en heel even, absurd genoeg, dacht ze aan hoe ze dit ooit in een restauratieverslag zou moeten omschrijven, en aan hoe belachelijk die gedachte was terwijl er kogels door de ruimte vlo</w:t>
      </w:r>
      <w:r>
        <w:rPr>
          <w:rFonts w:ascii="Georgia" w:hAnsi="Georgia"/>
        </w:rPr>
        <w:t>gen.</w:t>
      </w:r>
    </w:p>
    <w:p w:rsidR="008B04EA" w:rsidRDefault="00457685">
      <w:pPr>
        <w:ind w:firstLine="432"/>
        <w:jc w:val="both"/>
      </w:pPr>
      <w:r>
        <w:rPr>
          <w:rFonts w:ascii="Georgia" w:hAnsi="Georgia"/>
        </w:rPr>
        <w:lastRenderedPageBreak/>
        <w:t>De deur naar de galerij sloeg voor de derde keer die ochtend open.</w:t>
      </w:r>
    </w:p>
    <w:p w:rsidR="008B04EA" w:rsidRDefault="00457685">
      <w:pPr>
        <w:ind w:firstLine="432"/>
        <w:jc w:val="both"/>
      </w:pPr>
      <w:r>
        <w:rPr>
          <w:rFonts w:ascii="Georgia" w:hAnsi="Georgia"/>
        </w:rPr>
        <w:t>„Sophie!”</w:t>
      </w:r>
    </w:p>
    <w:p w:rsidR="008B04EA" w:rsidRDefault="00457685">
      <w:pPr>
        <w:ind w:firstLine="432"/>
        <w:jc w:val="both"/>
      </w:pPr>
      <w:r>
        <w:rPr>
          <w:rFonts w:ascii="Georgia" w:hAnsi="Georgia"/>
        </w:rPr>
        <w:t xml:space="preserve">Lars stond in de deuropening, buiten adem, zijn jas nog dichtgeknoopt tegen de regen die eindelijk was begonnen. Hij stelde geen vragen. Hij greep haar arm en trok haar mee, </w:t>
      </w:r>
      <w:r>
        <w:rPr>
          <w:rFonts w:ascii="Georgia" w:hAnsi="Georgia"/>
        </w:rPr>
        <w:t>weg van het gevecht, langs de rand van de steiger, terwijl achter hen een van de gemaskerde mannen „Ze ontsnapt met de scan” riep in een stem die geen van beide facties leek toe te behoren, of misschien wel aan allebei.</w:t>
      </w:r>
    </w:p>
    <w:p w:rsidR="008B04EA" w:rsidRDefault="00457685">
      <w:pPr>
        <w:ind w:firstLine="432"/>
        <w:jc w:val="both"/>
      </w:pPr>
      <w:r>
        <w:rPr>
          <w:rFonts w:ascii="Georgia" w:hAnsi="Georgia"/>
        </w:rPr>
        <w:t>Ze renden de gang door, langs stille</w:t>
      </w:r>
      <w:r>
        <w:rPr>
          <w:rFonts w:ascii="Georgia" w:hAnsi="Georgia"/>
        </w:rPr>
        <w:t xml:space="preserve"> zalen waar eeuwenoude gezichten hen aankeken zonder te oordelen, langs een zaal met zeegezichten waar de golven op de doeken roerlozer waren dan wat er zich in de studio afspeelde, langs stillevens die niemand ooit met haast had bekeken, de trap af, twee </w:t>
      </w:r>
      <w:r>
        <w:rPr>
          <w:rFonts w:ascii="Georgia" w:hAnsi="Georgia"/>
        </w:rPr>
        <w:t>treden tegelijk, de regen in, tot de sirenes van een politiewagen ergens achter hen begonnen te loeien en Sophie voor het eerst sinds ze de studio had verlaten weer op adem kon komen, gebogen tegen de natte gevel van een steegje, haar laptop nog altijd teg</w:t>
      </w:r>
      <w:r>
        <w:rPr>
          <w:rFonts w:ascii="Georgia" w:hAnsi="Georgia"/>
        </w:rPr>
        <w:t>en haar borst geklemd alsof loslaten geen optie was.</w:t>
      </w:r>
    </w:p>
    <w:p w:rsidR="008B04EA" w:rsidRDefault="00457685">
      <w:pPr>
        <w:ind w:firstLine="432"/>
        <w:jc w:val="both"/>
      </w:pPr>
      <w:r>
        <w:rPr>
          <w:rFonts w:ascii="Georgia" w:hAnsi="Georgia"/>
        </w:rPr>
        <w:t>„Wie waren dat?” hijgde ze, terwijl regen langs haar nek in haar kraag droop, haar handen nu zichtbaar trillend nu de adrenaline begon weg te ebben.</w:t>
      </w:r>
    </w:p>
    <w:p w:rsidR="008B04EA" w:rsidRDefault="00457685">
      <w:pPr>
        <w:ind w:firstLine="432"/>
        <w:jc w:val="both"/>
      </w:pPr>
      <w:r>
        <w:rPr>
          <w:rFonts w:ascii="Georgia" w:hAnsi="Georgia"/>
        </w:rPr>
        <w:t>Lars keek achterom, naar het gebouw waar nog altijd ge</w:t>
      </w:r>
      <w:r>
        <w:rPr>
          <w:rFonts w:ascii="Georgia" w:hAnsi="Georgia"/>
        </w:rPr>
        <w:t>schreeuw uit klonk, en naar het notitieboek dat als een gewicht tegen zijn borst drukte.</w:t>
      </w:r>
    </w:p>
    <w:p w:rsidR="008B04EA" w:rsidRDefault="00457685">
      <w:pPr>
        <w:ind w:firstLine="432"/>
        <w:jc w:val="both"/>
      </w:pPr>
      <w:r>
        <w:rPr>
          <w:rFonts w:ascii="Georgia" w:hAnsi="Georgia"/>
        </w:rPr>
        <w:t>„Dat,” zei hij. „Precies wat ik vreesde.”</w:t>
      </w:r>
    </w:p>
    <w:p w:rsidR="008B04EA" w:rsidRDefault="00457685">
      <w:pPr>
        <w:pStyle w:val="Kop1"/>
        <w:pageBreakBefore/>
        <w:spacing w:after="480"/>
        <w:jc w:val="center"/>
      </w:pPr>
      <w:r>
        <w:rPr>
          <w:rFonts w:ascii="Georgia" w:hAnsi="Georgia"/>
          <w:color w:val="000000"/>
        </w:rPr>
        <w:lastRenderedPageBreak/>
        <w:t>Sporen in de Eregalerij</w:t>
      </w:r>
    </w:p>
    <w:p w:rsidR="008B04EA" w:rsidRDefault="00457685">
      <w:pPr>
        <w:jc w:val="both"/>
      </w:pPr>
      <w:r>
        <w:rPr>
          <w:rFonts w:ascii="Georgia" w:hAnsi="Georgia"/>
        </w:rPr>
        <w:t>Toen rechercheur Isaak de Graaf de Eregalerij binnenliep, was het eerste wat hem opviel niet het glas</w:t>
      </w:r>
      <w:r>
        <w:rPr>
          <w:rFonts w:ascii="Georgia" w:hAnsi="Georgia"/>
        </w:rPr>
        <w:t xml:space="preserve"> op de vloer of de omgevallen steiger, maar de stilte. Een museum dat leeg is voor openingstijd klinkt anders dan een museum dat leeg is gemaakt. Zijn voetstappen kaatsten terug van muren vol gezichten uit de Gouden Eeuw, honderden ogen die niets hadden ge</w:t>
      </w:r>
      <w:r>
        <w:rPr>
          <w:rFonts w:ascii="Georgia" w:hAnsi="Georgia"/>
        </w:rPr>
        <w:t>zien en het ook nooit zouden vertellen.</w:t>
      </w:r>
    </w:p>
    <w:p w:rsidR="008B04EA" w:rsidRDefault="00457685">
      <w:pPr>
        <w:ind w:firstLine="432"/>
        <w:jc w:val="both"/>
      </w:pPr>
      <w:r>
        <w:rPr>
          <w:rFonts w:ascii="Georgia" w:hAnsi="Georgia"/>
        </w:rPr>
        <w:t>De restauratiestudio was afgezet met tape die te fel geel afstak tegen het gedempte museumlicht. Door het glas zag hij twee forensisch rechercheurs op hun hurken bij een omgevallen steigerpaal, en daarachter, ongesch</w:t>
      </w:r>
      <w:r>
        <w:rPr>
          <w:rFonts w:ascii="Georgia" w:hAnsi="Georgia"/>
        </w:rPr>
        <w:t>onden op haar ezel, De Nachtwacht zelf, alsof er niets was gebeurd. Dat op zich was al een raadsel dat hem niet lekker zat. Wie een gevecht op leven en dood uitvocht op een meter van een schilderij van driehonderd miljoen euro, en het niet één keer raakte.</w:t>
      </w:r>
    </w:p>
    <w:p w:rsidR="008B04EA" w:rsidRDefault="00457685">
      <w:pPr>
        <w:ind w:firstLine="432"/>
        <w:jc w:val="both"/>
      </w:pPr>
      <w:r>
        <w:rPr>
          <w:rFonts w:ascii="Georgia" w:hAnsi="Georgia"/>
        </w:rPr>
        <w:t xml:space="preserve">De directeur van het museum stond bij de balie, grijs in het gezicht, en herhaalde voor de derde keer aan een agent dat hij „geen idee” had wie de twee groepen waren geweest. Isaak liet hem voorlopig met rust. Paniek maakte getuigen onbetrouwbaar, en hij </w:t>
      </w:r>
      <w:r>
        <w:rPr>
          <w:rFonts w:ascii="Georgia" w:hAnsi="Georgia"/>
        </w:rPr>
        <w:t xml:space="preserve">had wel vaker gemerkt dat de tweede of derde verklaring, gegeven als de adrenaline was gezakt, dichter bij de waarheid lag dan de eerste. Hij herkende de blik in de ogen van de man, die van iemand die probeert te berekenen wat een ramp gaat kosten voordat </w:t>
      </w:r>
      <w:r>
        <w:rPr>
          <w:rFonts w:ascii="Georgia" w:hAnsi="Georgia"/>
        </w:rPr>
        <w:t>hij zich toestaat te voelen wat er is gebeurd.</w:t>
      </w:r>
    </w:p>
    <w:p w:rsidR="008B04EA" w:rsidRDefault="00457685">
      <w:pPr>
        <w:ind w:firstLine="432"/>
        <w:jc w:val="both"/>
      </w:pPr>
      <w:r>
        <w:rPr>
          <w:rFonts w:ascii="Georgia" w:hAnsi="Georgia"/>
        </w:rPr>
        <w:t>„Wat missen we,” vroeg hij aan brigadier Dekker, die met een tablet in de weer was en er, zoals altijd om deze tijd van de ochtend, uitzag alsof ze al drie diensten achter elkaar had gedraaid.</w:t>
      </w:r>
    </w:p>
    <w:p w:rsidR="008B04EA" w:rsidRDefault="00457685">
      <w:pPr>
        <w:ind w:firstLine="432"/>
        <w:jc w:val="both"/>
      </w:pPr>
      <w:r>
        <w:rPr>
          <w:rFonts w:ascii="Georgia" w:hAnsi="Georgia"/>
        </w:rPr>
        <w:t>„Twee kogelinsla</w:t>
      </w:r>
      <w:r>
        <w:rPr>
          <w:rFonts w:ascii="Georgia" w:hAnsi="Georgia"/>
        </w:rPr>
        <w:t xml:space="preserve">gen in het kozijn. Bloed bij de nooduitgang, niet genoeg voor een dodelijke wond. En dit.” Dekker draaide het scherm om. „Een lege houder voor een infraroodcamera. Volgens de </w:t>
      </w:r>
      <w:r>
        <w:rPr>
          <w:rFonts w:ascii="Georgia" w:hAnsi="Georgia"/>
        </w:rPr>
        <w:lastRenderedPageBreak/>
        <w:t>conservator is er een digitaal bestand verdwenen, iets wat de restaurator vanocht</w:t>
      </w:r>
      <w:r>
        <w:rPr>
          <w:rFonts w:ascii="Georgia" w:hAnsi="Georgia"/>
        </w:rPr>
        <w:t>end had gescand.”</w:t>
      </w:r>
    </w:p>
    <w:p w:rsidR="008B04EA" w:rsidRDefault="00457685">
      <w:pPr>
        <w:ind w:firstLine="432"/>
        <w:jc w:val="both"/>
      </w:pPr>
      <w:r>
        <w:rPr>
          <w:rFonts w:ascii="Georgia" w:hAnsi="Georgia"/>
        </w:rPr>
        <w:t>„Wat voor bestand.”</w:t>
      </w:r>
    </w:p>
    <w:p w:rsidR="008B04EA" w:rsidRDefault="00457685">
      <w:pPr>
        <w:ind w:firstLine="432"/>
        <w:jc w:val="both"/>
      </w:pPr>
      <w:r>
        <w:rPr>
          <w:rFonts w:ascii="Georgia" w:hAnsi="Georgia"/>
        </w:rPr>
        <w:t>„Weet niemand. De restaurator zelf is spoorloos. Sophie de Wit, vierendertig, hoofdrestaurator hier. Volgens de beveiliging is ze via de nooduitgang vertrokken, samen met een man die kort daarvoor het gebouw binnenkwam</w:t>
      </w:r>
      <w:r>
        <w:rPr>
          <w:rFonts w:ascii="Georgia" w:hAnsi="Georgia"/>
        </w:rPr>
        <w:t>.”</w:t>
      </w:r>
    </w:p>
    <w:p w:rsidR="008B04EA" w:rsidRDefault="00457685">
      <w:pPr>
        <w:ind w:firstLine="432"/>
        <w:jc w:val="both"/>
      </w:pPr>
      <w:r>
        <w:rPr>
          <w:rFonts w:ascii="Georgia" w:hAnsi="Georgia"/>
        </w:rPr>
        <w:t xml:space="preserve">Isaak liep naar het beveiligingsbeeld dat Dekker hem voorhield, een korrelige still van twee gedaanten die de trap af renden, een vrouw voorop met een laptop tegen haar borst geklemd, een man die haar bij de arm hield. Geen van beiden droeg een masker. </w:t>
      </w:r>
      <w:r>
        <w:rPr>
          <w:rFonts w:ascii="Georgia" w:hAnsi="Georgia"/>
        </w:rPr>
        <w:t>Geen van beiden zag eruit als iemand die met opzet een kunstroof pleegde, en dat soort observaties, wist hij uit ervaring, telden voor niets op papier maar altijd voor iets in zijn eigen hoofd.</w:t>
      </w:r>
    </w:p>
    <w:p w:rsidR="008B04EA" w:rsidRDefault="00457685">
      <w:pPr>
        <w:ind w:firstLine="432"/>
        <w:jc w:val="both"/>
      </w:pPr>
      <w:r>
        <w:rPr>
          <w:rFonts w:ascii="Georgia" w:hAnsi="Georgia"/>
        </w:rPr>
        <w:t>„De man,” zei Dekker, „is geïdentificeerd via de parkeergegeve</w:t>
      </w:r>
      <w:r>
        <w:rPr>
          <w:rFonts w:ascii="Georgia" w:hAnsi="Georgia"/>
        </w:rPr>
        <w:t>ns van het Stadsarchief. Professor Lars van der Meer, kunstgeschiedenis, Universiteit Leiden.”</w:t>
      </w:r>
    </w:p>
    <w:p w:rsidR="008B04EA" w:rsidRDefault="00457685">
      <w:pPr>
        <w:ind w:firstLine="432"/>
        <w:jc w:val="both"/>
      </w:pPr>
      <w:r>
        <w:rPr>
          <w:rFonts w:ascii="Georgia" w:hAnsi="Georgia"/>
        </w:rPr>
        <w:t xml:space="preserve">Isaak staarde naar het beeld zonder meteen te kunnen zeggen waarom de naam hem niet gewoon voorbijging zoals namen dat de hele dag door deden. Van der Meer. Het </w:t>
      </w:r>
      <w:r>
        <w:rPr>
          <w:rFonts w:ascii="Georgia" w:hAnsi="Georgia"/>
        </w:rPr>
        <w:t>zei hem iets, ergens onderin, op de manier waarop een deur die je al jaren niet had geopend soms toch nog piepte als je erlangs liep. Hij kon het niet plaatsen. Twintig jaar dossiers deden dat met een mens, ze lieten namen achter die je niet meer kon terug</w:t>
      </w:r>
      <w:r>
        <w:rPr>
          <w:rFonts w:ascii="Georgia" w:hAnsi="Georgia"/>
        </w:rPr>
        <w:t>vinden zonder het hele archief om te keren, en hij had geen tijd om nu in dat archief te gaan graven.</w:t>
      </w:r>
    </w:p>
    <w:p w:rsidR="008B04EA" w:rsidRDefault="00457685">
      <w:pPr>
        <w:ind w:firstLine="432"/>
        <w:jc w:val="both"/>
      </w:pPr>
      <w:r>
        <w:rPr>
          <w:rFonts w:ascii="Georgia" w:hAnsi="Georgia"/>
        </w:rPr>
        <w:t>„Rechercheur?”</w:t>
      </w:r>
    </w:p>
    <w:p w:rsidR="008B04EA" w:rsidRDefault="00457685">
      <w:pPr>
        <w:ind w:firstLine="432"/>
        <w:jc w:val="both"/>
      </w:pPr>
      <w:r>
        <w:rPr>
          <w:rFonts w:ascii="Georgia" w:hAnsi="Georgia"/>
        </w:rPr>
        <w:t>„Niets,” zei hij. „Moe. Ga verder.”</w:t>
      </w:r>
    </w:p>
    <w:p w:rsidR="008B04EA" w:rsidRDefault="00457685">
      <w:pPr>
        <w:ind w:firstLine="432"/>
        <w:jc w:val="both"/>
      </w:pPr>
      <w:r>
        <w:rPr>
          <w:rFonts w:ascii="Georgia" w:hAnsi="Georgia"/>
        </w:rPr>
        <w:t>Hij liep naar het raam van de studio en keek naar buiten, naar het Museumplein waar inmiddels drie surv</w:t>
      </w:r>
      <w:r>
        <w:rPr>
          <w:rFonts w:ascii="Georgia" w:hAnsi="Georgia"/>
        </w:rPr>
        <w:t xml:space="preserve">eillancewagens stonden en een groepje vroege toeristen nieuwsgierig probeerde te zien wat er aan de hand was. Ergens diep in zijn geheugen, op een plek die hij zelden bezocht, hing een ander dossier, een andere ochtend, een andere </w:t>
      </w:r>
      <w:r>
        <w:rPr>
          <w:rFonts w:ascii="Georgia" w:hAnsi="Georgia"/>
        </w:rPr>
        <w:lastRenderedPageBreak/>
        <w:t>leidinggevende die met de</w:t>
      </w:r>
      <w:r>
        <w:rPr>
          <w:rFonts w:ascii="Georgia" w:hAnsi="Georgia"/>
        </w:rPr>
        <w:t>zelfde vermoeide vriendelijkheid tegen hem had gezegd dat sommige zaken zichzelf oplosten als je ze niet te veel aandacht gaf. Hij had die les nooit echt geleerd, en dat was volgens zijn ex-vrouw een van de redenen dat hij nog altijd rechercheur was op zij</w:t>
      </w:r>
      <w:r>
        <w:rPr>
          <w:rFonts w:ascii="Georgia" w:hAnsi="Georgia"/>
        </w:rPr>
        <w:t>n achtenveertigste in plaats van iets rustigers, iets met kantooruren.</w:t>
      </w:r>
    </w:p>
    <w:p w:rsidR="008B04EA" w:rsidRDefault="00457685">
      <w:pPr>
        <w:ind w:firstLine="432"/>
        <w:jc w:val="both"/>
      </w:pPr>
      <w:r>
        <w:rPr>
          <w:rFonts w:ascii="Georgia" w:hAnsi="Georgia"/>
        </w:rPr>
        <w:t xml:space="preserve">Er was geen tijd voor gevoel op dit moment, alleen voor procedure, en de procedure was duidelijk genoeg: twee mensen waren gevlucht van een plaats delict met vuurwapengebruik en een </w:t>
      </w:r>
      <w:r>
        <w:rPr>
          <w:rFonts w:ascii="Georgia" w:hAnsi="Georgia"/>
        </w:rPr>
        <w:t xml:space="preserve">verdwenen bestand, en geen van beiden had zich gemeld. Boven hem, via de commissaris, kwam al de vraag hoe lang het zou duren voor de pers dit oppikte, en of het museum kon bevestigen dat er niets was gestolen van waarde. Een schone, simpele lezing van de </w:t>
      </w:r>
      <w:r>
        <w:rPr>
          <w:rFonts w:ascii="Georgia" w:hAnsi="Georgia"/>
        </w:rPr>
        <w:t>zaak zou iedereen boven hem goed uitkomen. Twee verdachten, een roofpoging, geen woord over rivaliserende groepen die geen van beiden een spoor hadden achtergelaten.</w:t>
      </w:r>
    </w:p>
    <w:p w:rsidR="008B04EA" w:rsidRDefault="00457685">
      <w:pPr>
        <w:ind w:firstLine="432"/>
        <w:jc w:val="both"/>
      </w:pPr>
      <w:r>
        <w:rPr>
          <w:rFonts w:ascii="Georgia" w:hAnsi="Georgia"/>
        </w:rPr>
        <w:t>Isaak wist wat er van hem verwacht werd. Hij had het twaalf jaar geleden ook al geweten, b</w:t>
      </w:r>
      <w:r>
        <w:rPr>
          <w:rFonts w:ascii="Georgia" w:hAnsi="Georgia"/>
        </w:rPr>
        <w:t>ij een andere zaak, in een andere provincie, en hij had zichzelf toen beloofd dat hij nooit meer een dossier zou tekenen waar hij zelf niet achter stond. Maar een opsporingsbevel voor twee mensen die van een plaats delict waren gevlucht was geen leugen. He</w:t>
      </w:r>
      <w:r>
        <w:rPr>
          <w:rFonts w:ascii="Georgia" w:hAnsi="Georgia"/>
        </w:rPr>
        <w:t>t was gewoon nog niet de hele waarheid.</w:t>
      </w:r>
    </w:p>
    <w:p w:rsidR="008B04EA" w:rsidRDefault="00457685">
      <w:pPr>
        <w:ind w:firstLine="432"/>
        <w:jc w:val="both"/>
      </w:pPr>
      <w:r>
        <w:rPr>
          <w:rFonts w:ascii="Georgia" w:hAnsi="Georgia"/>
        </w:rPr>
        <w:t xml:space="preserve">„Vaardig het bevel uit,” zei hij tegen Dekker. „Sophie de Wit en Lars van der Meer, gezocht voor verhoor in verband met een gewelddadig incident en de verdwijning van musea-eigendom. Voorzichtig geformuleerd. Ik wil </w:t>
      </w:r>
      <w:r>
        <w:rPr>
          <w:rFonts w:ascii="Georgia" w:hAnsi="Georgia"/>
        </w:rPr>
        <w:t>geen krantenkop met het woord kunstroof erin voor we weten wat er precies weg is.”</w:t>
      </w:r>
    </w:p>
    <w:p w:rsidR="008B04EA" w:rsidRDefault="00457685">
      <w:pPr>
        <w:ind w:firstLine="432"/>
        <w:jc w:val="both"/>
      </w:pPr>
      <w:r>
        <w:rPr>
          <w:rFonts w:ascii="Georgia" w:hAnsi="Georgia"/>
        </w:rPr>
        <w:t>„Begrepen,” zei Dekker, en tikte het al in voor Isaak was uitgesproken, met de efficiëntie van iemand die hem al vijf jaar kende en zijn voorzichtige formuleringen inmiddels</w:t>
      </w:r>
      <w:r>
        <w:rPr>
          <w:rFonts w:ascii="Georgia" w:hAnsi="Georgia"/>
        </w:rPr>
        <w:t xml:space="preserve"> net zo goed aanvoelde als hijzelf.</w:t>
      </w:r>
    </w:p>
    <w:p w:rsidR="008B04EA" w:rsidRDefault="00457685">
      <w:pPr>
        <w:ind w:firstLine="432"/>
        <w:jc w:val="both"/>
      </w:pPr>
      <w:r>
        <w:rPr>
          <w:rFonts w:ascii="Georgia" w:hAnsi="Georgia"/>
        </w:rPr>
        <w:t>Hij liep nog een laatste keer langs de studio, langs het schilderij dat zwijgend bleef hangen tussen de kogelgaten en het omgevallen steigerwerk, en probeerde de naam Van der Meer nog een keer in zijn hoofd om te draaien</w:t>
      </w:r>
      <w:r>
        <w:rPr>
          <w:rFonts w:ascii="Georgia" w:hAnsi="Georgia"/>
        </w:rPr>
        <w:t xml:space="preserve">. Er kwam niets, alleen dat vage, hardnekkige </w:t>
      </w:r>
      <w:r>
        <w:rPr>
          <w:rFonts w:ascii="Georgia" w:hAnsi="Georgia"/>
        </w:rPr>
        <w:lastRenderedPageBreak/>
        <w:t>gevoel dat hij iets was vergeten wat hij ooit had geweten. Hij stopte zijn notitieboekje weg en liep naar buiten, de nog altijd grijze ochtend in, met het gevoel dat hij iets over het hoofd zag dat hij eigenlij</w:t>
      </w:r>
      <w:r>
        <w:rPr>
          <w:rFonts w:ascii="Georgia" w:hAnsi="Georgia"/>
        </w:rPr>
        <w:t>k had moeten zien.</w:t>
      </w:r>
    </w:p>
    <w:p w:rsidR="008B04EA" w:rsidRDefault="00457685">
      <w:pPr>
        <w:pStyle w:val="Kop1"/>
        <w:pageBreakBefore/>
        <w:spacing w:after="480"/>
        <w:jc w:val="center"/>
      </w:pPr>
      <w:r>
        <w:rPr>
          <w:rFonts w:ascii="Georgia" w:hAnsi="Georgia"/>
          <w:color w:val="000000"/>
        </w:rPr>
        <w:lastRenderedPageBreak/>
        <w:t>Het notitieboek van de vader</w:t>
      </w:r>
    </w:p>
    <w:p w:rsidR="008B04EA" w:rsidRDefault="00457685">
      <w:pPr>
        <w:jc w:val="both"/>
      </w:pPr>
      <w:r>
        <w:rPr>
          <w:rFonts w:ascii="Georgia" w:hAnsi="Georgia"/>
        </w:rPr>
        <w:t>Sophies woonboot lag op de Brouwersgracht, tussen twee hoger opgetrokken buren, zo laag bij het water dat je bij springtij de golfjes tegen de romp kon horen tikken als een trage klok. Ze kocht hem ooit met h</w:t>
      </w:r>
      <w:r>
        <w:rPr>
          <w:rFonts w:ascii="Georgia" w:hAnsi="Georgia"/>
        </w:rPr>
        <w:t>et geld van haar proefschrift-beurs, tegen het advies van iedereen die ze kende. Spijt kwam er nooit, tot vandaag, toen ze zich op de loopplank voor het eerst afvroeg of iemand haar hierheen kon volgen.</w:t>
      </w:r>
    </w:p>
    <w:p w:rsidR="008B04EA" w:rsidRDefault="00457685">
      <w:pPr>
        <w:ind w:firstLine="432"/>
        <w:jc w:val="both"/>
      </w:pPr>
      <w:r>
        <w:rPr>
          <w:rFonts w:ascii="Georgia" w:hAnsi="Georgia"/>
        </w:rPr>
        <w:t>Binnen was het krap en warm, boeken over pigmentchemi</w:t>
      </w:r>
      <w:r>
        <w:rPr>
          <w:rFonts w:ascii="Georgia" w:hAnsi="Georgia"/>
        </w:rPr>
        <w:t xml:space="preserve">e tegen boeken over Vlaamse paneelschilderkunst, een werktafel bezaaid met penselen in verschillende stadia van slijtage, en aan de wand, half verscholen achter een plank vol restauratiehandleidingen, een ingelijste foto van een streng kijkende man in een </w:t>
      </w:r>
      <w:r>
        <w:rPr>
          <w:rFonts w:ascii="Georgia" w:hAnsi="Georgia"/>
        </w:rPr>
        <w:t>donker pak die ze nooit had opgehangen maar ook nooit had kunnen weggooien. Ze zette de laptop neer alsof hij van glas was, trok de gordijntjes dicht ondanks het daglicht, en merkte pas toen dat haar handen nog steeds trilden. Ze zette water op, uit gewoon</w:t>
      </w:r>
      <w:r>
        <w:rPr>
          <w:rFonts w:ascii="Georgia" w:hAnsi="Georgia"/>
        </w:rPr>
        <w:t>te meer dan uit dorst, en de vertrouwde klik van het fornuis gaf haar iets om aan vast te houden dat niet met de ochtend te maken had.</w:t>
      </w:r>
    </w:p>
    <w:p w:rsidR="008B04EA" w:rsidRDefault="00457685">
      <w:pPr>
        <w:ind w:firstLine="432"/>
        <w:jc w:val="both"/>
      </w:pPr>
      <w:r>
        <w:rPr>
          <w:rFonts w:ascii="Georgia" w:hAnsi="Georgia"/>
        </w:rPr>
        <w:t>Lars stond midden in de kajuit met het air van een man die niet wist of hij mocht gaan zitten. Nat haar plakte tegen zijn</w:t>
      </w:r>
      <w:r>
        <w:rPr>
          <w:rFonts w:ascii="Georgia" w:hAnsi="Georgia"/>
        </w:rPr>
        <w:t xml:space="preserve"> voorhoofd. Hij zei de hele weg vanaf het museum niets, keek alleen af en toe achterom, op een manier die haar meer angst aanjoeg dan het schieten zelf.</w:t>
      </w:r>
    </w:p>
    <w:p w:rsidR="008B04EA" w:rsidRDefault="00457685">
      <w:pPr>
        <w:ind w:firstLine="432"/>
        <w:jc w:val="both"/>
      </w:pPr>
      <w:r>
        <w:rPr>
          <w:rFonts w:ascii="Georgia" w:hAnsi="Georgia"/>
        </w:rPr>
        <w:t>„Ga zitten,” zei ze. „Voor je omvalt.”</w:t>
      </w:r>
    </w:p>
    <w:p w:rsidR="008B04EA" w:rsidRDefault="00457685">
      <w:pPr>
        <w:ind w:firstLine="432"/>
        <w:jc w:val="both"/>
      </w:pPr>
      <w:r>
        <w:rPr>
          <w:rFonts w:ascii="Georgia" w:hAnsi="Georgia"/>
        </w:rPr>
        <w:t>Hij liet zich op de bank zakken, tussen een stapel vaktijdschrif</w:t>
      </w:r>
      <w:r>
        <w:rPr>
          <w:rFonts w:ascii="Georgia" w:hAnsi="Georgia"/>
        </w:rPr>
        <w:t xml:space="preserve">ten en een kussen dat ze nooit had weggegooid ondanks de gescheurde hoes, en haalde iets uit de binnenzak van zijn jas, voorzichtig, zoals je iets behandelt waarvan je weet dat het niet meer te vervangen is. Een dun leren notitieboek, de rug gebarsten van </w:t>
      </w:r>
      <w:r>
        <w:rPr>
          <w:rFonts w:ascii="Georgia" w:hAnsi="Georgia"/>
        </w:rPr>
        <w:t>ouderdom, de bladzijden golvend, ooit doorweekt geraakt en weer gedroogd, de laatste bladzijde met een gerafelde rand waar iets uit was gescheurd.</w:t>
      </w:r>
    </w:p>
    <w:p w:rsidR="008B04EA" w:rsidRDefault="00457685">
      <w:pPr>
        <w:ind w:firstLine="432"/>
        <w:jc w:val="both"/>
      </w:pPr>
      <w:r>
        <w:rPr>
          <w:rFonts w:ascii="Georgia" w:hAnsi="Georgia"/>
        </w:rPr>
        <w:lastRenderedPageBreak/>
        <w:t>„Van mijn vader,” zei hij. „Hij is twaalf jaar geleden gestorven. Officieel een val, in een mergelgrot in Lim</w:t>
      </w:r>
      <w:r>
        <w:rPr>
          <w:rFonts w:ascii="Georgia" w:hAnsi="Georgia"/>
        </w:rPr>
        <w:t>burg, tijdens een van zijn eigen onderzoeksexcursies. Ik heb dit boekje nooit serieus genomen. Tot vanochtend.”</w:t>
      </w:r>
    </w:p>
    <w:p w:rsidR="008B04EA" w:rsidRDefault="00457685">
      <w:pPr>
        <w:ind w:firstLine="432"/>
        <w:jc w:val="both"/>
      </w:pPr>
      <w:r>
        <w:rPr>
          <w:rFonts w:ascii="Georgia" w:hAnsi="Georgia"/>
        </w:rPr>
        <w:t>„Twaalf jaar,” herhaalde Sophie, en er sloop iets scherps in haar stem dat ze niet helemaal onder controle had. „Twaalf jaar heb je dit voor jez</w:t>
      </w:r>
      <w:r>
        <w:rPr>
          <w:rFonts w:ascii="Georgia" w:hAnsi="Georgia"/>
        </w:rPr>
        <w:t>elf gehouden, en nu, op de dag dat er op mij geschoten wordt, besluit je dat het toch de moeite waard is om serieus te nemen? Je klinkt precies als je vader, Lars. Een man die evenveel geloofde in patronen als in bewijs, en die daar volgens je eigen verhaa</w:t>
      </w:r>
      <w:r>
        <w:rPr>
          <w:rFonts w:ascii="Georgia" w:hAnsi="Georgia"/>
        </w:rPr>
        <w:t>l mee is gestorven.” Ze hoorde zichzelf en wist dat het onaardig was, maar de adrenaline van die ochtend had haar gebruikelijke voorzichtigheid weggevaagd, en er was iets in haar dat, tegen beter weten in, bang was dit serieus te nemen.</w:t>
      </w:r>
    </w:p>
    <w:p w:rsidR="008B04EA" w:rsidRDefault="00457685">
      <w:pPr>
        <w:ind w:firstLine="432"/>
        <w:jc w:val="both"/>
      </w:pPr>
      <w:r>
        <w:rPr>
          <w:rFonts w:ascii="Georgia" w:hAnsi="Georgia"/>
        </w:rPr>
        <w:t xml:space="preserve">Hij sloeg het open </w:t>
      </w:r>
      <w:r>
        <w:rPr>
          <w:rFonts w:ascii="Georgia" w:hAnsi="Georgia"/>
        </w:rPr>
        <w:t>bij een bladzijde met een geschetste arm, gespiegeld, een vraagteken ernaast, en een naam die driemaal was doorgestreept en herschreven. Bouwmeesters.</w:t>
      </w:r>
    </w:p>
    <w:p w:rsidR="008B04EA" w:rsidRDefault="00457685">
      <w:pPr>
        <w:ind w:firstLine="432"/>
        <w:jc w:val="both"/>
      </w:pPr>
      <w:r>
        <w:rPr>
          <w:rFonts w:ascii="Georgia" w:hAnsi="Georgia"/>
        </w:rPr>
        <w:t xml:space="preserve">Sophie boog zich over de tafel. De haartjes op haar armen kwamen overeind, niet van de kou. Ze kende die </w:t>
      </w:r>
      <w:r>
        <w:rPr>
          <w:rFonts w:ascii="Georgia" w:hAnsi="Georgia"/>
        </w:rPr>
        <w:t>combinatie van passer en winkelhaak niet uit een studieboek. Ze kende hem van een zilveren ring die al vijftien jaar in een la in het huis van haar ouders lag, een ring die ze nooit droeg en nooit teruggaf toen ze wegging.</w:t>
      </w:r>
    </w:p>
    <w:p w:rsidR="008B04EA" w:rsidRDefault="00457685">
      <w:pPr>
        <w:ind w:firstLine="432"/>
        <w:jc w:val="both"/>
      </w:pPr>
      <w:r>
        <w:rPr>
          <w:rFonts w:ascii="Georgia" w:hAnsi="Georgia"/>
        </w:rPr>
        <w:t>Lars zei niets terug, en zijn zwi</w:t>
      </w:r>
      <w:r>
        <w:rPr>
          <w:rFonts w:ascii="Georgia" w:hAnsi="Georgia"/>
        </w:rPr>
        <w:t>jgen deed meer dan verdediging ooit had gekund. Sophie zag, in de manier waarop zijn schouders zakten, dat de vergelijking dieper had geraakt dan ze had bedoeld, en voelde meteen spijt, hoewel ze niet meteen de woorden vond om dat hardop te zeggen. In plaa</w:t>
      </w:r>
      <w:r>
        <w:rPr>
          <w:rFonts w:ascii="Georgia" w:hAnsi="Georgia"/>
        </w:rPr>
        <w:t>ts daarvan boog ze zich weer over de tekening, alsof precisie op papier de precisie kon vervangen die ze net tegenover hem had laten varen.</w:t>
      </w:r>
    </w:p>
    <w:p w:rsidR="008B04EA" w:rsidRDefault="00457685">
      <w:pPr>
        <w:ind w:firstLine="432"/>
        <w:jc w:val="both"/>
      </w:pPr>
      <w:r>
        <w:rPr>
          <w:rFonts w:ascii="Georgia" w:hAnsi="Georgia"/>
        </w:rPr>
        <w:t xml:space="preserve">„Mijn vader draagt zoiets ook,” zei ze, en het kostte haar meer moeite dan ze had verwacht om het hardop te zeggen. </w:t>
      </w:r>
      <w:r>
        <w:rPr>
          <w:rFonts w:ascii="Georgia" w:hAnsi="Georgia"/>
        </w:rPr>
        <w:t xml:space="preserve">„Anders. Ouder model, denk ik nu. Hij is lid van een loge in Den Haag. Ik ben er niet meer welkom sinds ik op mijn tweeëntwintigste vroeg waarom </w:t>
      </w:r>
      <w:r>
        <w:rPr>
          <w:rFonts w:ascii="Georgia" w:hAnsi="Georgia"/>
        </w:rPr>
        <w:lastRenderedPageBreak/>
        <w:t>niemand mij ooit gewoon antwoord kon geven op een simpele vraag. Mijn moeder belt nog met kerst. Mijn vader stu</w:t>
      </w:r>
      <w:r>
        <w:rPr>
          <w:rFonts w:ascii="Georgia" w:hAnsi="Georgia"/>
        </w:rPr>
        <w:t>urt een kaart.”</w:t>
      </w:r>
    </w:p>
    <w:p w:rsidR="008B04EA" w:rsidRDefault="00457685">
      <w:pPr>
        <w:ind w:firstLine="432"/>
        <w:jc w:val="both"/>
      </w:pPr>
      <w:r>
        <w:rPr>
          <w:rFonts w:ascii="Georgia" w:hAnsi="Georgia"/>
        </w:rPr>
        <w:t>Ze had het nooit eerder zo bondig samengevat, en het verbaasde haar hoe weinig het kostte om het tegen iemand te zeggen die haar op dit moment niet kon veroordelen, omdat hij zelf net zoveel te verbergen had.</w:t>
      </w:r>
    </w:p>
    <w:p w:rsidR="008B04EA" w:rsidRDefault="00457685">
      <w:pPr>
        <w:ind w:firstLine="432"/>
        <w:jc w:val="both"/>
      </w:pPr>
      <w:r>
        <w:rPr>
          <w:rFonts w:ascii="Georgia" w:hAnsi="Georgia"/>
        </w:rPr>
        <w:t>Lars keek haar aan alsof hij ha</w:t>
      </w:r>
      <w:r>
        <w:rPr>
          <w:rFonts w:ascii="Georgia" w:hAnsi="Georgia"/>
        </w:rPr>
        <w:t>ar voor het eerst echt zag, niet als de bekwame collega die hem infraroodscans stuurde, maar als iemand die misschien al haar hele leven dichter bij dit verhaal stond dan hij.</w:t>
      </w:r>
    </w:p>
    <w:p w:rsidR="008B04EA" w:rsidRDefault="00457685">
      <w:pPr>
        <w:ind w:firstLine="432"/>
        <w:jc w:val="both"/>
      </w:pPr>
      <w:r>
        <w:rPr>
          <w:rFonts w:ascii="Georgia" w:hAnsi="Georgia"/>
        </w:rPr>
        <w:t>„Dan hebben we allebei iets in te halen,” zei hij.</w:t>
      </w:r>
    </w:p>
    <w:p w:rsidR="008B04EA" w:rsidRDefault="00457685">
      <w:pPr>
        <w:ind w:firstLine="432"/>
        <w:jc w:val="both"/>
      </w:pPr>
      <w:r>
        <w:rPr>
          <w:rFonts w:ascii="Georgia" w:hAnsi="Georgia"/>
        </w:rPr>
        <w:t>Het fornuis floot. Sophie sch</w:t>
      </w:r>
      <w:r>
        <w:rPr>
          <w:rFonts w:ascii="Georgia" w:hAnsi="Georgia"/>
        </w:rPr>
        <w:t>onk twee koppen thee in zonder te vragen of hij wilde, zette er een voor hem neer, en ging tegenover hem zitten met haar eigen kop tussen haar handen, meer om ze stil te houden dan om warmte. Ze vond, ergens in een keukenkastje, ook nog een half pak beschu</w:t>
      </w:r>
      <w:r>
        <w:rPr>
          <w:rFonts w:ascii="Georgia" w:hAnsi="Georgia"/>
        </w:rPr>
        <w:t>it, en legde dat tussen hen in zonder commentaar, alsof normaal eten normaal maakte wat er zojuist was gebeurd.</w:t>
      </w:r>
    </w:p>
    <w:p w:rsidR="008B04EA" w:rsidRDefault="00457685">
      <w:pPr>
        <w:ind w:firstLine="432"/>
        <w:jc w:val="both"/>
      </w:pPr>
      <w:r>
        <w:rPr>
          <w:rFonts w:ascii="Georgia" w:hAnsi="Georgia"/>
        </w:rPr>
        <w:t>„Waarom heb je het nooit aan iemand laten zien,” vroeg ze. „Twaalf jaar.”</w:t>
      </w:r>
    </w:p>
    <w:p w:rsidR="008B04EA" w:rsidRDefault="00457685">
      <w:pPr>
        <w:ind w:firstLine="432"/>
        <w:jc w:val="both"/>
      </w:pPr>
      <w:r>
        <w:rPr>
          <w:rFonts w:ascii="Georgia" w:hAnsi="Georgia"/>
        </w:rPr>
        <w:t>„Omdat het makkelijker was om te geloven dat hij gewoon gestruikeld wa</w:t>
      </w:r>
      <w:r>
        <w:rPr>
          <w:rFonts w:ascii="Georgia" w:hAnsi="Georgia"/>
        </w:rPr>
        <w:t>s,” zei Lars. „Als ik dit serieus nam, moest ik ook serieus nemen dat iemand hem misschien heeft laten struikelen. En dat is een andere soort verdriet. Dat vraagt om iets te doen. Rouwen kun je passief doen. Dit niet.”</w:t>
      </w:r>
    </w:p>
    <w:p w:rsidR="008B04EA" w:rsidRDefault="00457685">
      <w:pPr>
        <w:ind w:firstLine="432"/>
        <w:jc w:val="both"/>
      </w:pPr>
      <w:r>
        <w:rPr>
          <w:rFonts w:ascii="Georgia" w:hAnsi="Georgia"/>
        </w:rPr>
        <w:t>Sophie knikte, langzaam, en dacht aan</w:t>
      </w:r>
      <w:r>
        <w:rPr>
          <w:rFonts w:ascii="Georgia" w:hAnsi="Georgia"/>
        </w:rPr>
        <w:t xml:space="preserve"> haar eigen vader, die nog leefde maar op een manier die soms net zo ontoegankelijk voelde als een dode. „Ik snap dat beter dan je denkt,” zei ze. „Ik heb vijftien jaar gedaan alsof mijn vaders geheimen mij niets aangingen. Blijkbaar gingen ze mij meer aan</w:t>
      </w:r>
      <w:r>
        <w:rPr>
          <w:rFonts w:ascii="Georgia" w:hAnsi="Georgia"/>
        </w:rPr>
        <w:t xml:space="preserve"> dan ik ooit had gewild.”</w:t>
      </w:r>
    </w:p>
    <w:p w:rsidR="008B04EA" w:rsidRDefault="00457685">
      <w:pPr>
        <w:ind w:firstLine="432"/>
        <w:jc w:val="both"/>
      </w:pPr>
      <w:r>
        <w:rPr>
          <w:rFonts w:ascii="Georgia" w:hAnsi="Georgia"/>
        </w:rPr>
        <w:t>Op dat moment zoemde Sophies telefoon op de tafel, een pushbericht van een regionale nieuwssite. Ze draaide het scherm om voor ze goed besefte wat ze las, en voelde de warmte uit de kajuit wegtrekken.</w:t>
      </w:r>
    </w:p>
    <w:p w:rsidR="008B04EA" w:rsidRDefault="00457685">
      <w:pPr>
        <w:ind w:firstLine="432"/>
        <w:jc w:val="both"/>
      </w:pPr>
      <w:r>
        <w:rPr>
          <w:rFonts w:ascii="Georgia" w:hAnsi="Georgia"/>
        </w:rPr>
        <w:lastRenderedPageBreak/>
        <w:t>Politie zoekt restaurator Rij</w:t>
      </w:r>
      <w:r>
        <w:rPr>
          <w:rFonts w:ascii="Georgia" w:hAnsi="Georgia"/>
        </w:rPr>
        <w:t>ksmuseum en Leidse hoogleraar na gewelddadig incident.</w:t>
      </w:r>
    </w:p>
    <w:p w:rsidR="008B04EA" w:rsidRDefault="00457685">
      <w:pPr>
        <w:ind w:firstLine="432"/>
        <w:jc w:val="both"/>
      </w:pPr>
      <w:r>
        <w:rPr>
          <w:rFonts w:ascii="Georgia" w:hAnsi="Georgia"/>
        </w:rPr>
        <w:t>Eronder, klein maar onmiskenbaar, hun namen. Sophie de Wit. Lars van der Meer. Gezocht voor verhoor.</w:t>
      </w:r>
    </w:p>
    <w:p w:rsidR="008B04EA" w:rsidRDefault="00457685">
      <w:pPr>
        <w:ind w:firstLine="432"/>
        <w:jc w:val="both"/>
      </w:pPr>
      <w:r>
        <w:rPr>
          <w:rFonts w:ascii="Georgia" w:hAnsi="Georgia"/>
        </w:rPr>
        <w:t>„Ze denken dat wij het gedaan hebben,” fluisterde ze.</w:t>
      </w:r>
    </w:p>
    <w:p w:rsidR="008B04EA" w:rsidRDefault="00457685">
      <w:pPr>
        <w:ind w:firstLine="432"/>
        <w:jc w:val="both"/>
      </w:pPr>
      <w:r>
        <w:rPr>
          <w:rFonts w:ascii="Georgia" w:hAnsi="Georgia"/>
        </w:rPr>
        <w:t xml:space="preserve">„Nee,” zei Lars langzaam, terwijl hij het </w:t>
      </w:r>
      <w:r>
        <w:rPr>
          <w:rFonts w:ascii="Georgia" w:hAnsi="Georgia"/>
        </w:rPr>
        <w:t xml:space="preserve">notitieboek weer dichtklapte en tegen zijn borst drukte, iets om nog te beschermen. „Ze denken dat we het makkelijkst te vinden zijn. Dat is niet hetzelfde. Maar het betekent wel dat we nergens meer kunnen aankloppen waar ze ons zoeken. Geen politie, geen </w:t>
      </w:r>
      <w:r>
        <w:rPr>
          <w:rFonts w:ascii="Georgia" w:hAnsi="Georgia"/>
        </w:rPr>
        <w:t>collega's, niemand die ons kent.”</w:t>
      </w:r>
    </w:p>
    <w:p w:rsidR="008B04EA" w:rsidRDefault="00457685">
      <w:pPr>
        <w:ind w:firstLine="432"/>
        <w:jc w:val="both"/>
      </w:pPr>
      <w:r>
        <w:rPr>
          <w:rFonts w:ascii="Georgia" w:hAnsi="Georgia"/>
        </w:rPr>
        <w:t>„Wat dan wel.”</w:t>
      </w:r>
    </w:p>
    <w:p w:rsidR="008B04EA" w:rsidRDefault="00457685">
      <w:pPr>
        <w:ind w:firstLine="432"/>
        <w:jc w:val="both"/>
      </w:pPr>
      <w:r>
        <w:rPr>
          <w:rFonts w:ascii="Georgia" w:hAnsi="Georgia"/>
        </w:rPr>
        <w:t>Lars zweeg lang genoeg dat ze dacht dat hij geen antwoord had. Toen zei hij het, langzaam, alsof hij de gedachte pas vormde terwijl hij hem uitsprak.</w:t>
      </w:r>
    </w:p>
    <w:p w:rsidR="008B04EA" w:rsidRDefault="00457685">
      <w:pPr>
        <w:ind w:firstLine="432"/>
        <w:jc w:val="both"/>
      </w:pPr>
      <w:r>
        <w:rPr>
          <w:rFonts w:ascii="Georgia" w:hAnsi="Georgia"/>
        </w:rPr>
        <w:t xml:space="preserve">„Er is een plek. Een oude schuilkerk, niet ver van hier. </w:t>
      </w:r>
      <w:r>
        <w:rPr>
          <w:rFonts w:ascii="Georgia" w:hAnsi="Georgia"/>
        </w:rPr>
        <w:t xml:space="preserve">Een collega heeft me er ooit mee naartoe genomen voor een lezing over verborgen katholieke gemeenschappen. Niemand zoekt daar naar ons. En ik moet weten of wat er in dit boekje staat klopt met wat jij vanochtend hebt gevonden, voor we ook maar íets anders </w:t>
      </w:r>
      <w:r>
        <w:rPr>
          <w:rFonts w:ascii="Georgia" w:hAnsi="Georgia"/>
        </w:rPr>
        <w:t>doen.”</w:t>
      </w:r>
    </w:p>
    <w:p w:rsidR="008B04EA" w:rsidRDefault="00457685">
      <w:pPr>
        <w:ind w:firstLine="432"/>
        <w:jc w:val="both"/>
      </w:pPr>
      <w:r>
        <w:rPr>
          <w:rFonts w:ascii="Georgia" w:hAnsi="Georgia"/>
        </w:rPr>
        <w:t xml:space="preserve">Sophie keek naar haar eigen handen, nog altijd niet helemaal stil, en toen naar de foto aan de wand die ze nooit had opgehangen maar ook nooit had weggehaald. Voor het eerst in vijftien jaar voelde ze iets wat op nieuwsgierigheid leek in plaats van </w:t>
      </w:r>
      <w:r>
        <w:rPr>
          <w:rFonts w:ascii="Georgia" w:hAnsi="Georgia"/>
        </w:rPr>
        <w:t>op afkeer wanneer ze aan haar vaders wereld dacht.</w:t>
      </w:r>
    </w:p>
    <w:p w:rsidR="008B04EA" w:rsidRDefault="00457685">
      <w:pPr>
        <w:ind w:firstLine="432"/>
        <w:jc w:val="both"/>
      </w:pPr>
      <w:r>
        <w:rPr>
          <w:rFonts w:ascii="Georgia" w:hAnsi="Georgia"/>
        </w:rPr>
        <w:t>„Dan gaan we,” zei ze, en stond op voordat de aarzeling de kans kreeg terug te komen.</w:t>
      </w:r>
    </w:p>
    <w:p w:rsidR="008B04EA" w:rsidRDefault="00457685">
      <w:pPr>
        <w:ind w:firstLine="432"/>
        <w:jc w:val="both"/>
      </w:pPr>
      <w:r>
        <w:rPr>
          <w:rFonts w:ascii="Georgia" w:hAnsi="Georgia"/>
        </w:rPr>
        <w:t>Buiten voer een rondvaartboot voorbij, de gids onverstoorbaar aan het uitleggen hoe oud de gevels langs de gracht wel n</w:t>
      </w:r>
      <w:r>
        <w:rPr>
          <w:rFonts w:ascii="Georgia" w:hAnsi="Georgia"/>
        </w:rPr>
        <w:t>iet waren, terwijl binnen twee mensen hun jassen weer aantrokken en naar een scherm staarden waarop hun eigen namen inmiddels net zo veel geschiedenis hadden gekregen als de huizen erboven.</w:t>
      </w:r>
    </w:p>
    <w:p w:rsidR="008B04EA" w:rsidRDefault="00457685">
      <w:pPr>
        <w:pStyle w:val="Kop1"/>
        <w:pageBreakBefore/>
        <w:spacing w:after="480"/>
        <w:jc w:val="center"/>
      </w:pPr>
      <w:r>
        <w:rPr>
          <w:rFonts w:ascii="Georgia" w:hAnsi="Georgia"/>
          <w:color w:val="000000"/>
        </w:rPr>
        <w:lastRenderedPageBreak/>
        <w:t>De schuilkerk aan de Oudezijds Voorburgwal</w:t>
      </w:r>
    </w:p>
    <w:p w:rsidR="008B04EA" w:rsidRDefault="00457685">
      <w:pPr>
        <w:jc w:val="both"/>
      </w:pPr>
      <w:r>
        <w:rPr>
          <w:rFonts w:ascii="Georgia" w:hAnsi="Georgia"/>
        </w:rPr>
        <w:t xml:space="preserve">Ze liepen niet samen. </w:t>
      </w:r>
      <w:r>
        <w:rPr>
          <w:rFonts w:ascii="Georgia" w:hAnsi="Georgia"/>
        </w:rPr>
        <w:t>Dat was Lars' idee geweest, tien minuten nadat Sophie haar telefoon had uitgezet en in een keukenla had gelegd alsof het ding zelf besmet was. Twee mensen wier gezichten inmiddels op een politiebericht stonden vielen samen sneller op dan apart, dus liep So</w:t>
      </w:r>
      <w:r>
        <w:rPr>
          <w:rFonts w:ascii="Georgia" w:hAnsi="Georgia"/>
        </w:rPr>
        <w:t>phie honderd meter voor hem uit, met een sjaal om haar hoofd geknoopt die ze normaal alleen droeg tegen de regen, en Lars volgde met zijn capuchon op, langs een route die hij expres langs geen enkele bank of pinautomaat liet lopen, waar hij wist dat camera</w:t>
      </w:r>
      <w:r>
        <w:rPr>
          <w:rFonts w:ascii="Georgia" w:hAnsi="Georgia"/>
        </w:rPr>
        <w:t>'s hingen die niemand ooit leek te controleren tot het er toe deed.</w:t>
      </w:r>
    </w:p>
    <w:p w:rsidR="008B04EA" w:rsidRDefault="00457685">
      <w:pPr>
        <w:ind w:firstLine="432"/>
        <w:jc w:val="both"/>
      </w:pPr>
      <w:r>
        <w:rPr>
          <w:rFonts w:ascii="Georgia" w:hAnsi="Georgia"/>
        </w:rPr>
        <w:t>De Wallen waren op dit uur van de ochtend iets tussen slapend en ontwakend, rolluiken half omhoog, een enkele fietser die met een krat brood tussen de nog gesloten cafés doorlaveerde. Niem</w:t>
      </w:r>
      <w:r>
        <w:rPr>
          <w:rFonts w:ascii="Georgia" w:hAnsi="Georgia"/>
        </w:rPr>
        <w:t>and keek naar hen. Dat was het vreemde aan gezocht worden, dacht Lars: de stad ging gewoon door, onwetend, terwijl jij zelf het gevoel had dat je naam met lichtgevende letters op je voorhoofd stond geschreven.</w:t>
      </w:r>
    </w:p>
    <w:p w:rsidR="008B04EA" w:rsidRDefault="00457685">
      <w:pPr>
        <w:ind w:firstLine="432"/>
        <w:jc w:val="both"/>
      </w:pPr>
      <w:r>
        <w:rPr>
          <w:rFonts w:ascii="Georgia" w:hAnsi="Georgia"/>
        </w:rPr>
        <w:t>Het huis aan de Oudezijds Voorburgwal zag er v</w:t>
      </w:r>
      <w:r>
        <w:rPr>
          <w:rFonts w:ascii="Georgia" w:hAnsi="Georgia"/>
        </w:rPr>
        <w:t>an buiten uit als elk ander zeventiende-eeuws grachtenpand, smal, hoog, een gevel met een simpele klokgevel die niets verried van wat erachter school. Pas binnen, na een nauwe trap die drie verdiepingen omhoogkringelde door wat ooit gewone woonvertrekken w</w:t>
      </w:r>
      <w:r>
        <w:rPr>
          <w:rFonts w:ascii="Georgia" w:hAnsi="Georgia"/>
        </w:rPr>
        <w:t>aren geweest, opende zich de kerk zelf, een complete, aan het oog onttrokken schuilkerk onder de kap van drie aaneengesloten huizen, met een altaar, een galerij, zelfs een orgel, alles gebouwd voor een gemeenschap die driehonderd jaar geleden niet openlijk</w:t>
      </w:r>
      <w:r>
        <w:rPr>
          <w:rFonts w:ascii="Georgia" w:hAnsi="Georgia"/>
        </w:rPr>
        <w:t xml:space="preserve"> mocht bestaan.</w:t>
      </w:r>
    </w:p>
    <w:p w:rsidR="008B04EA" w:rsidRDefault="00457685">
      <w:pPr>
        <w:ind w:firstLine="432"/>
        <w:jc w:val="both"/>
      </w:pPr>
      <w:r>
        <w:rPr>
          <w:rFonts w:ascii="Georgia" w:hAnsi="Georgia"/>
        </w:rPr>
        <w:t>Lars had hier ooit een lezing gegeven over verborgen katholieke gemeenschappen in de Republiek, voor een handvol studenten die meer geïnteresseerd waren in de architecturale truc dan in het geloof zelf, en de conservator, een gepensioneerde</w:t>
      </w:r>
      <w:r>
        <w:rPr>
          <w:rFonts w:ascii="Georgia" w:hAnsi="Georgia"/>
        </w:rPr>
        <w:t xml:space="preserve"> historicus die het gebouw nu vrijwel alleen beheerde, had hem een sleutel gegeven voor toekomstig onderzoek die hij nooit had teruggebracht. Vandaag, voor het eerst, was hij blij met zijn eigen nalatigheid.</w:t>
      </w:r>
    </w:p>
    <w:p w:rsidR="008B04EA" w:rsidRDefault="00457685">
      <w:pPr>
        <w:ind w:firstLine="432"/>
        <w:jc w:val="both"/>
      </w:pPr>
      <w:r>
        <w:rPr>
          <w:rFonts w:ascii="Georgia" w:hAnsi="Georgia"/>
        </w:rPr>
        <w:lastRenderedPageBreak/>
        <w:t>Binnen was het stil op een manier die anders aan</w:t>
      </w:r>
      <w:r>
        <w:rPr>
          <w:rFonts w:ascii="Georgia" w:hAnsi="Georgia"/>
        </w:rPr>
        <w:t xml:space="preserve">voelde dan de stilte van het Stadsarchief, minder geordend, ouder, doordrenkt met driehonderd jaar mensen die hier hadden gefluisterd omdat ze niet anders konden. Het ochtendlicht viel schuin door de hoge ramen naar binnen en raakte het altaar in een hoek </w:t>
      </w:r>
      <w:r>
        <w:rPr>
          <w:rFonts w:ascii="Georgia" w:hAnsi="Georgia"/>
        </w:rPr>
        <w:t>die, dacht Lars terwijl hij zijn tas op een kerkbank zette, precies berekend moest zijn geweest door wie dit ooit had gebouwd.</w:t>
      </w:r>
    </w:p>
    <w:p w:rsidR="008B04EA" w:rsidRDefault="00457685">
      <w:pPr>
        <w:ind w:firstLine="432"/>
        <w:jc w:val="both"/>
      </w:pPr>
      <w:r>
        <w:rPr>
          <w:rFonts w:ascii="Georgia" w:hAnsi="Georgia"/>
        </w:rPr>
        <w:t>Sophie was al bezig de laptop open te klappen op de rand van de galerijleuning, haar sjaal nog om haar schouders. „Als iemand ons</w:t>
      </w:r>
      <w:r>
        <w:rPr>
          <w:rFonts w:ascii="Georgia" w:hAnsi="Georgia"/>
        </w:rPr>
        <w:t xml:space="preserve"> hier vindt,” zei ze, „zitten we in elk geval al in een kerk. Dat moet toch íets goedmaken.”</w:t>
      </w:r>
    </w:p>
    <w:p w:rsidR="008B04EA" w:rsidRDefault="00457685">
      <w:pPr>
        <w:ind w:firstLine="432"/>
        <w:jc w:val="both"/>
      </w:pPr>
      <w:r>
        <w:rPr>
          <w:rFonts w:ascii="Georgia" w:hAnsi="Georgia"/>
        </w:rPr>
        <w:t xml:space="preserve">Lars glimlachte voor het eerst die ochtend, kort, en haalde het notitieboek uit zijn jas. Hij legde het open naast de laptop, de gespiegelde arm naast de scan van </w:t>
      </w:r>
      <w:r>
        <w:rPr>
          <w:rFonts w:ascii="Georgia" w:hAnsi="Georgia"/>
        </w:rPr>
        <w:t>de kaart onder de hond, en voor het eerst zagen ze beide documenten niet als aparte raadsels maar als twee helften van hetzelfde.</w:t>
      </w:r>
    </w:p>
    <w:p w:rsidR="008B04EA" w:rsidRDefault="00457685">
      <w:pPr>
        <w:ind w:firstLine="432"/>
        <w:jc w:val="both"/>
      </w:pPr>
      <w:r>
        <w:rPr>
          <w:rFonts w:ascii="Georgia" w:hAnsi="Georgia"/>
        </w:rPr>
        <w:t>„Kijk,” zei hij, en wees. „De cirkel op jouw scan heeft acht punten op de rand. Mijn vaders schets van de arm heeft ook acht r</w:t>
      </w:r>
      <w:r>
        <w:rPr>
          <w:rFonts w:ascii="Georgia" w:hAnsi="Georgia"/>
        </w:rPr>
        <w:t>eferentiepunten, hier, bij elk gewricht. Als je ze over elkaar legt...”</w:t>
      </w:r>
    </w:p>
    <w:p w:rsidR="008B04EA" w:rsidRDefault="00457685">
      <w:pPr>
        <w:ind w:firstLine="432"/>
        <w:jc w:val="both"/>
      </w:pPr>
      <w:r>
        <w:rPr>
          <w:rFonts w:ascii="Georgia" w:hAnsi="Georgia"/>
        </w:rPr>
        <w:t>Hij pakte een vel papier uit zijn tas, een blanco kopie die hij ooit had meegenomen voor aantekeningen en nooit had gebruikt, en tekende met snelle, precieze lijnen de twee patronen ov</w:t>
      </w:r>
      <w:r>
        <w:rPr>
          <w:rFonts w:ascii="Georgia" w:hAnsi="Georgia"/>
        </w:rPr>
        <w:t>er elkaar. Sophie boog zich naast hem, dicht genoeg dat hij de regen in haar haar kon ruiken, en samen keken ze naar wat ontstond: geen overlap, maar een aanvulling, als twee helften van een breuk die pas een geheel vormden wanneer je ze tegen elkaar hield</w:t>
      </w:r>
      <w:r>
        <w:rPr>
          <w:rFonts w:ascii="Georgia" w:hAnsi="Georgia"/>
        </w:rPr>
        <w:t>.</w:t>
      </w:r>
    </w:p>
    <w:p w:rsidR="008B04EA" w:rsidRDefault="00457685">
      <w:pPr>
        <w:ind w:firstLine="432"/>
        <w:jc w:val="both"/>
      </w:pPr>
      <w:r>
        <w:rPr>
          <w:rFonts w:ascii="Georgia" w:hAnsi="Georgia"/>
        </w:rPr>
        <w:t>„Het is geen complete kaart,” zei Sophie langzaam. „Het is de helft van een kaart. Er moet een tweede bron zijn, iets met dezelfde geometrie, dat de rest invult.”</w:t>
      </w:r>
    </w:p>
    <w:p w:rsidR="008B04EA" w:rsidRDefault="00457685">
      <w:pPr>
        <w:ind w:firstLine="432"/>
        <w:jc w:val="both"/>
      </w:pPr>
      <w:r>
        <w:rPr>
          <w:rFonts w:ascii="Georgia" w:hAnsi="Georgia"/>
        </w:rPr>
        <w:t>Lars staarde naar de bladzijde met de doorgestreepte naam, Bouwmeesters, en naar de kantlij</w:t>
      </w:r>
      <w:r>
        <w:rPr>
          <w:rFonts w:ascii="Georgia" w:hAnsi="Georgia"/>
        </w:rPr>
        <w:t xml:space="preserve">n ernaast, waar zijn vader in een handschrift dat steeds kleiner was geworden een enkel woord had </w:t>
      </w:r>
      <w:r>
        <w:rPr>
          <w:rFonts w:ascii="Georgia" w:hAnsi="Georgia"/>
        </w:rPr>
        <w:lastRenderedPageBreak/>
        <w:t>genoteerd dat Lars twaalf jaar had gelezen zonder het te begrijpen. Tulp.</w:t>
      </w:r>
    </w:p>
    <w:p w:rsidR="008B04EA" w:rsidRDefault="00457685">
      <w:pPr>
        <w:ind w:firstLine="432"/>
        <w:jc w:val="both"/>
      </w:pPr>
      <w:r>
        <w:rPr>
          <w:rFonts w:ascii="Georgia" w:hAnsi="Georgia"/>
        </w:rPr>
        <w:t>„Nicolaes Tulp,” zei hij hardop, meer tegen zichzelf dan tegen Sophie. „Mijn vader b</w:t>
      </w:r>
      <w:r>
        <w:rPr>
          <w:rFonts w:ascii="Georgia" w:hAnsi="Georgia"/>
        </w:rPr>
        <w:t>edoelde niet de man. Hij bedoelde het schilderij.”</w:t>
      </w:r>
    </w:p>
    <w:p w:rsidR="008B04EA" w:rsidRDefault="00457685">
      <w:pPr>
        <w:ind w:firstLine="432"/>
        <w:jc w:val="both"/>
      </w:pPr>
      <w:r>
        <w:rPr>
          <w:rFonts w:ascii="Georgia" w:hAnsi="Georgia"/>
        </w:rPr>
        <w:t>„De Anatomische Les,” zei Sophie, en Lars zag haar denken, haar blik naar binnen gericht op de manier waarop ze eerder die ochtend naar de scan had gekeken. „Die hangt niet hier. Die hangt in het Mauritshu</w:t>
      </w:r>
      <w:r>
        <w:rPr>
          <w:rFonts w:ascii="Georgia" w:hAnsi="Georgia"/>
        </w:rPr>
        <w:t>is.”</w:t>
      </w:r>
    </w:p>
    <w:p w:rsidR="008B04EA" w:rsidRDefault="00457685">
      <w:pPr>
        <w:ind w:firstLine="432"/>
        <w:jc w:val="both"/>
      </w:pPr>
      <w:r>
        <w:rPr>
          <w:rFonts w:ascii="Georgia" w:hAnsi="Georgia"/>
        </w:rPr>
        <w:t>„Den Haag,” zei Lars, en voelde de wetenschap indalen als een gewicht, niet als opluchting. Elke stap die ze zetten bracht hen verder van iedereen die hen ooit had kunnen helpen, en dieper in iets waarvan zijn vader nooit was teruggekomen.</w:t>
      </w:r>
    </w:p>
    <w:p w:rsidR="008B04EA" w:rsidRDefault="00457685">
      <w:pPr>
        <w:ind w:firstLine="432"/>
        <w:jc w:val="both"/>
      </w:pPr>
      <w:r>
        <w:rPr>
          <w:rFonts w:ascii="Georgia" w:hAnsi="Georgia"/>
        </w:rPr>
        <w:t>Sophie legd</w:t>
      </w:r>
      <w:r>
        <w:rPr>
          <w:rFonts w:ascii="Georgia" w:hAnsi="Georgia"/>
        </w:rPr>
        <w:t>e haar hand even op het notitieboek, niet op de bladzijde met de tekening maar op de kaft zelf, zoals je een hand op de schouder van iemand legt. „Hij wist dit,” zei ze. „Twintig jaar geleden al. En hij is er niet mee weggekomen.”</w:t>
      </w:r>
    </w:p>
    <w:p w:rsidR="008B04EA" w:rsidRDefault="00457685">
      <w:pPr>
        <w:ind w:firstLine="432"/>
        <w:jc w:val="both"/>
      </w:pPr>
      <w:r>
        <w:rPr>
          <w:rFonts w:ascii="Georgia" w:hAnsi="Georgia"/>
        </w:rPr>
        <w:t>„Nee,” zei Lars. „Maar hi</w:t>
      </w:r>
      <w:r>
        <w:rPr>
          <w:rFonts w:ascii="Georgia" w:hAnsi="Georgia"/>
        </w:rPr>
        <w:t>j is ook niet met lege handen gegaan. Wat hij ook heeft gevonden, hij heeft het ergens verstopt voor hij stierf. De laatste bladzijde van dit boekje is eruit gescheurd, niet eruit gevallen. Iemand, of hijzelf, heeft haar weggehaald.”</w:t>
      </w:r>
    </w:p>
    <w:p w:rsidR="008B04EA" w:rsidRDefault="00457685">
      <w:pPr>
        <w:ind w:firstLine="432"/>
        <w:jc w:val="both"/>
      </w:pPr>
      <w:r>
        <w:rPr>
          <w:rFonts w:ascii="Georgia" w:hAnsi="Georgia"/>
        </w:rPr>
        <w:t xml:space="preserve">Boven hen kraakte het </w:t>
      </w:r>
      <w:r>
        <w:rPr>
          <w:rFonts w:ascii="Georgia" w:hAnsi="Georgia"/>
        </w:rPr>
        <w:t>hout van de galerij, een gewoon geluid, een oud gebouw dat zette in de ochtendwarmte, maar Sophie greep toch even zijn arm, en pas toen ze allebei bleven stilstaan en niets meer volgde dan stilte, ontspanden haar vingers weer.</w:t>
      </w:r>
    </w:p>
    <w:p w:rsidR="008B04EA" w:rsidRDefault="00457685">
      <w:pPr>
        <w:ind w:firstLine="432"/>
        <w:jc w:val="both"/>
      </w:pPr>
      <w:r>
        <w:rPr>
          <w:rFonts w:ascii="Georgia" w:hAnsi="Georgia"/>
        </w:rPr>
        <w:t>„We kunnen niet zomaar naar D</w:t>
      </w:r>
      <w:r>
        <w:rPr>
          <w:rFonts w:ascii="Georgia" w:hAnsi="Georgia"/>
        </w:rPr>
        <w:t>en Haag rijden,” zei ze. „Onze gezichten hangen op elk nieuwsstation.”</w:t>
      </w:r>
    </w:p>
    <w:p w:rsidR="008B04EA" w:rsidRDefault="00457685">
      <w:pPr>
        <w:ind w:firstLine="432"/>
        <w:jc w:val="both"/>
      </w:pPr>
      <w:r>
        <w:rPr>
          <w:rFonts w:ascii="Georgia" w:hAnsi="Georgia"/>
        </w:rPr>
        <w:t>„Nee,” zei Lars. „Maar ik ken iemand die daar misschien wél naartoe kan zonder dat iemand een vraag stelt.” Hij zweeg even, en de gedachte die volgde beviel hem duidelijk zelf niet. „Al</w:t>
      </w:r>
      <w:r>
        <w:rPr>
          <w:rFonts w:ascii="Georgia" w:hAnsi="Georgia"/>
        </w:rPr>
        <w:t xml:space="preserve"> vraagt dat wel dat we teruggaan naar het enige punt waarop we allebei net zijn weggerend.”</w:t>
      </w:r>
    </w:p>
    <w:p w:rsidR="008B04EA" w:rsidRDefault="00457685">
      <w:pPr>
        <w:pStyle w:val="Kop1"/>
        <w:pageBreakBefore/>
        <w:spacing w:after="480"/>
        <w:jc w:val="center"/>
      </w:pPr>
      <w:r>
        <w:rPr>
          <w:rFonts w:ascii="Georgia" w:hAnsi="Georgia"/>
          <w:color w:val="000000"/>
        </w:rPr>
        <w:lastRenderedPageBreak/>
        <w:t>Het oude dossier</w:t>
      </w:r>
    </w:p>
    <w:p w:rsidR="008B04EA" w:rsidRDefault="00457685">
      <w:pPr>
        <w:jc w:val="both"/>
      </w:pPr>
      <w:r>
        <w:rPr>
          <w:rFonts w:ascii="Georgia" w:hAnsi="Georgia"/>
        </w:rPr>
        <w:t>Isaak was nooit naar huis gegaan. Hij had het zichzelf drie keer voorgenomen, was drie keer weer gaan zitten, en tegen vieren die middag had hij he</w:t>
      </w:r>
      <w:r>
        <w:rPr>
          <w:rFonts w:ascii="Georgia" w:hAnsi="Georgia"/>
        </w:rPr>
        <w:t>t punt bereikt waarop moe zijn en koppig zijn niet meer van elkaar te onderscheiden waren. Ergens tussen de tweede en de derde koffie had hij ook opgehouden zichzelf voor te liegen dat hij nog naar bed zou gaan, en had hij zich in plaats daarvan overgegeve</w:t>
      </w:r>
      <w:r>
        <w:rPr>
          <w:rFonts w:ascii="Georgia" w:hAnsi="Georgia"/>
        </w:rPr>
        <w:t>n aan het soort vermoeidheid dat eigenaardig helder aanvoelde, alsof slaapgebrek alle onbelangrijke gedachten had weggebrand en alleen de vraag overliet die er werkelijk toe deed.</w:t>
      </w:r>
    </w:p>
    <w:p w:rsidR="008B04EA" w:rsidRDefault="00457685">
      <w:pPr>
        <w:ind w:firstLine="432"/>
        <w:jc w:val="both"/>
      </w:pPr>
      <w:r>
        <w:rPr>
          <w:rFonts w:ascii="Georgia" w:hAnsi="Georgia"/>
        </w:rPr>
        <w:t>Het archief van het hoofdbureau was, ondanks alle digitalisering van de afge</w:t>
      </w:r>
      <w:r>
        <w:rPr>
          <w:rFonts w:ascii="Georgia" w:hAnsi="Georgia"/>
        </w:rPr>
        <w:t>lopen jaren, nog altijd voor een deel een fysieke ruimte in de kelder, rijen metalen stellingkasten onder tl-licht dat zoemde op een frequentie die na een halfuur in je kiezen ging zitten. De lucht hier beneden had iets ongewoon stilstaands, een mengsel va</w:t>
      </w:r>
      <w:r>
        <w:rPr>
          <w:rFonts w:ascii="Georgia" w:hAnsi="Georgia"/>
        </w:rPr>
        <w:t>n stof, oude inkt en de vage chemische geur van dozen die te lang niet geopend waren geweest, en Isaak had altijd het idee dat de kelder zelf een soort geheugen was dat het korps liever niet raadpleegde. De oudere dossiers, van voor de landelijke database,</w:t>
      </w:r>
      <w:r>
        <w:rPr>
          <w:rFonts w:ascii="Georgia" w:hAnsi="Georgia"/>
        </w:rPr>
        <w:t xml:space="preserve"> stonden hier nog in dozen, gerangschikt op jaar en regio, wachtend tot iemand de tijd nam ze te digitaliseren of tot ze uiteindelijk vernietigd zouden worden volgens een bewaartermijn die niemand precies leek te kennen.</w:t>
      </w:r>
    </w:p>
    <w:p w:rsidR="008B04EA" w:rsidRDefault="00457685">
      <w:pPr>
        <w:ind w:firstLine="432"/>
        <w:jc w:val="both"/>
      </w:pPr>
      <w:r>
        <w:rPr>
          <w:rFonts w:ascii="Georgia" w:hAnsi="Georgia"/>
        </w:rPr>
        <w:t>Hij had de naam Van der Meer inmidd</w:t>
      </w:r>
      <w:r>
        <w:rPr>
          <w:rFonts w:ascii="Georgia" w:hAnsi="Georgia"/>
        </w:rPr>
        <w:t>els drie keer door het landelijke systeem gehaald zonder iets bruikbaars, wat zijn onrust alleen maar had vergroot in plaats van weggenomen. Recente dossiers, verkeersovertredingen, een naamgenoot in Groningen die ooit voor fraude was veroordeeld, niets wa</w:t>
      </w:r>
      <w:r>
        <w:rPr>
          <w:rFonts w:ascii="Georgia" w:hAnsi="Georgia"/>
        </w:rPr>
        <w:t>t verklaarde waarom die naam als een splinter onder zijn huid was blijven zitten sinds die ochtend in de studio. Hij had zichzelf al twee keer voorgehouden dat hij moe was en dat vermoeide hersenen overal patronen in zagen, en had het zichzelf toch niet la</w:t>
      </w:r>
      <w:r>
        <w:rPr>
          <w:rFonts w:ascii="Georgia" w:hAnsi="Georgia"/>
        </w:rPr>
        <w:t>ten geloven.</w:t>
      </w:r>
    </w:p>
    <w:p w:rsidR="008B04EA" w:rsidRDefault="00457685">
      <w:pPr>
        <w:ind w:firstLine="432"/>
        <w:jc w:val="both"/>
      </w:pPr>
      <w:r>
        <w:rPr>
          <w:rFonts w:ascii="Georgia" w:hAnsi="Georgia"/>
        </w:rPr>
        <w:lastRenderedPageBreak/>
        <w:t>Toen herinnerde hij het zich, niet als een naam maar als een gevoel, de manier waarop je je een liedje herinnert voor je de tekst weer weet. Limburg. Een universitair docent, of hoogleraar. Een val, geloof ik, of een instorting. Isaak was dest</w:t>
      </w:r>
      <w:r>
        <w:rPr>
          <w:rFonts w:ascii="Georgia" w:hAnsi="Georgia"/>
        </w:rPr>
        <w:t>ijds nog maar net overgeplaatst van Maastricht naar Amsterdam, een jaar of wat in dienst, en het dossier was niet eens van hem geweest, hij had er alleen een dag aan meegewerkt voordat het bij een collega terechtkwam en snel werd afgesloten, in een tijd wa</w:t>
      </w:r>
      <w:r>
        <w:rPr>
          <w:rFonts w:ascii="Georgia" w:hAnsi="Georgia"/>
        </w:rPr>
        <w:t>arin hij nog te onervaren was geweest om te weten wanneer snel ook betekende te snel.</w:t>
      </w:r>
    </w:p>
    <w:p w:rsidR="008B04EA" w:rsidRDefault="00457685">
      <w:pPr>
        <w:ind w:firstLine="432"/>
        <w:jc w:val="both"/>
      </w:pPr>
      <w:r>
        <w:rPr>
          <w:rFonts w:ascii="Georgia" w:hAnsi="Georgia"/>
        </w:rPr>
        <w:t>Het kostte hem drie kwartier tussen de dozen om de juiste jaargang te vinden, zijn vingers zwart van het stof, zijn rug pijnlijk van het bukken tussen de onderste planken</w:t>
      </w:r>
      <w:r>
        <w:rPr>
          <w:rFonts w:ascii="Georgia" w:hAnsi="Georgia"/>
        </w:rPr>
        <w:t>, en nog eens tien minuten om, met stoffige vingers en een steeds ongeduldiger wordende irritatie naar zichzelf, het juiste mapje te lokaliseren tussen honderden vergelijkbare mapjes, allemaal met dezelfde vergeelde kaft en hetzelfde met de hand geschreven</w:t>
      </w:r>
      <w:r>
        <w:rPr>
          <w:rFonts w:ascii="Georgia" w:hAnsi="Georgia"/>
        </w:rPr>
        <w:t xml:space="preserve"> opschrift dat na twintig jaar nauwelijks nog leesbaar was. Toen hij het eindelijk vond, op de bodem van een doos gemerkt Limburg-Zuid, viel de naam op het voorblad hem aan alsof hij hem al die tijd had verwacht, en voor een moment stond hij daar gewoon, d</w:t>
      </w:r>
      <w:r>
        <w:rPr>
          <w:rFonts w:ascii="Georgia" w:hAnsi="Georgia"/>
        </w:rPr>
        <w:t>e map in beide handen, niet direct bereid hem open te slaan.</w:t>
      </w:r>
    </w:p>
    <w:p w:rsidR="008B04EA" w:rsidRDefault="00457685">
      <w:pPr>
        <w:ind w:firstLine="432"/>
        <w:jc w:val="both"/>
      </w:pPr>
      <w:r>
        <w:rPr>
          <w:rFonts w:ascii="Georgia" w:hAnsi="Georgia"/>
        </w:rPr>
        <w:t>Van der Meer, E. Overleden 14 augustus. Sint-Pietersberg, mergelgroeve, sector noordwest. Doodsoorzaak: ongeval, val van hoogte / bedelving. Dossier gesloten.</w:t>
      </w:r>
    </w:p>
    <w:p w:rsidR="008B04EA" w:rsidRDefault="00457685">
      <w:pPr>
        <w:ind w:firstLine="432"/>
        <w:jc w:val="both"/>
      </w:pPr>
      <w:r>
        <w:rPr>
          <w:rFonts w:ascii="Georgia" w:hAnsi="Georgia"/>
        </w:rPr>
        <w:t>Hij ging op een kruk zitten die niet</w:t>
      </w:r>
      <w:r>
        <w:rPr>
          <w:rFonts w:ascii="Georgia" w:hAnsi="Georgia"/>
        </w:rPr>
        <w:t xml:space="preserve"> voor comfort was ontworpen en las het dossier twee keer, langzaam, met de aandacht die hij twaalf jaar geleden blijkbaar niet had gehad, of niet had mogen hebben. Er stond weinig in. Een plaats-delictrapport van drie bladzijden, geschreven door een colleg</w:t>
      </w:r>
      <w:r>
        <w:rPr>
          <w:rFonts w:ascii="Georgia" w:hAnsi="Georgia"/>
        </w:rPr>
        <w:t>a die inmiddels met pensioen was. Een sectierapport dat de doodsoorzaak bevestigde zonder haar echt te verklaren. Geen foto's van de exacte locatie, alleen een korte vermelding dat de toegang tot dat deel van de groeve na het incident was verzegeld op verz</w:t>
      </w:r>
      <w:r>
        <w:rPr>
          <w:rFonts w:ascii="Georgia" w:hAnsi="Georgia"/>
        </w:rPr>
        <w:t xml:space="preserve">oek van de mijnbouwautoriteit, wegens instortingsgevaar, een formulering die Isaak nu, met twaalf jaar meer </w:t>
      </w:r>
      <w:r>
        <w:rPr>
          <w:rFonts w:ascii="Georgia" w:hAnsi="Georgia"/>
        </w:rPr>
        <w:lastRenderedPageBreak/>
        <w:t>ervaring, herkende als het soort zin waarachter zich net zo goed niets als iets kon schuilhouden.</w:t>
      </w:r>
    </w:p>
    <w:p w:rsidR="008B04EA" w:rsidRDefault="00457685">
      <w:pPr>
        <w:ind w:firstLine="432"/>
        <w:jc w:val="both"/>
      </w:pPr>
      <w:r>
        <w:rPr>
          <w:rFonts w:ascii="Georgia" w:hAnsi="Georgia"/>
        </w:rPr>
        <w:t>Geen vermelding van een tweede persoon ter plaatse</w:t>
      </w:r>
      <w:r>
        <w:rPr>
          <w:rFonts w:ascii="Georgia" w:hAnsi="Georgia"/>
        </w:rPr>
        <w:t>. Geen vermelding van sporen die op iets anders wezen dan een ongeluk. En toch, in de kantlijn van het plaats-delictrapport, in het handschrift van een collega die Isaak zich nog goed herinnerde als iemand die zelden iets opschreef wat niet strikt noodzake</w:t>
      </w:r>
      <w:r>
        <w:rPr>
          <w:rFonts w:ascii="Georgia" w:hAnsi="Georgia"/>
        </w:rPr>
        <w:t>lijk was, twee woorden die niemand ooit had opgevolgd. Navraag doen.</w:t>
      </w:r>
    </w:p>
    <w:p w:rsidR="008B04EA" w:rsidRDefault="00457685">
      <w:pPr>
        <w:ind w:firstLine="432"/>
        <w:jc w:val="both"/>
      </w:pPr>
      <w:r>
        <w:rPr>
          <w:rFonts w:ascii="Georgia" w:hAnsi="Georgia"/>
        </w:rPr>
        <w:t>Isaak staarde lang naar die twee woorden, zijn duim er bijna gedachteloos overheen wrijvend alsof hij ze kon uitwissen door ze aan te raken. Hij herinnerde zich nu meer, in fragmenten, zo</w:t>
      </w:r>
      <w:r>
        <w:rPr>
          <w:rFonts w:ascii="Georgia" w:hAnsi="Georgia"/>
        </w:rPr>
        <w:t>als herinneringen na twaalf jaar altijd terugkwamen, onvolledig en in de verkeerde volgorde. Een weduwe die had gebeld, twee, misschien drie keer, met vragen die niemand had beantwoord, haar stem op de voicemail steeds vermoeider klinkend naarmate de weken</w:t>
      </w:r>
      <w:r>
        <w:rPr>
          <w:rFonts w:ascii="Georgia" w:hAnsi="Georgia"/>
        </w:rPr>
        <w:t xml:space="preserve"> verstreken. Een leidinggevende die tegen hem had gezegd dat het dossier „gevoelig” lag omdat de mijnbouwmaatschappij niet blij zou zijn met suggesties van nalatigheid, en dat het beter was het simpel te houden. Isaak was destijds jong geweest, ambitieus, </w:t>
      </w:r>
      <w:r>
        <w:rPr>
          <w:rFonts w:ascii="Georgia" w:hAnsi="Georgia"/>
        </w:rPr>
        <w:t>bang om zijn nog verse carrière te beschadigen door tegen een instructie in te gaan die, op papier, volkomen redelijk klonk.</w:t>
      </w:r>
    </w:p>
    <w:p w:rsidR="008B04EA" w:rsidRDefault="00457685">
      <w:pPr>
        <w:ind w:firstLine="432"/>
        <w:jc w:val="both"/>
      </w:pPr>
      <w:r>
        <w:rPr>
          <w:rFonts w:ascii="Georgia" w:hAnsi="Georgia"/>
        </w:rPr>
        <w:t>Hij had die weduwe nooit teruggebeld. Dat was, besefte hij nu, met het dossier open op zijn schoot in een kelder die naar stof en o</w:t>
      </w:r>
      <w:r>
        <w:rPr>
          <w:rFonts w:ascii="Georgia" w:hAnsi="Georgia"/>
        </w:rPr>
        <w:t>ude inkt rook, het soort ding dat je jezelf twaalf jaar lang niet toestaat te herinneren, tot iets het weer naar boven duwt, en hij voelde een specifiek soort schaamte, niet heet en acuut maar koud en oud, de schaamte van iets dat je altijd al wist en alti</w:t>
      </w:r>
      <w:r>
        <w:rPr>
          <w:rFonts w:ascii="Georgia" w:hAnsi="Georgia"/>
        </w:rPr>
        <w:t>jd hebt weggeduwd.</w:t>
      </w:r>
    </w:p>
    <w:p w:rsidR="008B04EA" w:rsidRDefault="00457685">
      <w:pPr>
        <w:ind w:firstLine="432"/>
        <w:jc w:val="both"/>
      </w:pPr>
      <w:r>
        <w:rPr>
          <w:rFonts w:ascii="Georgia" w:hAnsi="Georgia"/>
        </w:rPr>
        <w:t>Zijn telefoon trilde in zijn zak. Dekker, met een update over het opsporingsbevel: geen zichtingen, geen bankactiviteit, geen gebruik van telefoons op naam van de verdachten. Ze waren, in het jargon van het korps, „stil”, wat meestal bet</w:t>
      </w:r>
      <w:r>
        <w:rPr>
          <w:rFonts w:ascii="Georgia" w:hAnsi="Georgia"/>
        </w:rPr>
        <w:t xml:space="preserve">ekende dat mensen ofwel heel goed voorbereid waren, ofwel al niet meer in staat om gevonden te worden. Isaak geloofde het laatste niet, al kon hij niet meteen zeggen waarom, alleen dat er iets in de manier waarop deze twee waren gevlucht, </w:t>
      </w:r>
      <w:r>
        <w:rPr>
          <w:rFonts w:ascii="Georgia" w:hAnsi="Georgia"/>
        </w:rPr>
        <w:lastRenderedPageBreak/>
        <w:t>doelgericht, zond</w:t>
      </w:r>
      <w:r>
        <w:rPr>
          <w:rFonts w:ascii="Georgia" w:hAnsi="Georgia"/>
        </w:rPr>
        <w:t>er paniek, hem meer deed denken aan mensen die een plan volgden dan aan mensen die simpelweg wegrenden.</w:t>
      </w:r>
    </w:p>
    <w:p w:rsidR="008B04EA" w:rsidRDefault="00457685">
      <w:pPr>
        <w:ind w:firstLine="432"/>
        <w:jc w:val="both"/>
      </w:pPr>
      <w:r>
        <w:rPr>
          <w:rFonts w:ascii="Georgia" w:hAnsi="Georgia"/>
        </w:rPr>
        <w:t>Hij klapte het dossier dicht maar stopte het niet terug in de doos. In plaats daarvan legde hij het naast zich neer, op de vloer van het archief, en ble</w:t>
      </w:r>
      <w:r>
        <w:rPr>
          <w:rFonts w:ascii="Georgia" w:hAnsi="Georgia"/>
        </w:rPr>
        <w:t>ef nog een moment zitten in het zoemende tl-licht, terwijl hij een berekening maakte die niets met bewijs te maken had en alles met een gevoel dat hij twaalf jaar had genegeerd.</w:t>
      </w:r>
    </w:p>
    <w:p w:rsidR="008B04EA" w:rsidRDefault="00457685">
      <w:pPr>
        <w:ind w:firstLine="432"/>
        <w:jc w:val="both"/>
      </w:pPr>
      <w:r>
        <w:rPr>
          <w:rFonts w:ascii="Georgia" w:hAnsi="Georgia"/>
        </w:rPr>
        <w:t>Lars van der Meer was niet zomaar een verdachte die toevallig was gevlucht van</w:t>
      </w:r>
      <w:r>
        <w:rPr>
          <w:rFonts w:ascii="Georgia" w:hAnsi="Georgia"/>
        </w:rPr>
        <w:t xml:space="preserve"> een plaats delict. Hij was de zoon van een man wiens dossier eindigde met twee woorden die nooit waren opgevolgd, en Isaak, die zichzelf altijd had voorgehouden dat hij zich aan feiten hield en niet aan vermoedens, voelde voor het eerst in jaren de oude, </w:t>
      </w:r>
      <w:r>
        <w:rPr>
          <w:rFonts w:ascii="Georgia" w:hAnsi="Georgia"/>
        </w:rPr>
        <w:t>ongemakkelijke drang om een zaak te heropenen die niemand van hem vroeg te heropenen.</w:t>
      </w:r>
    </w:p>
    <w:p w:rsidR="008B04EA" w:rsidRDefault="00457685">
      <w:pPr>
        <w:ind w:firstLine="432"/>
        <w:jc w:val="both"/>
      </w:pPr>
      <w:r>
        <w:rPr>
          <w:rFonts w:ascii="Georgia" w:hAnsi="Georgia"/>
        </w:rPr>
        <w:t>Hij pakte zijn telefoon en belde niet Dekker, maar het archief van de mijnbouwautoriteit in Limburg, en kreeg, zoals te verwachten was om deze tijd van de avond, alleen e</w:t>
      </w:r>
      <w:r>
        <w:rPr>
          <w:rFonts w:ascii="Georgia" w:hAnsi="Georgia"/>
        </w:rPr>
        <w:t>en voicemail. Hij sprak zijn naam in, zijn dienstnummer, en een simpele vraag: of er in de afgelopen twaalf jaar nog incidenten waren geweest rond sector noordwest van de Sint-Pietersberg-groeve.</w:t>
      </w:r>
    </w:p>
    <w:p w:rsidR="008B04EA" w:rsidRDefault="00457685">
      <w:pPr>
        <w:ind w:firstLine="432"/>
        <w:jc w:val="both"/>
      </w:pPr>
      <w:r>
        <w:rPr>
          <w:rFonts w:ascii="Georgia" w:hAnsi="Georgia"/>
        </w:rPr>
        <w:t>Toen hing hij op, en bleef zitten met het dossier op zijn sc</w:t>
      </w:r>
      <w:r>
        <w:rPr>
          <w:rFonts w:ascii="Georgia" w:hAnsi="Georgia"/>
        </w:rPr>
        <w:t xml:space="preserve">hoot, wetend dat hij zojuist een grens had overschreden die officieel nog nergens op papier stond, maar die voor hemzelf al onomkeerbaar aanvoelde. Boven zijn hoofd zoemde het tl-licht onverstoorbaar door, en ergens in het gebouw, drie verdiepingen hoger, </w:t>
      </w:r>
      <w:r>
        <w:rPr>
          <w:rFonts w:ascii="Georgia" w:hAnsi="Georgia"/>
        </w:rPr>
        <w:t>ging het gewone politiewerk van de avond gewoon door, onwetend van de kier die hij zojuist in een oud dossier had opengetrokken.</w:t>
      </w:r>
    </w:p>
    <w:p w:rsidR="008B04EA" w:rsidRDefault="00457685">
      <w:pPr>
        <w:pStyle w:val="Kop1"/>
        <w:pageBreakBefore/>
        <w:spacing w:after="480"/>
        <w:jc w:val="center"/>
      </w:pPr>
      <w:r>
        <w:rPr>
          <w:rFonts w:ascii="Georgia" w:hAnsi="Georgia"/>
          <w:color w:val="000000"/>
        </w:rPr>
        <w:lastRenderedPageBreak/>
        <w:t>De vlucht naar Den Haag</w:t>
      </w:r>
    </w:p>
    <w:p w:rsidR="008B04EA" w:rsidRDefault="00457685">
      <w:pPr>
        <w:jc w:val="both"/>
      </w:pPr>
      <w:r>
        <w:rPr>
          <w:rFonts w:ascii="Georgia" w:hAnsi="Georgia"/>
        </w:rPr>
        <w:t>De iemand die Lars kende bleek Daan te zijn, zijn onderzoeksassistent, tweeëntwintig jaar oud en zo ver</w:t>
      </w:r>
      <w:r>
        <w:rPr>
          <w:rFonts w:ascii="Georgia" w:hAnsi="Georgia"/>
        </w:rPr>
        <w:t>standig een auto te bezitten in een stad waar de meeste van zijn generatiegenoten dat als een merkwaardige levenskeuze beschouwden. Sophie had hem twee keer ontmoet op universiteitsborrels en zich hem herinnerd als de jongen die te veel vragen stelde tijde</w:t>
      </w:r>
      <w:r>
        <w:rPr>
          <w:rFonts w:ascii="Georgia" w:hAnsi="Georgia"/>
        </w:rPr>
        <w:t>ns lezingen, altijd net iets te doorwrocht voor het niveau van het college, altijd met een blocnote vol aantekeningen die niemand anders bijhield. Vandaag was dat precies waarom Lars hem had gebeld vanuit een telefooncel bij het Centraal Station, de eerste</w:t>
      </w:r>
      <w:r>
        <w:rPr>
          <w:rFonts w:ascii="Georgia" w:hAnsi="Georgia"/>
        </w:rPr>
        <w:t xml:space="preserve"> die ze in jaren nog hadden zien werken, met een handvol muntgeld dat Sophie nog in haar jaszak had zitten sinds een vergeten parkeerbon.</w:t>
      </w:r>
    </w:p>
    <w:p w:rsidR="008B04EA" w:rsidRDefault="00457685">
      <w:pPr>
        <w:ind w:firstLine="432"/>
        <w:jc w:val="both"/>
      </w:pPr>
      <w:r>
        <w:rPr>
          <w:rFonts w:ascii="Georgia" w:hAnsi="Georgia"/>
        </w:rPr>
        <w:t>„Kom niet naar het adres waar je denkt dat ik ben,” had Lars gezegd, zonder verdere uitleg, en Daan had, tot zijn eer,</w:t>
      </w:r>
      <w:r>
        <w:rPr>
          <w:rFonts w:ascii="Georgia" w:hAnsi="Georgia"/>
        </w:rPr>
        <w:t xml:space="preserve"> niet gevraagd waarom niet. Er was iets in zijn stem geweest, dacht Lars achteraf, dat meteen had aangevoeld dat dit geen moment was voor nieuwsgierigheid, alleen voor snelheid.</w:t>
      </w:r>
    </w:p>
    <w:p w:rsidR="008B04EA" w:rsidRDefault="00457685">
      <w:pPr>
        <w:ind w:firstLine="432"/>
        <w:jc w:val="both"/>
      </w:pPr>
      <w:r>
        <w:rPr>
          <w:rFonts w:ascii="Georgia" w:hAnsi="Georgia"/>
        </w:rPr>
        <w:t>De afspraak was een parkeergarage bij het Waterlooplein, drie verdiepingen ond</w:t>
      </w:r>
      <w:r>
        <w:rPr>
          <w:rFonts w:ascii="Georgia" w:hAnsi="Georgia"/>
        </w:rPr>
        <w:t>er de grond, waar het tl-licht dezelfde kleur grijs had als het weer erboven en waar de enige geluiden het druppelen van water ergens tegen beton en het incidentele piepen van een slagboom waren. Sophie liep de trap af met haar sjaal weer om haar hoofd gek</w:t>
      </w:r>
      <w:r>
        <w:rPr>
          <w:rFonts w:ascii="Georgia" w:hAnsi="Georgia"/>
        </w:rPr>
        <w:t>noopt, haar hart sneller dan de afstand rechtvaardigde, terwijl ze zichzelf voorhield dat een parkeergarage geen plek was waar mensen op zoek naar hen zouden verwachten dat ze te vinden waren, en dat die logica precies de reden was waarom ze hier veilig zo</w:t>
      </w:r>
      <w:r>
        <w:rPr>
          <w:rFonts w:ascii="Georgia" w:hAnsi="Georgia"/>
        </w:rPr>
        <w:t>uden moeten zijn. De geur van uitlaatgassen en vochtig beton hing zwaar tussen de betonnen pilaren, en het geluid van hun eigen voetstappen kaatste terug op een manier die haar deed denken aan de studio die ochtend, aan hoe geluid zich anders gedroeg wanne</w:t>
      </w:r>
      <w:r>
        <w:rPr>
          <w:rFonts w:ascii="Georgia" w:hAnsi="Georgia"/>
        </w:rPr>
        <w:t>er je wist dat je gevonden kon worden.</w:t>
      </w:r>
    </w:p>
    <w:p w:rsidR="008B04EA" w:rsidRDefault="00457685">
      <w:pPr>
        <w:ind w:firstLine="432"/>
        <w:jc w:val="both"/>
      </w:pPr>
      <w:r>
        <w:rPr>
          <w:rFonts w:ascii="Georgia" w:hAnsi="Georgia"/>
        </w:rPr>
        <w:lastRenderedPageBreak/>
        <w:t>Ze zag het bijna niet, de agent die bij de in- en uitrit stond, geleund tegen zijn motor, met de nonchalance van iemand die een rustige controle deed op een rustige ochtend. Ze bevroor achter een betonnen pilaar, haar</w:t>
      </w:r>
      <w:r>
        <w:rPr>
          <w:rFonts w:ascii="Georgia" w:hAnsi="Georgia"/>
        </w:rPr>
        <w:t xml:space="preserve"> hart plotseling op haar keel, en wachtte tot Lars naast haar kwam staan, zijn adem net zo ingehouden als de hare.</w:t>
      </w:r>
    </w:p>
    <w:p w:rsidR="008B04EA" w:rsidRDefault="00457685">
      <w:pPr>
        <w:ind w:firstLine="432"/>
        <w:jc w:val="both"/>
      </w:pPr>
      <w:r>
        <w:rPr>
          <w:rFonts w:ascii="Georgia" w:hAnsi="Georgia"/>
        </w:rPr>
        <w:t>„Niet rennen,” fluisterde hij. „Rennen is het enige wat opvalt in een garage.”</w:t>
      </w:r>
    </w:p>
    <w:p w:rsidR="008B04EA" w:rsidRDefault="00457685">
      <w:pPr>
        <w:ind w:firstLine="432"/>
        <w:jc w:val="both"/>
      </w:pPr>
      <w:r>
        <w:rPr>
          <w:rFonts w:ascii="Georgia" w:hAnsi="Georgia"/>
        </w:rPr>
        <w:t>Ze liepen, met opzet langzaam, langs een andere route, twee ve</w:t>
      </w:r>
      <w:r>
        <w:rPr>
          <w:rFonts w:ascii="Georgia" w:hAnsi="Georgia"/>
        </w:rPr>
        <w:t>rdiepingen om via een andere trap weer boven te komen, terwijl Sophie haar blik strak op de grond hield en telde, stap voor stap, een truc die haar leermeester haar ooit had geleerd om paniek tijdens delicate restauraties de baas te blijven, honderd stappe</w:t>
      </w:r>
      <w:r>
        <w:rPr>
          <w:rFonts w:ascii="Georgia" w:hAnsi="Georgia"/>
        </w:rPr>
        <w:t>n, tweehonderd, tot de getallen zelf een soort kalmte werden. Het werkte, min of meer. Tegen de tijd dat ze Daans auto vonden, een verweerde blauwe Volkswagen op de derde verdieping, met een deuk in het achterportier die er blijkbaar al jaren in zat, was h</w:t>
      </w:r>
      <w:r>
        <w:rPr>
          <w:rFonts w:ascii="Georgia" w:hAnsi="Georgia"/>
        </w:rPr>
        <w:t>aar ademhaling weer normaal, ook al trilden haar handen nog.</w:t>
      </w:r>
    </w:p>
    <w:p w:rsidR="008B04EA" w:rsidRDefault="00457685">
      <w:pPr>
        <w:ind w:firstLine="432"/>
        <w:jc w:val="both"/>
      </w:pPr>
      <w:r>
        <w:rPr>
          <w:rFonts w:ascii="Georgia" w:hAnsi="Georgia"/>
        </w:rPr>
        <w:t>Daan stond al bij de auto, met de motorkap open alsof hij aan het sleutelen was, wat Sophie een paar seconden nodig had om te herkennen als een uitstekende dekmantel voor iemand die eigenlijk gew</w:t>
      </w:r>
      <w:r>
        <w:rPr>
          <w:rFonts w:ascii="Georgia" w:hAnsi="Georgia"/>
        </w:rPr>
        <w:t>oon stond te wachten. Hij droeg een pet die ze nooit eerder op hem had gezien en die, vermoedde ze, precies daarvoor was gekozen, en zijn handen, gewapend met een moersleutel die hij duidelijk niet wist hoe te gebruiken, verrieden meer zenuwen dan zijn hou</w:t>
      </w:r>
      <w:r>
        <w:rPr>
          <w:rFonts w:ascii="Georgia" w:hAnsi="Georgia"/>
        </w:rPr>
        <w:t>ding.</w:t>
      </w:r>
    </w:p>
    <w:p w:rsidR="008B04EA" w:rsidRDefault="00457685">
      <w:pPr>
        <w:ind w:firstLine="432"/>
        <w:jc w:val="both"/>
      </w:pPr>
      <w:r>
        <w:rPr>
          <w:rFonts w:ascii="Georgia" w:hAnsi="Georgia"/>
        </w:rPr>
        <w:t>„Ik heb het nieuws gezien,” zei hij zacht, terwijl hij de kap dichtklapte. „Ik ga geen vragen stellen. Maar als jullie ooit tijd hebben, wil ik op een dag het hele verhaal.”</w:t>
      </w:r>
    </w:p>
    <w:p w:rsidR="008B04EA" w:rsidRDefault="00457685">
      <w:pPr>
        <w:ind w:firstLine="432"/>
        <w:jc w:val="both"/>
      </w:pPr>
      <w:r>
        <w:rPr>
          <w:rFonts w:ascii="Georgia" w:hAnsi="Georgia"/>
        </w:rPr>
        <w:t>„Als we die tijd krijgen,” zei Lars, „krijg jij hem als eerste.”</w:t>
      </w:r>
    </w:p>
    <w:p w:rsidR="008B04EA" w:rsidRDefault="00457685">
      <w:pPr>
        <w:ind w:firstLine="432"/>
        <w:jc w:val="both"/>
      </w:pPr>
      <w:r>
        <w:rPr>
          <w:rFonts w:ascii="Georgia" w:hAnsi="Georgia"/>
        </w:rPr>
        <w:t>Ze reden de</w:t>
      </w:r>
      <w:r>
        <w:rPr>
          <w:rFonts w:ascii="Georgia" w:hAnsi="Georgia"/>
        </w:rPr>
        <w:t xml:space="preserve"> garage uit met de radio zacht aan, niet uit interesse maar omdat stilte in de auto voelde alsof er iets moest worden gezegd dat niemand wilde uitspreken. Amsterdam gleed langs hen heen, de ringweg, de laatste flatgebouwen met hun balkons vol fietsen en wa</w:t>
      </w:r>
      <w:r>
        <w:rPr>
          <w:rFonts w:ascii="Georgia" w:hAnsi="Georgia"/>
        </w:rPr>
        <w:t xml:space="preserve">slijnen, en toen het vlakke, groene niemandsland tussen de steden </w:t>
      </w:r>
      <w:r>
        <w:rPr>
          <w:rFonts w:ascii="Georgia" w:hAnsi="Georgia"/>
        </w:rPr>
        <w:lastRenderedPageBreak/>
        <w:t>dat Sophie zich nooit eerder zo bewust had gerealiseerd te bestaan, ondanks dat ze het al honderd keer had doorkruist op weg naar conferenties waar niemand ooit op haar had gejaagd.</w:t>
      </w:r>
    </w:p>
    <w:p w:rsidR="008B04EA" w:rsidRDefault="00457685">
      <w:pPr>
        <w:ind w:firstLine="432"/>
        <w:jc w:val="both"/>
      </w:pPr>
      <w:r>
        <w:rPr>
          <w:rFonts w:ascii="Georgia" w:hAnsi="Georgia"/>
        </w:rPr>
        <w:t>Ergens t</w:t>
      </w:r>
      <w:r>
        <w:rPr>
          <w:rFonts w:ascii="Georgia" w:hAnsi="Georgia"/>
        </w:rPr>
        <w:t xml:space="preserve">er hoogte van Leiden, waar Lars normaal zijn colleges gaf en waar hij nu met opgetrokken schouders voorbijreed alsof de universiteit zelf hem kon herkennen, kraakte de autoradio met een nieuwsbulletin. Sophie voelde zich verstijven bij de eerste zin, maar </w:t>
      </w:r>
      <w:r>
        <w:rPr>
          <w:rFonts w:ascii="Georgia" w:hAnsi="Georgia"/>
        </w:rPr>
        <w:t>het ging over iets anders, een storing bij het spoor, en de opluchting die door haar heen ging was bijna net zo ontwrichtend als de angst was geweest, een golf van adrenaline die nergens heen kon en gewoon in haar borst bleef hangen.</w:t>
      </w:r>
    </w:p>
    <w:p w:rsidR="008B04EA" w:rsidRDefault="00457685">
      <w:pPr>
        <w:ind w:firstLine="432"/>
        <w:jc w:val="both"/>
      </w:pPr>
      <w:r>
        <w:rPr>
          <w:rFonts w:ascii="Georgia" w:hAnsi="Georgia"/>
        </w:rPr>
        <w:t>„We kunnen dit niet bl</w:t>
      </w:r>
      <w:r>
        <w:rPr>
          <w:rFonts w:ascii="Georgia" w:hAnsi="Georgia"/>
        </w:rPr>
        <w:t>ijven doen,” zei ze uiteindelijk, terwijl de weilanden voorbijgleden in een waas van grijsgroen, koeien die onbewogen opkeken en weer verdergraasden, onwetend van alles. „Rennen, verstoppen, hopen dat niemand ons herkent. Op een gegeven moment moeten we ie</w:t>
      </w:r>
      <w:r>
        <w:rPr>
          <w:rFonts w:ascii="Georgia" w:hAnsi="Georgia"/>
        </w:rPr>
        <w:t>ts kunnen bewijzen, aan iemand die ons wil geloven.”</w:t>
      </w:r>
    </w:p>
    <w:p w:rsidR="008B04EA" w:rsidRDefault="00457685">
      <w:pPr>
        <w:ind w:firstLine="432"/>
        <w:jc w:val="both"/>
      </w:pPr>
      <w:r>
        <w:rPr>
          <w:rFonts w:ascii="Georgia" w:hAnsi="Georgia"/>
        </w:rPr>
        <w:t xml:space="preserve">„En zelfs als ze ons geloven,” voegde Sophie eraan toe, „hebben we nog maar twee dagen voor het museum de nieuwe vernislaag aanbrengt. Daarna is alles wat ik heb gezien voorgoed verzegeld onder een laag </w:t>
      </w:r>
      <w:r>
        <w:rPr>
          <w:rFonts w:ascii="Georgia" w:hAnsi="Georgia"/>
        </w:rPr>
        <w:t>die niemand ooit nog zal weghalen voor een scan. Wat er ook gebeurt, we hebben geen tijd om rustig af te wachten tot iemand ons gelooft.”</w:t>
      </w:r>
    </w:p>
    <w:p w:rsidR="008B04EA" w:rsidRDefault="00457685">
      <w:pPr>
        <w:ind w:firstLine="432"/>
        <w:jc w:val="both"/>
      </w:pPr>
      <w:r>
        <w:rPr>
          <w:rFonts w:ascii="Georgia" w:hAnsi="Georgia"/>
        </w:rPr>
        <w:t>Lars keek niet van de weg. „Ik weet het,” zei hij. „Maar eerst moeten we zelf weten wat er te bewijzen valt. Als we nu</w:t>
      </w:r>
      <w:r>
        <w:rPr>
          <w:rFonts w:ascii="Georgia" w:hAnsi="Georgia"/>
        </w:rPr>
        <w:t xml:space="preserve"> naar de politie stappen met een half verhaal over geheime genootschappen en een schilderij met een verborgen kaart, zitten we voor het einde van de dag in een cel, of erger, in een kliniek.”</w:t>
      </w:r>
    </w:p>
    <w:p w:rsidR="008B04EA" w:rsidRDefault="00457685">
      <w:pPr>
        <w:ind w:firstLine="432"/>
        <w:jc w:val="both"/>
      </w:pPr>
      <w:r>
        <w:rPr>
          <w:rFonts w:ascii="Georgia" w:hAnsi="Georgia"/>
        </w:rPr>
        <w:t xml:space="preserve">Daan, die zwijgend had gereden en zichtbaar zijn best deed niet </w:t>
      </w:r>
      <w:r>
        <w:rPr>
          <w:rFonts w:ascii="Georgia" w:hAnsi="Georgia"/>
        </w:rPr>
        <w:t>te veel te luisteren, zette de radio iets harder toen het nieuws overging in muziek, een klein, discreet gebaar van privacy dat Sophie meer waardeerde dan ze had verwacht, en dat haar deed beseffen hoe zeldzaam het was geworden, iemand die vroeg noch drong</w:t>
      </w:r>
      <w:r>
        <w:rPr>
          <w:rFonts w:ascii="Georgia" w:hAnsi="Georgia"/>
        </w:rPr>
        <w:t>.</w:t>
      </w:r>
    </w:p>
    <w:p w:rsidR="008B04EA" w:rsidRDefault="00457685">
      <w:pPr>
        <w:ind w:firstLine="432"/>
        <w:jc w:val="both"/>
      </w:pPr>
      <w:r>
        <w:rPr>
          <w:rFonts w:ascii="Georgia" w:hAnsi="Georgia"/>
        </w:rPr>
        <w:lastRenderedPageBreak/>
        <w:t>Er was iets in de manier waarop Daan zijn blik even te lang op de weg voor hen liet rusten, alsof hij al had verwacht dat er ooit een dag als deze zou komen, maar Sophie was te uitgeput om zich af te vragen waarom, en liet het gaan als vermoeidheid die z</w:t>
      </w:r>
      <w:r>
        <w:rPr>
          <w:rFonts w:ascii="Georgia" w:hAnsi="Georgia"/>
        </w:rPr>
        <w:t>e zelf ook voelde.</w:t>
      </w:r>
    </w:p>
    <w:p w:rsidR="008B04EA" w:rsidRDefault="00457685">
      <w:pPr>
        <w:ind w:firstLine="432"/>
        <w:jc w:val="both"/>
      </w:pPr>
      <w:r>
        <w:rPr>
          <w:rFonts w:ascii="Georgia" w:hAnsi="Georgia"/>
        </w:rPr>
        <w:t>Ze reden de rest van de weg grotendeels zwijgend, langs borden die Den Haag aankondigden in steeds kleinere stappen, en Sophie keek naar Lars' handen op zijn knieën, die het notitieboek van zijn vader vasthielden alsof het, ondanks alles</w:t>
      </w:r>
      <w:r>
        <w:rPr>
          <w:rFonts w:ascii="Georgia" w:hAnsi="Georgia"/>
        </w:rPr>
        <w:t xml:space="preserve"> wat er die ochtend was gebeurd, nog altijd het breekbaarste ding was dat hij ooit had vastgehouden. Buiten begon de lucht opnieuw te betrekken, dezelfde dreigende grijsheid die de hele dag al boven de Randstad had gehangen, alsof het weer wachtte tot het </w:t>
      </w:r>
      <w:r>
        <w:rPr>
          <w:rFonts w:ascii="Georgia" w:hAnsi="Georgia"/>
        </w:rPr>
        <w:t>beste moment om alsnog los te barsten.</w:t>
      </w:r>
    </w:p>
    <w:p w:rsidR="008B04EA" w:rsidRDefault="00457685">
      <w:pPr>
        <w:pStyle w:val="Kop1"/>
        <w:pageBreakBefore/>
        <w:spacing w:after="480"/>
        <w:jc w:val="center"/>
      </w:pPr>
      <w:r>
        <w:rPr>
          <w:rFonts w:ascii="Georgia" w:hAnsi="Georgia"/>
          <w:color w:val="000000"/>
        </w:rPr>
        <w:lastRenderedPageBreak/>
        <w:t>De Anatomische Les</w:t>
      </w:r>
    </w:p>
    <w:p w:rsidR="008B04EA" w:rsidRDefault="00457685">
      <w:pPr>
        <w:jc w:val="both"/>
      </w:pPr>
      <w:r>
        <w:rPr>
          <w:rFonts w:ascii="Georgia" w:hAnsi="Georgia"/>
        </w:rPr>
        <w:t>Het Mauritshuis was gesloten voor het publiek wanneer Daan hen bij een zijdeur aan de Korte Vijverberg afzette, de gevel van rode baksteen nat glimmend van een lichte motregen die eindelijk was bego</w:t>
      </w:r>
      <w:r>
        <w:rPr>
          <w:rFonts w:ascii="Georgia" w:hAnsi="Georgia"/>
        </w:rPr>
        <w:t>nnen, maar niet voor professor Ingrid Beelen, hoofdconservator schilderkunst, die Lars al twintig jaar kende van congressen en peer reviews en die hem twee jaar geleden nog had geholpen aan toegang tot een depot voor een artikel over overschilderingen. Hij</w:t>
      </w:r>
      <w:r>
        <w:rPr>
          <w:rFonts w:ascii="Georgia" w:hAnsi="Georgia"/>
        </w:rPr>
        <w:t xml:space="preserve"> had haar niet alles verteld aan de telefoon. Alleen dat het dringend was, dat het met zijn vader te maken had, en dat hij haar zou uitleggen waarom zodra hij haar zag. Beelen, die zijn vader ooit persoonlijk had gekend via een gezamenlijk onderzoeksprojec</w:t>
      </w:r>
      <w:r>
        <w:rPr>
          <w:rFonts w:ascii="Georgia" w:hAnsi="Georgia"/>
        </w:rPr>
        <w:t>t in de jaren negentig, had niet lang geaarzeld.</w:t>
      </w:r>
    </w:p>
    <w:p w:rsidR="008B04EA" w:rsidRDefault="00457685">
      <w:pPr>
        <w:ind w:firstLine="432"/>
        <w:jc w:val="both"/>
      </w:pPr>
      <w:r>
        <w:rPr>
          <w:rFonts w:ascii="Georgia" w:hAnsi="Georgia"/>
        </w:rPr>
        <w:t>„Je ziet eruit alsof je al een week niet hebt geslapen,” zei ze toen ze de deur opende, en haar blik gleed van Lars naar Sophie met een scherpte die Lars zich nu pas herinnerde, de reden waarom ze op haar ni</w:t>
      </w:r>
      <w:r>
        <w:rPr>
          <w:rFonts w:ascii="Georgia" w:hAnsi="Georgia"/>
        </w:rPr>
        <w:t>veau was gekomen. Ze droeg, zelfs op dit uur en buiten diensttijd, een keurig geknoopte sjaal en een bril aan een kettinkje, en haar hele voorkomen ademde het soort orde dat Lars op dit moment vreemd geruststellend vond. „En het nieuws vanochtend. Ik ga ge</w:t>
      </w:r>
      <w:r>
        <w:rPr>
          <w:rFonts w:ascii="Georgia" w:hAnsi="Georgia"/>
        </w:rPr>
        <w:t>en vragen stellen die je niet wilt beantwoorden, Lars, maar ik verwacht op een gegeven moment wel antwoorden.”</w:t>
      </w:r>
    </w:p>
    <w:p w:rsidR="008B04EA" w:rsidRDefault="00457685">
      <w:pPr>
        <w:ind w:firstLine="432"/>
        <w:jc w:val="both"/>
      </w:pPr>
      <w:r>
        <w:rPr>
          <w:rFonts w:ascii="Georgia" w:hAnsi="Georgia"/>
        </w:rPr>
        <w:t>„Zodra ik ze zelf heb,” zei Lars, „ben jij de eerste die ik bel.”</w:t>
      </w:r>
    </w:p>
    <w:p w:rsidR="008B04EA" w:rsidRDefault="00457685">
      <w:pPr>
        <w:ind w:firstLine="432"/>
        <w:jc w:val="both"/>
      </w:pPr>
      <w:r>
        <w:rPr>
          <w:rFonts w:ascii="Georgia" w:hAnsi="Georgia"/>
        </w:rPr>
        <w:t>Ze liep voor hen uit door gangen die zonder de gebruikelijke stroom bezoekers e</w:t>
      </w:r>
      <w:r>
        <w:rPr>
          <w:rFonts w:ascii="Georgia" w:hAnsi="Georgia"/>
        </w:rPr>
        <w:t>en heel andere schaal leken te hebben, hoger, stiller, de portretten aan de wand ongewoon aanwezig zonder het zachte geroezemoes dat ze normaal begeleidde, hun ogen in de schemering des te indringender omdat er niemand anders was om naar te kijken. In de z</w:t>
      </w:r>
      <w:r>
        <w:rPr>
          <w:rFonts w:ascii="Georgia" w:hAnsi="Georgia"/>
        </w:rPr>
        <w:t xml:space="preserve">aal met De Anatomische Les brandde alleen het noodverlichting, een flauw groen schijnsel langs de plinten, en Beelen zette met een sleutel op haar riem de spots aan, één voor één, tot het </w:t>
      </w:r>
      <w:r>
        <w:rPr>
          <w:rFonts w:ascii="Georgia" w:hAnsi="Georgia"/>
        </w:rPr>
        <w:lastRenderedPageBreak/>
        <w:t>schilderij voluit oplichtte in de verder donkere ruimte, als iets da</w:t>
      </w:r>
      <w:r>
        <w:rPr>
          <w:rFonts w:ascii="Georgia" w:hAnsi="Georgia"/>
        </w:rPr>
        <w:t>t wakker werd gemaakt.</w:t>
      </w:r>
    </w:p>
    <w:p w:rsidR="008B04EA" w:rsidRDefault="00457685">
      <w:pPr>
        <w:ind w:firstLine="432"/>
        <w:jc w:val="both"/>
      </w:pPr>
      <w:r>
        <w:rPr>
          <w:rFonts w:ascii="Georgia" w:hAnsi="Georgia"/>
        </w:rPr>
        <w:t>Sophie was er al voor de laatste spot aan was.</w:t>
      </w:r>
    </w:p>
    <w:p w:rsidR="008B04EA" w:rsidRDefault="00457685">
      <w:pPr>
        <w:ind w:firstLine="432"/>
        <w:jc w:val="both"/>
      </w:pPr>
      <w:r>
        <w:rPr>
          <w:rFonts w:ascii="Georgia" w:hAnsi="Georgia"/>
        </w:rPr>
        <w:t>Het doek was groter dan ze zich herinnerde uit boeken, Dr. Tulp met zijn instrumenten gebogen over het lijk, de omringende chirurgijns met gezichten vol verschillende gradaties van fasci</w:t>
      </w:r>
      <w:r>
        <w:rPr>
          <w:rFonts w:ascii="Georgia" w:hAnsi="Georgia"/>
        </w:rPr>
        <w:t>natie en afgrijzen, sommigen recht de toeschouwer aankijkend alsof ze wisten dat ze eeuwen later nog bekeken zouden worden, en op de voorgrond, uitgestrekt, de gedissecteerde onderarm die het hele compositorische zwaartepunt van het schilderij vormde. Soph</w:t>
      </w:r>
      <w:r>
        <w:rPr>
          <w:rFonts w:ascii="Georgia" w:hAnsi="Georgia"/>
        </w:rPr>
        <w:t>ie had het duizend keer op foto's gezien tijdens haar studie en nog nooit met de specifieke blik waarmee ze er nu naar keek, niet als kunsthistorica maar als iemand op zoek naar een sleutel die ergens in het penseelwerk verstopt moest zitten.</w:t>
      </w:r>
    </w:p>
    <w:p w:rsidR="008B04EA" w:rsidRDefault="00457685">
      <w:pPr>
        <w:ind w:firstLine="432"/>
        <w:jc w:val="both"/>
      </w:pPr>
      <w:r>
        <w:rPr>
          <w:rFonts w:ascii="Georgia" w:hAnsi="Georgia"/>
        </w:rPr>
        <w:t>„Mag ik,” vro</w:t>
      </w:r>
      <w:r>
        <w:rPr>
          <w:rFonts w:ascii="Georgia" w:hAnsi="Georgia"/>
        </w:rPr>
        <w:t>eg ze aan Beelen, met een hand al bij haar draagbare scanner.</w:t>
      </w:r>
    </w:p>
    <w:p w:rsidR="008B04EA" w:rsidRDefault="00457685">
      <w:pPr>
        <w:ind w:firstLine="432"/>
        <w:jc w:val="both"/>
      </w:pPr>
      <w:r>
        <w:rPr>
          <w:rFonts w:ascii="Georgia" w:hAnsi="Georgia"/>
        </w:rPr>
        <w:t>Beelen aarzelde, keek naar Lars, en knikte toen. „Onder mijn toezicht. En als er ook maar iets beschadigt, kost het je meer dan een telefoontje om het goed te maken.”</w:t>
      </w:r>
    </w:p>
    <w:p w:rsidR="008B04EA" w:rsidRDefault="00457685">
      <w:pPr>
        <w:ind w:firstLine="432"/>
        <w:jc w:val="both"/>
      </w:pPr>
      <w:r>
        <w:rPr>
          <w:rFonts w:ascii="Georgia" w:hAnsi="Georgia"/>
        </w:rPr>
        <w:t>Sophie werkte sneller dan z</w:t>
      </w:r>
      <w:r>
        <w:rPr>
          <w:rFonts w:ascii="Georgia" w:hAnsi="Georgia"/>
        </w:rPr>
        <w:t>e ooit op het werk had gedaan, zonder de gebruikelijke rituelen van gehandschoende voorzichtigheid die haar dagelijkse routine bepaalden, al bleef ze zorgvuldig genoeg om Beelens vertrouwen niet te beschamen, haar bewegingen efficiënt en gespannen tegelijk</w:t>
      </w:r>
      <w:r>
        <w:rPr>
          <w:rFonts w:ascii="Georgia" w:hAnsi="Georgia"/>
        </w:rPr>
        <w:t>. De scan van de onderarm verscheen op haar laptop, laag na laag, en toen ze de contrastversterking toepaste die haar die ochtend naar de eerste ontdekking had geleid, verscheen het patroon dat ze had gehoopt en gevreesd te vinden: lijnen, net zo dun en ne</w:t>
      </w:r>
      <w:r>
        <w:rPr>
          <w:rFonts w:ascii="Georgia" w:hAnsi="Georgia"/>
        </w:rPr>
        <w:t>t zo doelbewust als op De Nachtwacht, die zich langs de spieren en pezen van de arm vouwden als een tweede anatomie onder de eerste.</w:t>
      </w:r>
    </w:p>
    <w:p w:rsidR="008B04EA" w:rsidRDefault="00457685">
      <w:pPr>
        <w:ind w:firstLine="432"/>
        <w:jc w:val="both"/>
      </w:pPr>
      <w:r>
        <w:rPr>
          <w:rFonts w:ascii="Georgia" w:hAnsi="Georgia"/>
        </w:rPr>
        <w:t>Iets in de textuur van de lijnen zelf trok haar aandacht, iets wat geen enkele geometrische overlay kon verklaren. Onder ex</w:t>
      </w:r>
      <w:r>
        <w:rPr>
          <w:rFonts w:ascii="Georgia" w:hAnsi="Georgia"/>
        </w:rPr>
        <w:t xml:space="preserve">treme vergroting leek het pigment langs de verborgen lijnen net iets anders </w:t>
      </w:r>
      <w:r>
        <w:rPr>
          <w:rFonts w:ascii="Georgia" w:hAnsi="Georgia"/>
        </w:rPr>
        <w:lastRenderedPageBreak/>
        <w:t>te reageren op het infraroodlicht dan de rest van het schilderij, een subtiele, korrelige verkleuring die ze in twaalf jaar restauratiewerk nog nooit had gezien in combinatie met d</w:t>
      </w:r>
      <w:r>
        <w:rPr>
          <w:rFonts w:ascii="Georgia" w:hAnsi="Georgia"/>
        </w:rPr>
        <w:t>e rest van Rembrandts palet. „Dit is geen gewoon pigment,” mompelde ze, meer tegen zichzelf dan tegen Lars. „Als ik moet gokken, zou ik zeggen loodtin-geel, gemengd met smalt, en dat is een combinatie die nergens anders op dit doek voorkomt. Rembrandt gebr</w:t>
      </w:r>
      <w:r>
        <w:rPr>
          <w:rFonts w:ascii="Georgia" w:hAnsi="Georgia"/>
        </w:rPr>
        <w:t xml:space="preserve">uikte smalt soms voor lucht of schaduw, maar nooit gemengd met loodtin-geel, en zeker niet in deze precisie.” Ze maakte een aantekening om het later in het laboratorium te bevestigen, wetend dat als haar vermoeden klopte, dat zou betekenen dat de meester, </w:t>
      </w:r>
      <w:r>
        <w:rPr>
          <w:rFonts w:ascii="Georgia" w:hAnsi="Georgia"/>
        </w:rPr>
        <w:t>of iemand die naast hem werkte, met opzet een chemisch afwijkend mengsel had gebruikt, uitsluitend op de plekken waar de geometrie verborgen lag, een handtekening die net zo doelbewust was als de lijnen zelf.</w:t>
      </w:r>
    </w:p>
    <w:p w:rsidR="008B04EA" w:rsidRDefault="00457685">
      <w:pPr>
        <w:ind w:firstLine="432"/>
        <w:jc w:val="both"/>
      </w:pPr>
      <w:r>
        <w:rPr>
          <w:rFonts w:ascii="Georgia" w:hAnsi="Georgia"/>
        </w:rPr>
        <w:t xml:space="preserve">„Leg ze over elkaar,” zei Lars, die naast haar </w:t>
      </w:r>
      <w:r>
        <w:rPr>
          <w:rFonts w:ascii="Georgia" w:hAnsi="Georgia"/>
        </w:rPr>
        <w:t>was komen staan, het notitieboek al open bij de schets van zijn vader, zijn stem nauwelijks meer dan een fluistering in de stilte van de zaal.</w:t>
      </w:r>
    </w:p>
    <w:p w:rsidR="008B04EA" w:rsidRDefault="00457685">
      <w:pPr>
        <w:ind w:firstLine="432"/>
        <w:jc w:val="both"/>
      </w:pPr>
      <w:r>
        <w:rPr>
          <w:rFonts w:ascii="Georgia" w:hAnsi="Georgia"/>
        </w:rPr>
        <w:t>Ze spiegelde het beeld, zoals de aantekening van Erik van der Meer had gesuggereerd, en hield haar adem in toen d</w:t>
      </w:r>
      <w:r>
        <w:rPr>
          <w:rFonts w:ascii="Georgia" w:hAnsi="Georgia"/>
        </w:rPr>
        <w:t>e twee kaarten in elkaar vielen, niet perfect, maar dicht genoeg dat het geen toeval kon zijn. Een netwerk van wegen dat zich, samengevoegd, niet langer beperkte tot een symbolische cirkel maar een herkenbare vorm aannam: een rivier, een heuvelrug, een clu</w:t>
      </w:r>
      <w:r>
        <w:rPr>
          <w:rFonts w:ascii="Georgia" w:hAnsi="Georgia"/>
        </w:rPr>
        <w:t>ster van lijnen die zich vertakten op een manier die akelig veel leek op een mijnbouwkaart.</w:t>
      </w:r>
    </w:p>
    <w:p w:rsidR="008B04EA" w:rsidRDefault="00457685">
      <w:pPr>
        <w:ind w:firstLine="432"/>
        <w:jc w:val="both"/>
      </w:pPr>
      <w:r>
        <w:rPr>
          <w:rFonts w:ascii="Georgia" w:hAnsi="Georgia"/>
        </w:rPr>
        <w:t>„Zuid-Limburg,” fluisterde Lars, en zijn stem klonk vreemd, ver weg, alsof een deel van hem al ergens anders was, ergens onder de grond, in het donker waar zijn vad</w:t>
      </w:r>
      <w:r>
        <w:rPr>
          <w:rFonts w:ascii="Georgia" w:hAnsi="Georgia"/>
        </w:rPr>
        <w:t>er had ademgehaald voor het laatst. „Hij is daar gestorven. Precies daar.”</w:t>
      </w:r>
    </w:p>
    <w:p w:rsidR="008B04EA" w:rsidRDefault="00457685">
      <w:pPr>
        <w:ind w:firstLine="432"/>
        <w:jc w:val="both"/>
      </w:pPr>
      <w:r>
        <w:rPr>
          <w:rFonts w:ascii="Georgia" w:hAnsi="Georgia"/>
        </w:rPr>
        <w:t>Beelen, die op discrete afstand was blijven staan, deed een stap dichterbij, haar professionele nieuwsgierigheid het even winnend van haar terughoudendheid. „Wat is dit precies,” vr</w:t>
      </w:r>
      <w:r>
        <w:rPr>
          <w:rFonts w:ascii="Georgia" w:hAnsi="Georgia"/>
        </w:rPr>
        <w:t>oeg ze, kijkend naar het scherm, haar bril halverwege haar neus gezakt.</w:t>
      </w:r>
    </w:p>
    <w:p w:rsidR="008B04EA" w:rsidRDefault="00457685">
      <w:pPr>
        <w:ind w:firstLine="432"/>
        <w:jc w:val="both"/>
      </w:pPr>
      <w:r>
        <w:rPr>
          <w:rFonts w:ascii="Georgia" w:hAnsi="Georgia"/>
        </w:rPr>
        <w:lastRenderedPageBreak/>
        <w:t>„Dat weten we nog niet helemaal,” zei Sophie, „maar het begint erop te lijken dat twee schilderijen driehonderdvijftig jaar geleden zijn gebruikt om iets te verbergen dat niet in een b</w:t>
      </w:r>
      <w:r>
        <w:rPr>
          <w:rFonts w:ascii="Georgia" w:hAnsi="Georgia"/>
        </w:rPr>
        <w:t>oek mocht staan.”</w:t>
      </w:r>
    </w:p>
    <w:p w:rsidR="008B04EA" w:rsidRDefault="00457685">
      <w:pPr>
        <w:ind w:firstLine="432"/>
        <w:jc w:val="both"/>
      </w:pPr>
      <w:r>
        <w:rPr>
          <w:rFonts w:ascii="Georgia" w:hAnsi="Georgia"/>
        </w:rPr>
        <w:t>Ze had de scan nog niet opgeslagen toen haar laptop, zonder waarschuwing, een korte piep liet horen, het geluid dat ze kende van een automatische back-up naar haar cloudaccount, iets wat ze duizend keer eerder had gehoord en waar ze nooit</w:t>
      </w:r>
      <w:r>
        <w:rPr>
          <w:rFonts w:ascii="Georgia" w:hAnsi="Georgia"/>
        </w:rPr>
        <w:t xml:space="preserve"> bij had stilgestaan, tot vandaag, tot het geluid haar deed opschrikken als een schot, haar hele lichaam een fractie van een seconde verstijvend voor haar verstand had bijbenen wat er precies was gebeurd.</w:t>
      </w:r>
    </w:p>
    <w:p w:rsidR="008B04EA" w:rsidRDefault="00457685">
      <w:pPr>
        <w:ind w:firstLine="432"/>
        <w:jc w:val="both"/>
      </w:pPr>
      <w:r>
        <w:rPr>
          <w:rFonts w:ascii="Georgia" w:hAnsi="Georgia"/>
        </w:rPr>
        <w:t>„Wat was dat,” vroeg Lars scherp.</w:t>
      </w:r>
    </w:p>
    <w:p w:rsidR="008B04EA" w:rsidRDefault="00457685">
      <w:pPr>
        <w:ind w:firstLine="432"/>
        <w:jc w:val="both"/>
      </w:pPr>
      <w:r>
        <w:rPr>
          <w:rFonts w:ascii="Georgia" w:hAnsi="Georgia"/>
        </w:rPr>
        <w:t xml:space="preserve">„Niets,” zei ze, </w:t>
      </w:r>
      <w:r>
        <w:rPr>
          <w:rFonts w:ascii="Georgia" w:hAnsi="Georgia"/>
        </w:rPr>
        <w:t>al voelde ze een koude twijfel opkomen. „Routine back-up. Ik dacht dat ik dat had uitgezet voor we vertrokken.”</w:t>
      </w:r>
    </w:p>
    <w:p w:rsidR="008B04EA" w:rsidRDefault="00457685">
      <w:pPr>
        <w:ind w:firstLine="432"/>
        <w:jc w:val="both"/>
      </w:pPr>
      <w:r>
        <w:rPr>
          <w:rFonts w:ascii="Georgia" w:hAnsi="Georgia"/>
        </w:rPr>
        <w:t xml:space="preserve">Ze controleerde de instellingen, zag de synchronisatie al voltooid, het bestand al ergens in een server die ze niet meer kon bereiken, en </w:t>
      </w:r>
      <w:r>
        <w:rPr>
          <w:rFonts w:ascii="Georgia" w:hAnsi="Georgia"/>
        </w:rPr>
        <w:t>probeerde zichzelf gerust te stellen met de gedachte dat een cloudaccount van een museumrestaurator niemand zou interesseren. Ze wist, ergens onder die gedachte, dat ze zichzelf voor de gek hield, en dat er, ergens buiten deze zaal, iemand net een deur had</w:t>
      </w:r>
      <w:r>
        <w:rPr>
          <w:rFonts w:ascii="Georgia" w:hAnsi="Georgia"/>
        </w:rPr>
        <w:t xml:space="preserve"> gevonden die hij niet had verwacht open te treffen. Buiten, tegen de hoge ramen van de zaal, tikte de motregen inmiddels aan tegen het glas als duizend kleine, geduldige vingers.</w:t>
      </w:r>
    </w:p>
    <w:p w:rsidR="008B04EA" w:rsidRDefault="00457685">
      <w:pPr>
        <w:pStyle w:val="Kop1"/>
        <w:pageBreakBefore/>
        <w:spacing w:after="480"/>
        <w:jc w:val="center"/>
      </w:pPr>
      <w:r>
        <w:rPr>
          <w:rFonts w:ascii="Georgia" w:hAnsi="Georgia"/>
          <w:color w:val="000000"/>
        </w:rPr>
        <w:lastRenderedPageBreak/>
        <w:t>Het spoor van de Meester</w:t>
      </w:r>
    </w:p>
    <w:p w:rsidR="008B04EA" w:rsidRDefault="00457685">
      <w:pPr>
        <w:jc w:val="both"/>
      </w:pPr>
      <w:r>
        <w:rPr>
          <w:rFonts w:ascii="Georgia" w:hAnsi="Georgia"/>
        </w:rPr>
        <w:t xml:space="preserve">Het pand aan de rand van het Westelijk Havengebied </w:t>
      </w:r>
      <w:r>
        <w:rPr>
          <w:rFonts w:ascii="Georgia" w:hAnsi="Georgia"/>
        </w:rPr>
        <w:t xml:space="preserve">zag er van buiten uit als elk ander leegstaand loods, roestige golfplaten, een naam op de gevel van een expeditiebedrijf dat tien jaar geleden was opgehouden te bestaan, de ramen half dichtgeplakt met kranten die vergeeld waren tot onleesbaarheid. Binnen, </w:t>
      </w:r>
      <w:r>
        <w:rPr>
          <w:rFonts w:ascii="Georgia" w:hAnsi="Georgia"/>
        </w:rPr>
        <w:t>achter een wand van dozen die niemand ooit zou controleren, had Van der Heijden zijn eigen ruimte laten inrichten, kaal, functioneel, drie schermen en een tafel, precies genoeg om te doen wat gedaan moest worden en niets wat overbodige aandacht zou trekken</w:t>
      </w:r>
      <w:r>
        <w:rPr>
          <w:rFonts w:ascii="Georgia" w:hAnsi="Georgia"/>
        </w:rPr>
        <w:t>. Het enige geluid was het zachte gezoem van de servers en, af en toe, het tikken van regen op het golfplaten dak boven hen.</w:t>
      </w:r>
    </w:p>
    <w:p w:rsidR="008B04EA" w:rsidRDefault="00457685">
      <w:pPr>
        <w:ind w:firstLine="432"/>
        <w:jc w:val="both"/>
      </w:pPr>
      <w:r>
        <w:rPr>
          <w:rFonts w:ascii="Georgia" w:hAnsi="Georgia"/>
        </w:rPr>
        <w:t>Hij zat er al twee uur, niet omdat hij ongeduldig was, maar omdat geduld het enige was dat hij zichzelf in twintig jaar volledig ha</w:t>
      </w:r>
      <w:r>
        <w:rPr>
          <w:rFonts w:ascii="Georgia" w:hAnsi="Georgia"/>
        </w:rPr>
        <w:t>d kunnen aanleren. De ochtend in het Rijksmuseum was mislukt op een manier die hij niet had voorzien, Van Burens mannen op dezelfde plek op hetzelfde moment, iets wat volgens elke logica die hij kende onmogelijk toeval kon zijn en dat hem meer onrustig maa</w:t>
      </w:r>
      <w:r>
        <w:rPr>
          <w:rFonts w:ascii="Georgia" w:hAnsi="Georgia"/>
        </w:rPr>
        <w:t>kte dan hij aan zijn mensen liet zien. Iemand had gelekt, of iemand had meegekeken zonder dat hij het wist, en beide mogelijkheden vroegen om een antwoord voor hij verder kon.</w:t>
      </w:r>
    </w:p>
    <w:p w:rsidR="008B04EA" w:rsidRDefault="00457685">
      <w:pPr>
        <w:ind w:firstLine="432"/>
        <w:jc w:val="both"/>
      </w:pPr>
      <w:r>
        <w:rPr>
          <w:rFonts w:ascii="Georgia" w:hAnsi="Georgia"/>
        </w:rPr>
        <w:t>„Meester.” Zijn technisch specialist, een jonge vrouw die zichzelf alleen Reva l</w:t>
      </w:r>
      <w:r>
        <w:rPr>
          <w:rFonts w:ascii="Georgia" w:hAnsi="Georgia"/>
        </w:rPr>
        <w:t>iet noemen en die zich een jaar geleden bij hen had aangesloten na een studie informatica die ze nooit had afgemaakt, kwam de ruimte binnen met een tablet tegen haar borst geklemd, dezelfde houding die Van der Heijden bij haar herkende wanneer ze zeker was</w:t>
      </w:r>
      <w:r>
        <w:rPr>
          <w:rFonts w:ascii="Georgia" w:hAnsi="Georgia"/>
        </w:rPr>
        <w:t xml:space="preserve"> van wat ze had gevonden maar toch bang was het verkeerd te presenteren. „De monitoring op De Wit heeft iets opgepikt. Een cloud-synchronisatie, twintig minuten geleden, vanaf een IP-adres in Den Haag.”</w:t>
      </w:r>
    </w:p>
    <w:p w:rsidR="008B04EA" w:rsidRDefault="00457685">
      <w:pPr>
        <w:ind w:firstLine="432"/>
        <w:jc w:val="both"/>
      </w:pPr>
      <w:r>
        <w:rPr>
          <w:rFonts w:ascii="Georgia" w:hAnsi="Georgia"/>
        </w:rPr>
        <w:t>Hij gebaarde dat ze verder moest gaan.</w:t>
      </w:r>
    </w:p>
    <w:p w:rsidR="008B04EA" w:rsidRDefault="00457685">
      <w:pPr>
        <w:ind w:firstLine="432"/>
        <w:jc w:val="both"/>
      </w:pPr>
      <w:r>
        <w:rPr>
          <w:rFonts w:ascii="Georgia" w:hAnsi="Georgia"/>
        </w:rPr>
        <w:lastRenderedPageBreak/>
        <w:t>„Het Mauritshu</w:t>
      </w:r>
      <w:r>
        <w:rPr>
          <w:rFonts w:ascii="Georgia" w:hAnsi="Georgia"/>
        </w:rPr>
        <w:t>is,” zei ze. „Het bestand zelf is versleuteld, maar de metadata niet. Een scan, hoge resolutie, gemaakt met dezelfde apparatuur als de scan van vanochtend in het Rijksmuseum.”</w:t>
      </w:r>
    </w:p>
    <w:p w:rsidR="008B04EA" w:rsidRDefault="00457685">
      <w:pPr>
        <w:ind w:firstLine="432"/>
        <w:jc w:val="both"/>
      </w:pPr>
      <w:r>
        <w:rPr>
          <w:rFonts w:ascii="Georgia" w:hAnsi="Georgia"/>
        </w:rPr>
        <w:t>Van der Heijden liet dat een moment op zich inwerken, zonder de haast te tonen d</w:t>
      </w:r>
      <w:r>
        <w:rPr>
          <w:rFonts w:ascii="Georgia" w:hAnsi="Georgia"/>
        </w:rPr>
        <w:t>ie hij vanbinnen wel voelde. Twintig jaar geleden, toen hij zelf nog geloofde in de trage, geduldige weg die Van Buren predikte, had hij geleerd dat overhaaste bewegingen meer verraadden dan stilstand ooit zou doen. „De Anatomische Les,” zei hij, meer tege</w:t>
      </w:r>
      <w:r>
        <w:rPr>
          <w:rFonts w:ascii="Georgia" w:hAnsi="Georgia"/>
        </w:rPr>
        <w:t>n zichzelf dan tegen Reva. „Natuurlijk. Tulp.”</w:t>
      </w:r>
    </w:p>
    <w:p w:rsidR="008B04EA" w:rsidRDefault="00457685">
      <w:pPr>
        <w:ind w:firstLine="432"/>
        <w:jc w:val="both"/>
      </w:pPr>
      <w:r>
        <w:rPr>
          <w:rFonts w:ascii="Georgia" w:hAnsi="Georgia"/>
        </w:rPr>
        <w:t>„Meester?”</w:t>
      </w:r>
    </w:p>
    <w:p w:rsidR="008B04EA" w:rsidRDefault="00457685">
      <w:pPr>
        <w:ind w:firstLine="432"/>
        <w:jc w:val="both"/>
      </w:pPr>
      <w:r>
        <w:rPr>
          <w:rFonts w:ascii="Georgia" w:hAnsi="Georgia"/>
        </w:rPr>
        <w:t>„Er bestaat een tweede kaart,” zei hij. „Dat wist ik. Ik wist alleen niet waar hij hing.” Hij stond op, liep naar het grootste scherm, waar Reva inmiddels een kaart van Den Haag had opgeroepen met e</w:t>
      </w:r>
      <w:r>
        <w:rPr>
          <w:rFonts w:ascii="Georgia" w:hAnsi="Georgia"/>
        </w:rPr>
        <w:t>en knipperende stip bij het museum. „Hoe snel kunnen we daar zijn.”</w:t>
      </w:r>
    </w:p>
    <w:p w:rsidR="008B04EA" w:rsidRDefault="00457685">
      <w:pPr>
        <w:ind w:firstLine="432"/>
        <w:jc w:val="both"/>
      </w:pPr>
      <w:r>
        <w:rPr>
          <w:rFonts w:ascii="Georgia" w:hAnsi="Georgia"/>
        </w:rPr>
        <w:t>„Veertig minuten. Als het verkeer meezit.”</w:t>
      </w:r>
    </w:p>
    <w:p w:rsidR="008B04EA" w:rsidRDefault="00457685">
      <w:pPr>
        <w:ind w:firstLine="432"/>
        <w:jc w:val="both"/>
      </w:pPr>
      <w:r>
        <w:rPr>
          <w:rFonts w:ascii="Georgia" w:hAnsi="Georgia"/>
        </w:rPr>
        <w:t>„Het verkeer zit nooit mee,” zei hij, zonder enige wrok in zijn stem, alleen constatering. „Stuur Farah en Bram. Geen geweld tenzij het niet ande</w:t>
      </w:r>
      <w:r>
        <w:rPr>
          <w:rFonts w:ascii="Georgia" w:hAnsi="Georgia"/>
        </w:rPr>
        <w:t>rs kan. Ik wil de professor en de restaurator spreken, niet begraven.”</w:t>
      </w:r>
    </w:p>
    <w:p w:rsidR="008B04EA" w:rsidRDefault="00457685">
      <w:pPr>
        <w:ind w:firstLine="432"/>
        <w:jc w:val="both"/>
      </w:pPr>
      <w:r>
        <w:rPr>
          <w:rFonts w:ascii="Georgia" w:hAnsi="Georgia"/>
        </w:rPr>
        <w:t>Reva aarzelde, iets wat ze zelden deed, en Van der Heijden merkte het, zoals hij alles merkte wat van zijn mensen afweek van hun gewone patroon.</w:t>
      </w:r>
    </w:p>
    <w:p w:rsidR="008B04EA" w:rsidRDefault="00457685">
      <w:pPr>
        <w:ind w:firstLine="432"/>
        <w:jc w:val="both"/>
      </w:pPr>
      <w:r>
        <w:rPr>
          <w:rFonts w:ascii="Georgia" w:hAnsi="Georgia"/>
        </w:rPr>
        <w:t>„Wat is er.”</w:t>
      </w:r>
    </w:p>
    <w:p w:rsidR="008B04EA" w:rsidRDefault="00457685">
      <w:pPr>
        <w:ind w:firstLine="432"/>
        <w:jc w:val="both"/>
      </w:pPr>
      <w:r>
        <w:rPr>
          <w:rFonts w:ascii="Georgia" w:hAnsi="Georgia"/>
        </w:rPr>
        <w:t xml:space="preserve">„Niets, Meester. Alleen... </w:t>
      </w:r>
      <w:r>
        <w:rPr>
          <w:rFonts w:ascii="Georgia" w:hAnsi="Georgia"/>
        </w:rPr>
        <w:t>na vanochtend. Twee van ons zijn gewond. Farah heeft nog geen medische controle gehad voor haar hand.”</w:t>
      </w:r>
    </w:p>
    <w:p w:rsidR="008B04EA" w:rsidRDefault="00457685">
      <w:pPr>
        <w:ind w:firstLine="432"/>
        <w:jc w:val="both"/>
      </w:pPr>
      <w:r>
        <w:rPr>
          <w:rFonts w:ascii="Georgia" w:hAnsi="Georgia"/>
        </w:rPr>
        <w:t>Van der Heijden keek haar aan, en voor een moment verdween de strategische kilte uit zijn blik en kwam er iets anders voor in de plaats, iets wat op verm</w:t>
      </w:r>
      <w:r>
        <w:rPr>
          <w:rFonts w:ascii="Georgia" w:hAnsi="Georgia"/>
        </w:rPr>
        <w:t xml:space="preserve">oeidheid leek, of op iets dat er dichter bij lag dan hij zichzelf meestal toestond te voelen. „Laat een arts naar haar kijken </w:t>
      </w:r>
      <w:r>
        <w:rPr>
          <w:rFonts w:ascii="Georgia" w:hAnsi="Georgia"/>
        </w:rPr>
        <w:lastRenderedPageBreak/>
        <w:t>voor ze vertrekt,” zei hij. „We zijn geen Van Burens mannen. Wij laten niemand achter om een deadline te halen.”</w:t>
      </w:r>
    </w:p>
    <w:p w:rsidR="008B04EA" w:rsidRDefault="00457685">
      <w:pPr>
        <w:ind w:firstLine="432"/>
        <w:jc w:val="both"/>
      </w:pPr>
      <w:r>
        <w:rPr>
          <w:rFonts w:ascii="Georgia" w:hAnsi="Georgia"/>
        </w:rPr>
        <w:t>Dat was, wist hij</w:t>
      </w:r>
      <w:r>
        <w:rPr>
          <w:rFonts w:ascii="Georgia" w:hAnsi="Georgia"/>
        </w:rPr>
        <w:t>, meer dan strategie. Dat was een belofte die hij zichzelf twintig jaar geleden had gedaan, op een dag die hij zelden toestond terug te komen in zijn gedachten, een dag waarop een andere loge, met dezelfde koude berekening die hij Van Buren nu zag toepasse</w:t>
      </w:r>
      <w:r>
        <w:rPr>
          <w:rFonts w:ascii="Georgia" w:hAnsi="Georgia"/>
        </w:rPr>
        <w:t>n, had besloten dat één leven de prijs waard was voor het bewaren van een geheim. Hij had die rekening nooit geaccepteerd. Hij zou hem nooit accepteren, ook niet nu, ook niet voor iets zo groot als wat hij hoopte te vinden.</w:t>
      </w:r>
    </w:p>
    <w:p w:rsidR="008B04EA" w:rsidRDefault="00457685">
      <w:pPr>
        <w:ind w:firstLine="432"/>
        <w:jc w:val="both"/>
      </w:pPr>
      <w:r>
        <w:rPr>
          <w:rFonts w:ascii="Georgia" w:hAnsi="Georgia"/>
        </w:rPr>
        <w:t>„En de professor en de restaurat</w:t>
      </w:r>
      <w:r>
        <w:rPr>
          <w:rFonts w:ascii="Georgia" w:hAnsi="Georgia"/>
        </w:rPr>
        <w:t>or,” zei Reva. „Als ze niet willen meewerken?”</w:t>
      </w:r>
    </w:p>
    <w:p w:rsidR="008B04EA" w:rsidRDefault="00457685">
      <w:pPr>
        <w:ind w:firstLine="432"/>
        <w:jc w:val="both"/>
      </w:pPr>
      <w:r>
        <w:rPr>
          <w:rFonts w:ascii="Georgia" w:hAnsi="Georgia"/>
        </w:rPr>
        <w:t>„Iedereen werkt uiteindelijk mee,” zei Van der Heijden, „als je ze de juiste vraag stelt op de juiste manier. Ga. En Reva.” Ze draaide zich om in de deuropening. „Goed werk.”</w:t>
      </w:r>
    </w:p>
    <w:p w:rsidR="008B04EA" w:rsidRDefault="00457685">
      <w:pPr>
        <w:ind w:firstLine="432"/>
        <w:jc w:val="both"/>
      </w:pPr>
      <w:r>
        <w:rPr>
          <w:rFonts w:ascii="Georgia" w:hAnsi="Georgia"/>
        </w:rPr>
        <w:t xml:space="preserve">Toen ze weg was, bleef hij nog </w:t>
      </w:r>
      <w:r>
        <w:rPr>
          <w:rFonts w:ascii="Georgia" w:hAnsi="Georgia"/>
        </w:rPr>
        <w:t>even voor het scherm staan, kijkend naar de knipperende stip bij het Mauritshuis, en dacht aan een zoon van dertig die zijn vaders obsessie eindelijk serieus was gaan nemen, twaalf jaar te laat naar zijn eigen mening, maar op tijd genoeg om nog verschil te</w:t>
      </w:r>
      <w:r>
        <w:rPr>
          <w:rFonts w:ascii="Georgia" w:hAnsi="Georgia"/>
        </w:rPr>
        <w:t xml:space="preserve"> maken. Er was iets in dat gegeven dat hem meer raakte dan hij aan Reva zou hebben durven toegeven, een echo van zijn eigen jeugd die hij liever niet te lang liet nagalmen.</w:t>
      </w:r>
    </w:p>
    <w:p w:rsidR="008B04EA" w:rsidRDefault="00457685">
      <w:pPr>
        <w:pStyle w:val="Kop1"/>
        <w:pageBreakBefore/>
        <w:spacing w:after="480"/>
        <w:jc w:val="center"/>
      </w:pPr>
      <w:r>
        <w:rPr>
          <w:rFonts w:ascii="Georgia" w:hAnsi="Georgia"/>
          <w:color w:val="000000"/>
        </w:rPr>
        <w:lastRenderedPageBreak/>
        <w:t>Ontsnapping uit het Mauritshuis</w:t>
      </w:r>
    </w:p>
    <w:p w:rsidR="008B04EA" w:rsidRDefault="00457685">
      <w:pPr>
        <w:jc w:val="both"/>
      </w:pPr>
      <w:r>
        <w:rPr>
          <w:rFonts w:ascii="Georgia" w:hAnsi="Georgia"/>
        </w:rPr>
        <w:t>Beelen was degene die het eerst iets opmerkte, niet</w:t>
      </w:r>
      <w:r>
        <w:rPr>
          <w:rFonts w:ascii="Georgia" w:hAnsi="Georgia"/>
        </w:rPr>
        <w:t xml:space="preserve"> omdat ze getraind was om dreiging te herkennen, maar omdat ze na twintig jaar in dit gebouw elk geluid kende dat er wel en niet in thuishoorde. „Er komt iemand de personeelsingang door,” zei ze, met haar blik op een klein beveiligingsscherm naast de deur </w:t>
      </w:r>
      <w:r>
        <w:rPr>
          <w:rFonts w:ascii="Georgia" w:hAnsi="Georgia"/>
        </w:rPr>
        <w:t>van de zaal. „Twee mensen. Ik heb geen tweede team ingepland vanavond.”</w:t>
      </w:r>
    </w:p>
    <w:p w:rsidR="008B04EA" w:rsidRDefault="00457685">
      <w:pPr>
        <w:ind w:firstLine="432"/>
        <w:jc w:val="both"/>
      </w:pPr>
      <w:r>
        <w:rPr>
          <w:rFonts w:ascii="Georgia" w:hAnsi="Georgia"/>
        </w:rPr>
        <w:t>Sophie voelde de grond onder haar wegzakken op een manier die niets met het gebouw te maken had. Ze klapte de laptop dicht, de scan nog niet eens volledig geëxporteerd, en keek naar La</w:t>
      </w:r>
      <w:r>
        <w:rPr>
          <w:rFonts w:ascii="Georgia" w:hAnsi="Georgia"/>
        </w:rPr>
        <w:t>rs, die al naar de deur bewoog met de stille, doelgerichte snelheid van iemand die de afgelopen vierentwintig uur had geleerd wanneer paniek een luxe was die hij zich niet kon veroorloven.</w:t>
      </w:r>
    </w:p>
    <w:p w:rsidR="008B04EA" w:rsidRDefault="00457685">
      <w:pPr>
        <w:ind w:firstLine="432"/>
        <w:jc w:val="both"/>
      </w:pPr>
      <w:r>
        <w:rPr>
          <w:rFonts w:ascii="Georgia" w:hAnsi="Georgia"/>
        </w:rPr>
        <w:t>„Is er een andere uitgang,” vroeg hij.</w:t>
      </w:r>
    </w:p>
    <w:p w:rsidR="008B04EA" w:rsidRDefault="00457685">
      <w:pPr>
        <w:ind w:firstLine="432"/>
        <w:jc w:val="both"/>
      </w:pPr>
      <w:r>
        <w:rPr>
          <w:rFonts w:ascii="Georgia" w:hAnsi="Georgia"/>
        </w:rPr>
        <w:t>„De personeelstrap naar de k</w:t>
      </w:r>
      <w:r>
        <w:rPr>
          <w:rFonts w:ascii="Georgia" w:hAnsi="Georgia"/>
        </w:rPr>
        <w:t>elder, dan via het depot naar de binnenplaats,” zei Beelen, al lopend, haar sleutelbos al in haar hand. „Maar dat depot is beveiligd, ik moet zelf het slot openen.”</w:t>
      </w:r>
    </w:p>
    <w:p w:rsidR="008B04EA" w:rsidRDefault="00457685">
      <w:pPr>
        <w:ind w:firstLine="432"/>
        <w:jc w:val="both"/>
      </w:pPr>
      <w:r>
        <w:rPr>
          <w:rFonts w:ascii="Georgia" w:hAnsi="Georgia"/>
        </w:rPr>
        <w:t>Ze liepen sneller dan gepast was in een museum vol eeuwenoude kunst, langs de rand van zale</w:t>
      </w:r>
      <w:r>
        <w:rPr>
          <w:rFonts w:ascii="Georgia" w:hAnsi="Georgia"/>
        </w:rPr>
        <w:t>n waar het noodlicht lange schaduwen wierp over lijsten en beeldjes, Beelens sleutelbos rinkelend in haar hand als een klein alarm dat niemand anders kon horen. Achter hen, ergens in de gangen die ze net hadden verlaten, klonk het geluid van een deur die n</w:t>
      </w:r>
      <w:r>
        <w:rPr>
          <w:rFonts w:ascii="Georgia" w:hAnsi="Georgia"/>
        </w:rPr>
        <w:t>iet zachtjes werd geopend.</w:t>
      </w:r>
    </w:p>
    <w:p w:rsidR="008B04EA" w:rsidRDefault="00457685">
      <w:pPr>
        <w:ind w:firstLine="432"/>
        <w:jc w:val="both"/>
      </w:pPr>
      <w:r>
        <w:rPr>
          <w:rFonts w:ascii="Georgia" w:hAnsi="Georgia"/>
        </w:rPr>
        <w:t>„Ze zijn binnen,” zei Sophie, haar stem nauwelijks meer dan adem.</w:t>
      </w:r>
    </w:p>
    <w:p w:rsidR="008B04EA" w:rsidRDefault="00457685">
      <w:pPr>
        <w:ind w:firstLine="432"/>
        <w:jc w:val="both"/>
      </w:pPr>
      <w:r>
        <w:rPr>
          <w:rFonts w:ascii="Georgia" w:hAnsi="Georgia"/>
        </w:rPr>
        <w:t xml:space="preserve">Beelen bereikte de deur naar het depot en worstelde met het slot, haar handen minder stabiel dan haar stem had gesuggereerd. „Kom op,” mompelde ze tegen zichzelf, </w:t>
      </w:r>
      <w:r>
        <w:rPr>
          <w:rFonts w:ascii="Georgia" w:hAnsi="Georgia"/>
        </w:rPr>
        <w:t>meer dan tegen hen, en toen klikte het slot open en duwde ze de deur zo hard open dat hij tegen de muur sloeg.</w:t>
      </w:r>
    </w:p>
    <w:p w:rsidR="008B04EA" w:rsidRDefault="00457685">
      <w:pPr>
        <w:ind w:firstLine="432"/>
        <w:jc w:val="both"/>
      </w:pPr>
      <w:r>
        <w:rPr>
          <w:rFonts w:ascii="Georgia" w:hAnsi="Georgia"/>
        </w:rPr>
        <w:lastRenderedPageBreak/>
        <w:t>Binnen stonden rekken vol verpakte doeken, kisten met een beschermlaag piepschuim, de geur van conserveringsmiddelen dik in de lucht, een geur di</w:t>
      </w:r>
      <w:r>
        <w:rPr>
          <w:rFonts w:ascii="Georgia" w:hAnsi="Georgia"/>
        </w:rPr>
        <w:t>e Sophie associeerde met veiligheid en werk in plaats van met vluchten. Ze herkende de sfeer meteen, dezelfde stilte als in haar eigen studio, en heel even, absurd genoeg, voelde ze zich er veiliger dan waar dan ook die dag, tot ze zich herinnerde waarom z</w:t>
      </w:r>
      <w:r>
        <w:rPr>
          <w:rFonts w:ascii="Georgia" w:hAnsi="Georgia"/>
        </w:rPr>
        <w:t>e hier eigenlijk waren.</w:t>
      </w:r>
    </w:p>
    <w:p w:rsidR="008B04EA" w:rsidRDefault="00457685">
      <w:pPr>
        <w:ind w:firstLine="432"/>
        <w:jc w:val="both"/>
      </w:pPr>
      <w:r>
        <w:rPr>
          <w:rFonts w:ascii="Georgia" w:hAnsi="Georgia"/>
        </w:rPr>
        <w:t>„Deze kant,” zei Beelen, terwijl ze tussen de rekken door laveerde naar een metalen deur aan de andere kant. Achter hen klonken nu voetstappen, twee paar, niet rennend maar met een tempo dat geen twijfel liet over de urgentie.</w:t>
      </w:r>
    </w:p>
    <w:p w:rsidR="008B04EA" w:rsidRDefault="00457685">
      <w:pPr>
        <w:ind w:firstLine="432"/>
        <w:jc w:val="both"/>
      </w:pPr>
      <w:r>
        <w:rPr>
          <w:rFonts w:ascii="Georgia" w:hAnsi="Georgia"/>
        </w:rPr>
        <w:t xml:space="preserve">„Dr. </w:t>
      </w:r>
      <w:r>
        <w:rPr>
          <w:rFonts w:ascii="Georgia" w:hAnsi="Georgia"/>
        </w:rPr>
        <w:t>De Wit.” De stem was jong, vrouwelijk, en verrassend kalm voor iemand die hen door een half donker depot achtervolgde. „We willen alleen praten.”</w:t>
      </w:r>
    </w:p>
    <w:p w:rsidR="008B04EA" w:rsidRDefault="00457685">
      <w:pPr>
        <w:ind w:firstLine="432"/>
        <w:jc w:val="both"/>
      </w:pPr>
      <w:r>
        <w:rPr>
          <w:rFonts w:ascii="Georgia" w:hAnsi="Georgia"/>
        </w:rPr>
        <w:t>„Niet luisteren,” zei Lars zacht, zijn hand op Sophies rug om haar voor zich uit te duwen tussen de rekken doo</w:t>
      </w:r>
      <w:r>
        <w:rPr>
          <w:rFonts w:ascii="Georgia" w:hAnsi="Georgia"/>
        </w:rPr>
        <w:t>r.</w:t>
      </w:r>
    </w:p>
    <w:p w:rsidR="008B04EA" w:rsidRDefault="00457685">
      <w:pPr>
        <w:ind w:firstLine="432"/>
        <w:jc w:val="both"/>
      </w:pPr>
      <w:r>
        <w:rPr>
          <w:rFonts w:ascii="Georgia" w:hAnsi="Georgia"/>
        </w:rPr>
        <w:t xml:space="preserve">Sophie zag, in een flits tussen twee kisten door, een vrouw met een verbonden hand die haar tempo niet helemaal kon bijhouden, en een man naast haar die zijn pas juist versnelde om het gat te compenseren. Geen namen, geen gezichten die ze kende, alleen </w:t>
      </w:r>
      <w:r>
        <w:rPr>
          <w:rFonts w:ascii="Georgia" w:hAnsi="Georgia"/>
        </w:rPr>
        <w:t>het besef dat de dreiging plotseling een gezicht had gekregen, twee gezichten, geen maskers deze keer, wat op de een of andere manier nog verontrustender was dan de aanval in de studio was geweest.</w:t>
      </w:r>
    </w:p>
    <w:p w:rsidR="008B04EA" w:rsidRDefault="00457685">
      <w:pPr>
        <w:ind w:firstLine="432"/>
        <w:jc w:val="both"/>
      </w:pPr>
      <w:r>
        <w:rPr>
          <w:rFonts w:ascii="Georgia" w:hAnsi="Georgia"/>
        </w:rPr>
        <w:t xml:space="preserve">Beelen bereikte de metalen deur en gooide hem open op een </w:t>
      </w:r>
      <w:r>
        <w:rPr>
          <w:rFonts w:ascii="Georgia" w:hAnsi="Georgia"/>
        </w:rPr>
        <w:t>steeg achter het museum, nat van een regenbui die was gekomen en gegaan zonder dat een van hen het had gemerkt, het asfalt glimmend onder een enkele straatlantaarn. Een fiets stond tegen de muur, niet van haar, van niemand in het bijzonder, achtergelaten d</w:t>
      </w:r>
      <w:r>
        <w:rPr>
          <w:rFonts w:ascii="Georgia" w:hAnsi="Georgia"/>
        </w:rPr>
        <w:t>oor een medewerker die zijn dienst er al op had zitten.</w:t>
      </w:r>
    </w:p>
    <w:p w:rsidR="008B04EA" w:rsidRDefault="00457685">
      <w:pPr>
        <w:ind w:firstLine="432"/>
        <w:jc w:val="both"/>
      </w:pPr>
      <w:r>
        <w:rPr>
          <w:rFonts w:ascii="Georgia" w:hAnsi="Georgia"/>
        </w:rPr>
        <w:t>„Ga,” zei Beelen. „Ik hou ze op. Ik ben conservator van dit museum, ik heb elk recht om te vragen wat twee onbekenden in mijn depot doen.”</w:t>
      </w:r>
    </w:p>
    <w:p w:rsidR="008B04EA" w:rsidRDefault="00457685">
      <w:pPr>
        <w:ind w:firstLine="432"/>
        <w:jc w:val="both"/>
      </w:pPr>
      <w:r>
        <w:rPr>
          <w:rFonts w:ascii="Georgia" w:hAnsi="Georgia"/>
        </w:rPr>
        <w:lastRenderedPageBreak/>
        <w:t>„Ingrid,” begon Lars, maar ze duwde hem al de steeg in.</w:t>
      </w:r>
    </w:p>
    <w:p w:rsidR="008B04EA" w:rsidRDefault="00457685">
      <w:pPr>
        <w:ind w:firstLine="432"/>
        <w:jc w:val="both"/>
      </w:pPr>
      <w:r>
        <w:rPr>
          <w:rFonts w:ascii="Georgia" w:hAnsi="Georgia"/>
        </w:rPr>
        <w:t xml:space="preserve">„Ga, </w:t>
      </w:r>
      <w:r>
        <w:rPr>
          <w:rFonts w:ascii="Georgia" w:hAnsi="Georgia"/>
        </w:rPr>
        <w:t>Lars. Ik red me wel. Dit zijn mijn zalen.”</w:t>
      </w:r>
    </w:p>
    <w:p w:rsidR="008B04EA" w:rsidRDefault="00457685">
      <w:pPr>
        <w:ind w:firstLine="432"/>
        <w:jc w:val="both"/>
      </w:pPr>
      <w:r>
        <w:rPr>
          <w:rFonts w:ascii="Georgia" w:hAnsi="Georgia"/>
        </w:rPr>
        <w:t>Ze renden de steeg door, weg van het museum, langs achtertuinen en een klein plein waar een handvol late wandelaars niets leken te merken van wat er zich een straat verderop afspeelde. Daan stond al bij de auto, g</w:t>
      </w:r>
      <w:r>
        <w:rPr>
          <w:rFonts w:ascii="Georgia" w:hAnsi="Georgia"/>
        </w:rPr>
        <w:t>eparkeerd waar ze hem hadden achtergelaten, en startte de motor voor Sophie het portier goed dicht had getrokken.</w:t>
      </w:r>
    </w:p>
    <w:p w:rsidR="008B04EA" w:rsidRDefault="00457685">
      <w:pPr>
        <w:ind w:firstLine="432"/>
        <w:jc w:val="both"/>
      </w:pPr>
      <w:r>
        <w:rPr>
          <w:rFonts w:ascii="Georgia" w:hAnsi="Georgia"/>
        </w:rPr>
        <w:t xml:space="preserve">Wat Sophie zich pas veel later zou herinneren, was hoe weinig vragen hij had gesteld voor hij wegreed, alsof een deel van hem al wist dat het </w:t>
      </w:r>
      <w:r>
        <w:rPr>
          <w:rFonts w:ascii="Georgia" w:hAnsi="Georgia"/>
        </w:rPr>
        <w:t>noodlot dat hen had ingehaald groter was dan een gewone overval.</w:t>
      </w:r>
    </w:p>
    <w:p w:rsidR="008B04EA" w:rsidRDefault="00457685">
      <w:pPr>
        <w:ind w:firstLine="432"/>
        <w:jc w:val="both"/>
      </w:pPr>
      <w:r>
        <w:rPr>
          <w:rFonts w:ascii="Georgia" w:hAnsi="Georgia"/>
        </w:rPr>
        <w:t>„Wat is er gebeurd,” vroeg hij, terwijl hij wegreed zonder op een antwoord te wachten.</w:t>
      </w:r>
    </w:p>
    <w:p w:rsidR="008B04EA" w:rsidRDefault="00457685">
      <w:pPr>
        <w:ind w:firstLine="432"/>
        <w:jc w:val="both"/>
      </w:pPr>
      <w:r>
        <w:rPr>
          <w:rFonts w:ascii="Georgia" w:hAnsi="Georgia"/>
        </w:rPr>
        <w:t>„Rijden,” zei Lars. „Gewoon rijden.”</w:t>
      </w:r>
    </w:p>
    <w:p w:rsidR="008B04EA" w:rsidRDefault="00457685">
      <w:pPr>
        <w:ind w:firstLine="432"/>
        <w:jc w:val="both"/>
      </w:pPr>
      <w:r>
        <w:rPr>
          <w:rFonts w:ascii="Georgia" w:hAnsi="Georgia"/>
        </w:rPr>
        <w:t>Pas toen de stad achter hen lag, de contouren van Den Haag oplossen</w:t>
      </w:r>
      <w:r>
        <w:rPr>
          <w:rFonts w:ascii="Georgia" w:hAnsi="Georgia"/>
        </w:rPr>
        <w:t>d in de achteruitkijkspiegel, durfde Sophie weer normaal adem te halen. Ze keek naar Lars, die met wit weggetrokken knokkels het stuur van het dashboardkastje vasthield alsof dat de auto zelf bestuurde, en naar het notitieboek dat, ondanks alles, nog altij</w:t>
      </w:r>
      <w:r>
        <w:rPr>
          <w:rFonts w:ascii="Georgia" w:hAnsi="Georgia"/>
        </w:rPr>
        <w:t>d veilig tegen zijn borst gedrukt zat.</w:t>
      </w:r>
    </w:p>
    <w:p w:rsidR="008B04EA" w:rsidRDefault="00457685">
      <w:pPr>
        <w:ind w:firstLine="432"/>
        <w:jc w:val="both"/>
      </w:pPr>
      <w:r>
        <w:rPr>
          <w:rFonts w:ascii="Georgia" w:hAnsi="Georgia"/>
        </w:rPr>
        <w:t>„Ze wisten waar we waren,” zei ze. „Hoe.”</w:t>
      </w:r>
    </w:p>
    <w:p w:rsidR="008B04EA" w:rsidRDefault="00457685">
      <w:pPr>
        <w:ind w:firstLine="432"/>
        <w:jc w:val="both"/>
      </w:pPr>
      <w:r>
        <w:rPr>
          <w:rFonts w:ascii="Georgia" w:hAnsi="Georgia"/>
        </w:rPr>
        <w:t>„De back-up,” zei Lars langzaam. „Ze moeten je cloudaccount volgen.”</w:t>
      </w:r>
    </w:p>
    <w:p w:rsidR="008B04EA" w:rsidRDefault="00457685">
      <w:pPr>
        <w:ind w:firstLine="432"/>
        <w:jc w:val="both"/>
      </w:pPr>
      <w:r>
        <w:rPr>
          <w:rFonts w:ascii="Georgia" w:hAnsi="Georgia"/>
        </w:rPr>
        <w:t>Sophie voelde misselijkheid opkomen die niets met de rit te maken had. Ze had die synchronisatie in geen j</w:t>
      </w:r>
      <w:r>
        <w:rPr>
          <w:rFonts w:ascii="Georgia" w:hAnsi="Georgia"/>
        </w:rPr>
        <w:t>aren uitgezet, een gewoonte zo diep ingesleten dat ze er niet meer bij nadacht, en die gewoonte had zojuist twee vreemden recht naar hen toe geleid.</w:t>
      </w:r>
    </w:p>
    <w:p w:rsidR="008B04EA" w:rsidRDefault="00457685">
      <w:pPr>
        <w:ind w:firstLine="432"/>
        <w:jc w:val="both"/>
      </w:pPr>
      <w:r>
        <w:rPr>
          <w:rFonts w:ascii="Georgia" w:hAnsi="Georgia"/>
        </w:rPr>
        <w:t>„Dan weten ze ook waar we nu heen gaan,” zei ze, „zodra ik iets nieuws opsla.”</w:t>
      </w:r>
    </w:p>
    <w:p w:rsidR="008B04EA" w:rsidRDefault="00457685">
      <w:pPr>
        <w:ind w:firstLine="432"/>
        <w:jc w:val="both"/>
      </w:pPr>
      <w:r>
        <w:rPr>
          <w:rFonts w:ascii="Georgia" w:hAnsi="Georgia"/>
        </w:rPr>
        <w:lastRenderedPageBreak/>
        <w:t>„Dan slaan we niets meer op,</w:t>
      </w:r>
      <w:r>
        <w:rPr>
          <w:rFonts w:ascii="Georgia" w:hAnsi="Georgia"/>
        </w:rPr>
        <w:t>” zei Lars. „Papier. Vanaf nu alles op papier.” Hij keek naar Daan in de achteruitkijkspiegel. „We moeten naar Limburg. Sint-Pietersberg, bij Maastricht. Kun je ons daarheen brengen?”</w:t>
      </w:r>
    </w:p>
    <w:p w:rsidR="008B04EA" w:rsidRDefault="00457685">
      <w:pPr>
        <w:ind w:firstLine="432"/>
        <w:jc w:val="both"/>
      </w:pPr>
      <w:r>
        <w:rPr>
          <w:rFonts w:ascii="Georgia" w:hAnsi="Georgia"/>
        </w:rPr>
        <w:t>Daan knikte, zonder te vragen waarom, en stuurde de auto richting de sne</w:t>
      </w:r>
      <w:r>
        <w:rPr>
          <w:rFonts w:ascii="Georgia" w:hAnsi="Georgia"/>
        </w:rPr>
        <w:t>lweg naar het zuiden, terwijl de avond langzaam over de weilanden viel en drie mensen in een verweerde blauwe Volkswagen zwegen, elk verzonken in een andere versie van dezelfde angst, de koplampen van tegemoetkomend verkeer als korte, voorbijschietende ste</w:t>
      </w:r>
      <w:r>
        <w:rPr>
          <w:rFonts w:ascii="Georgia" w:hAnsi="Georgia"/>
        </w:rPr>
        <w:t>rren over hun gezichten.</w:t>
      </w:r>
    </w:p>
    <w:p w:rsidR="008B04EA" w:rsidRDefault="00457685">
      <w:pPr>
        <w:pStyle w:val="Kop1"/>
        <w:pageBreakBefore/>
        <w:spacing w:after="480"/>
        <w:jc w:val="center"/>
      </w:pPr>
      <w:r>
        <w:rPr>
          <w:rFonts w:ascii="Georgia" w:hAnsi="Georgia"/>
          <w:color w:val="000000"/>
        </w:rPr>
        <w:lastRenderedPageBreak/>
        <w:t>De terugbelactie</w:t>
      </w:r>
    </w:p>
    <w:p w:rsidR="008B04EA" w:rsidRDefault="00457685">
      <w:pPr>
        <w:jc w:val="both"/>
      </w:pPr>
      <w:r>
        <w:rPr>
          <w:rFonts w:ascii="Georgia" w:hAnsi="Georgia"/>
        </w:rPr>
        <w:t>De terugbelactie kwam de volgende ochtend, vroeger dan Isaak had verwacht van een provinciale instantie die volgens zijn ervaring zelden binnen een week reageerde op wat dan ook. Hij zat aan zijn keukentafel, nog i</w:t>
      </w:r>
      <w:r>
        <w:rPr>
          <w:rFonts w:ascii="Georgia" w:hAnsi="Georgia"/>
        </w:rPr>
        <w:t>n het T-shirt waarin hij had geslapen, met een koffie die inmiddels kouder was dan hij lekker vond, het ochtendlicht grijs en vlak door de smalle keukenruit, toen zijn telefoon een nummer toonde dat hij niet herkende.</w:t>
      </w:r>
    </w:p>
    <w:p w:rsidR="008B04EA" w:rsidRDefault="00457685">
      <w:pPr>
        <w:ind w:firstLine="432"/>
        <w:jc w:val="both"/>
      </w:pPr>
      <w:r>
        <w:rPr>
          <w:rFonts w:ascii="Georgia" w:hAnsi="Georgia"/>
        </w:rPr>
        <w:t>„Meneer De Graaf? U sprak gisteren een</w:t>
      </w:r>
      <w:r>
        <w:rPr>
          <w:rFonts w:ascii="Georgia" w:hAnsi="Georgia"/>
        </w:rPr>
        <w:t xml:space="preserve"> vraag in over sector noordwest van de Sint-Pietersberg-groeve.” De stem klonk formeel, gehaast, iemand die dit telefoontje tussen twintig andere taken door pleegde. „Ik moet u zeggen dat dat dossier niet standaard toegankelijk is.”</w:t>
      </w:r>
    </w:p>
    <w:p w:rsidR="008B04EA" w:rsidRDefault="00457685">
      <w:pPr>
        <w:ind w:firstLine="432"/>
        <w:jc w:val="both"/>
      </w:pPr>
      <w:r>
        <w:rPr>
          <w:rFonts w:ascii="Georgia" w:hAnsi="Georgia"/>
        </w:rPr>
        <w:t>„Wat betekent niet stan</w:t>
      </w:r>
      <w:r>
        <w:rPr>
          <w:rFonts w:ascii="Georgia" w:hAnsi="Georgia"/>
        </w:rPr>
        <w:t>daard.”</w:t>
      </w:r>
    </w:p>
    <w:p w:rsidR="008B04EA" w:rsidRDefault="00457685">
      <w:pPr>
        <w:ind w:firstLine="432"/>
        <w:jc w:val="both"/>
      </w:pPr>
      <w:r>
        <w:rPr>
          <w:rFonts w:ascii="Georgia" w:hAnsi="Georgia"/>
        </w:rPr>
        <w:t>„Het betekent dat de afsluiting na het incident van twaalf jaar geleden verder ging dan de gebruikelijke procedure. Normaal verzegelen we een instabiele sector met een bord en een hek. Deze sector kreeg een aanvullende beveiligingslaag, aangevraagd</w:t>
      </w:r>
      <w:r>
        <w:rPr>
          <w:rFonts w:ascii="Georgia" w:hAnsi="Georgia"/>
        </w:rPr>
        <w:t xml:space="preserve"> door een externe partij met wie de provincie destijds een samenwerkingsovereenkomst had voor cultureel erfgoedbeheer. Ik kan u de naam van die partij niet geven zonder toestemming van mijn leidinggevende, en die is vandaag niet aanwezig.”</w:t>
      </w:r>
    </w:p>
    <w:p w:rsidR="008B04EA" w:rsidRDefault="00457685">
      <w:pPr>
        <w:ind w:firstLine="432"/>
        <w:jc w:val="both"/>
      </w:pPr>
      <w:r>
        <w:rPr>
          <w:rFonts w:ascii="Georgia" w:hAnsi="Georgia"/>
        </w:rPr>
        <w:t>Isaak zette zijn</w:t>
      </w:r>
      <w:r>
        <w:rPr>
          <w:rFonts w:ascii="Georgia" w:hAnsi="Georgia"/>
        </w:rPr>
        <w:t xml:space="preserve"> koffie neer, langzaam, alsof een snelle beweging het gesprek zou kunnen laten stoppen. „Cultureel erfgoedbeheer,” herhaalde hij. „Voor een ingestorte mijngang.”</w:t>
      </w:r>
    </w:p>
    <w:p w:rsidR="008B04EA" w:rsidRDefault="00457685">
      <w:pPr>
        <w:ind w:firstLine="432"/>
        <w:jc w:val="both"/>
      </w:pPr>
      <w:r>
        <w:rPr>
          <w:rFonts w:ascii="Georgia" w:hAnsi="Georgia"/>
        </w:rPr>
        <w:t xml:space="preserve">„Dat vond ik ook vreemd toen ik het dossier doorlas voor uw telefoontje,” zei de vrouw aan de </w:t>
      </w:r>
      <w:r>
        <w:rPr>
          <w:rFonts w:ascii="Georgia" w:hAnsi="Georgia"/>
        </w:rPr>
        <w:t xml:space="preserve">andere kant, met een toon die voor het eerst iets minder ambtelijk klonk, iets persoonlijkers, alsof ook zij het gevoel had een detail te hebben gevonden dat niet klopte. „Er staat ook een aantekening in over een onbevoegde toegang, drie jaar na het </w:t>
      </w:r>
      <w:r>
        <w:rPr>
          <w:rFonts w:ascii="Georgia" w:hAnsi="Georgia"/>
        </w:rPr>
        <w:lastRenderedPageBreak/>
        <w:t>incide</w:t>
      </w:r>
      <w:r>
        <w:rPr>
          <w:rFonts w:ascii="Georgia" w:hAnsi="Georgia"/>
        </w:rPr>
        <w:t>nt. Nooit verder onderzocht. Het logboek vermeldt alleen dat de sensor die avond ‚kortsluiting‘ registreerde.”</w:t>
      </w:r>
    </w:p>
    <w:p w:rsidR="008B04EA" w:rsidRDefault="00457685">
      <w:pPr>
        <w:ind w:firstLine="432"/>
        <w:jc w:val="both"/>
      </w:pPr>
      <w:r>
        <w:rPr>
          <w:rFonts w:ascii="Georgia" w:hAnsi="Georgia"/>
        </w:rPr>
        <w:t>„Kunt u me dat dossier laten toekomen.”</w:t>
      </w:r>
    </w:p>
    <w:p w:rsidR="008B04EA" w:rsidRDefault="00457685">
      <w:pPr>
        <w:ind w:firstLine="432"/>
        <w:jc w:val="both"/>
      </w:pPr>
      <w:r>
        <w:rPr>
          <w:rFonts w:ascii="Georgia" w:hAnsi="Georgia"/>
        </w:rPr>
        <w:t>„Officieel niet zonder vordering. Onofficieel,” en hier hoorde Isaak voor het eerst een lichte aarzeling,</w:t>
      </w:r>
      <w:r>
        <w:rPr>
          <w:rFonts w:ascii="Georgia" w:hAnsi="Georgia"/>
        </w:rPr>
        <w:t xml:space="preserve"> het geluid van iemand die een grens overwoog, „kan ik het morgenochtend op uw naam klaarleggen bij de balie in Maastricht. Als u toevallig in de buurt bent.”</w:t>
      </w:r>
    </w:p>
    <w:p w:rsidR="008B04EA" w:rsidRDefault="00457685">
      <w:pPr>
        <w:ind w:firstLine="432"/>
        <w:jc w:val="both"/>
      </w:pPr>
      <w:r>
        <w:rPr>
          <w:rFonts w:ascii="Georgia" w:hAnsi="Georgia"/>
        </w:rPr>
        <w:t>Isaak bedankte haar, hing op, en bleef lang zitten kijken naar het scherm van zijn telefoon zonde</w:t>
      </w:r>
      <w:r>
        <w:rPr>
          <w:rFonts w:ascii="Georgia" w:hAnsi="Georgia"/>
        </w:rPr>
        <w:t>r het echt te zien. Twaalf jaar geleden had een externe partij geld en invloed gebruikt om een instortende mijngang zwaarder te beveiligen dan nodig was voor een simpel ongeval. Dat was geen toeval. Dat was iemand die iets wilde beschermen dat verder reikt</w:t>
      </w:r>
      <w:r>
        <w:rPr>
          <w:rFonts w:ascii="Georgia" w:hAnsi="Georgia"/>
        </w:rPr>
        <w:t>e dan een veiligheidsrisico.</w:t>
      </w:r>
    </w:p>
    <w:p w:rsidR="008B04EA" w:rsidRDefault="00457685">
      <w:pPr>
        <w:ind w:firstLine="432"/>
        <w:jc w:val="both"/>
      </w:pPr>
      <w:r>
        <w:rPr>
          <w:rFonts w:ascii="Georgia" w:hAnsi="Georgia"/>
        </w:rPr>
        <w:t xml:space="preserve">Hij dacht aan zijn commissaris, aan de opsporingsbevelen die inmiddels landelijk uitstonden, aan het feit dat hij officieel geen enkele reden had om drie uur te gaan rijden naar een provincie waar hij geen jurisdictie had voor </w:t>
      </w:r>
      <w:r>
        <w:rPr>
          <w:rFonts w:ascii="Georgia" w:hAnsi="Georgia"/>
        </w:rPr>
        <w:t>een zaak die al twaalf jaar gesloten was. Hij dacht ook aan de twee woorden in de kantlijn van dat oude dossier. Navraag doen.</w:t>
      </w:r>
    </w:p>
    <w:p w:rsidR="008B04EA" w:rsidRDefault="00457685">
      <w:pPr>
        <w:ind w:firstLine="432"/>
        <w:jc w:val="both"/>
      </w:pPr>
      <w:r>
        <w:rPr>
          <w:rFonts w:ascii="Georgia" w:hAnsi="Georgia"/>
        </w:rPr>
        <w:t>Hij belde zijn commissaris niet. Hij belde Dekker, en zei dat hij twee dagen verlof opnam, iets wat hij in vijf jaar nog nooit ha</w:t>
      </w:r>
      <w:r>
        <w:rPr>
          <w:rFonts w:ascii="Georgia" w:hAnsi="Georgia"/>
        </w:rPr>
        <w:t>d gedaan zonder minstens een week van tevoren te plannen, en negeerde de stilte aan de andere kant van de lijn die duidelijk maakte dat Dekker precies wist dat er iets niet klopte aan die beslissing.</w:t>
      </w:r>
    </w:p>
    <w:p w:rsidR="008B04EA" w:rsidRDefault="00457685">
      <w:pPr>
        <w:ind w:firstLine="432"/>
        <w:jc w:val="both"/>
      </w:pPr>
      <w:r>
        <w:rPr>
          <w:rFonts w:ascii="Georgia" w:hAnsi="Georgia"/>
        </w:rPr>
        <w:t>„Gaat dit over de Van der Meer-zaak,” vroeg Dekker uitei</w:t>
      </w:r>
      <w:r>
        <w:rPr>
          <w:rFonts w:ascii="Georgia" w:hAnsi="Georgia"/>
        </w:rPr>
        <w:t>ndelijk.</w:t>
      </w:r>
    </w:p>
    <w:p w:rsidR="008B04EA" w:rsidRDefault="00457685">
      <w:pPr>
        <w:ind w:firstLine="432"/>
        <w:jc w:val="both"/>
      </w:pPr>
      <w:r>
        <w:rPr>
          <w:rFonts w:ascii="Georgia" w:hAnsi="Georgia"/>
        </w:rPr>
        <w:t>„Het gaat over een oud dossier dat ik nooit had mogen laten liggen,” zei Isaak. „Als er iets binnenkomt over Sophie de Wit of Lars van der Meer, bel je me. Verder wil ik even niet gevonden worden door iemand met een dienstpet.”</w:t>
      </w:r>
    </w:p>
    <w:p w:rsidR="008B04EA" w:rsidRDefault="00457685">
      <w:pPr>
        <w:ind w:firstLine="432"/>
        <w:jc w:val="both"/>
      </w:pPr>
      <w:r>
        <w:rPr>
          <w:rFonts w:ascii="Georgia" w:hAnsi="Georgia"/>
        </w:rPr>
        <w:t>Hij pakte een tas i</w:t>
      </w:r>
      <w:r>
        <w:rPr>
          <w:rFonts w:ascii="Georgia" w:hAnsi="Georgia"/>
        </w:rPr>
        <w:t xml:space="preserve">n met de efficiëntie van een man die wist hoe hij snel moest vertrekken, twee overhemden, een scheerapparaat, het oude dossier zelf in een plastic hoes tussen zijn kleren gestopt alsof </w:t>
      </w:r>
      <w:r>
        <w:rPr>
          <w:rFonts w:ascii="Georgia" w:hAnsi="Georgia"/>
        </w:rPr>
        <w:lastRenderedPageBreak/>
        <w:t>het kwetsbaarder was dan papier normaal is. Op de drempel van zijn appa</w:t>
      </w:r>
      <w:r>
        <w:rPr>
          <w:rFonts w:ascii="Georgia" w:hAnsi="Georgia"/>
        </w:rPr>
        <w:t>rtement, met de sleutels al in zijn hand, viel zijn blik op de plant die zijn ex-vrouw hem ooit had gegeven, nog altijd groen ondanks alles. Hij goot hem water, wat overdreven voelde voor een reis van twee dagen, en zei tegen zichzelf dat dat niets met bij</w:t>
      </w:r>
      <w:r>
        <w:rPr>
          <w:rFonts w:ascii="Georgia" w:hAnsi="Georgia"/>
        </w:rPr>
        <w:t>geloof te maken had.</w:t>
      </w:r>
    </w:p>
    <w:p w:rsidR="008B04EA" w:rsidRDefault="00457685">
      <w:pPr>
        <w:ind w:firstLine="432"/>
        <w:jc w:val="both"/>
      </w:pPr>
      <w:r>
        <w:rPr>
          <w:rFonts w:ascii="Georgia" w:hAnsi="Georgia"/>
        </w:rPr>
        <w:t>De rit naar het zuiden duurde iets meer dan twee uur, langs een landschap dat steeds heuvelachtiger werd naarmate de snelweg Maastricht naderde, iets wat de rest van het land zelden bood en wat Isaak, ondanks de spanning die als een st</w:t>
      </w:r>
      <w:r>
        <w:rPr>
          <w:rFonts w:ascii="Georgia" w:hAnsi="Georgia"/>
        </w:rPr>
        <w:t xml:space="preserve">een in zijn maag lag, bijna kon waarderen, de eerste glooiingen van het Limburgse land die zich als een verrassing uit de vlakte omhoog vouwden. Hij dacht aan een weduwe die hij nooit had teruggebeld, aan een zoon die nu zelf werd opgejaagd voor iets waar </w:t>
      </w:r>
      <w:r>
        <w:rPr>
          <w:rFonts w:ascii="Georgia" w:hAnsi="Georgia"/>
        </w:rPr>
        <w:t>zijn vader twaalf jaar geleden waarschijnlijk al voor was vermoord, en aan het feit dat hij, voor het eerst in zijn carrière, niet meer zeker wist aan welke kant van de wet de waarheid eigenlijk lag.</w:t>
      </w:r>
    </w:p>
    <w:p w:rsidR="008B04EA" w:rsidRDefault="00457685">
      <w:pPr>
        <w:pStyle w:val="Kop1"/>
        <w:pageBreakBefore/>
        <w:spacing w:after="480"/>
        <w:jc w:val="center"/>
      </w:pPr>
      <w:r>
        <w:rPr>
          <w:rFonts w:ascii="Georgia" w:hAnsi="Georgia"/>
          <w:color w:val="000000"/>
        </w:rPr>
        <w:lastRenderedPageBreak/>
        <w:t>De stille hand van Van Buren</w:t>
      </w:r>
    </w:p>
    <w:p w:rsidR="008B04EA" w:rsidRDefault="00457685">
      <w:pPr>
        <w:jc w:val="both"/>
      </w:pPr>
      <w:r>
        <w:rPr>
          <w:rFonts w:ascii="Georgia" w:hAnsi="Georgia"/>
        </w:rPr>
        <w:t xml:space="preserve">Meester Willem van Buren </w:t>
      </w:r>
      <w:r>
        <w:rPr>
          <w:rFonts w:ascii="Georgia" w:hAnsi="Georgia"/>
        </w:rPr>
        <w:t>ontving zijn rapporten nooit op kantoor. Kantoren hadden secretaresses, en secretaresses hadden geheugens, en geheugens waren, in het werk dat hij al veertig jaar deed, de meest onbetrouwbare beveiliging die bestond. Hij ontving ze in de bibliotheek van zi</w:t>
      </w:r>
      <w:r>
        <w:rPr>
          <w:rFonts w:ascii="Georgia" w:hAnsi="Georgia"/>
        </w:rPr>
        <w:t>jn huis aan het Lange Voorhout, tussen boeken die drie generaties Van Burens hadden verzameld, de ruggen verweerd tot dezelfde donkere goudbruine tint, met een glas cognac dat hij zelden opdronk maar altijd naast zich liet staan, als decor voor een gesprek</w:t>
      </w:r>
      <w:r>
        <w:rPr>
          <w:rFonts w:ascii="Georgia" w:hAnsi="Georgia"/>
        </w:rPr>
        <w:t xml:space="preserve"> dat decor nodig had.</w:t>
      </w:r>
    </w:p>
    <w:p w:rsidR="008B04EA" w:rsidRDefault="00457685">
      <w:pPr>
        <w:ind w:firstLine="432"/>
        <w:jc w:val="both"/>
      </w:pPr>
      <w:r>
        <w:rPr>
          <w:rFonts w:ascii="Georgia" w:hAnsi="Georgia"/>
        </w:rPr>
        <w:t>Voss stond voor hem, nog altijd in hetzelfde pak als die ochtend, met de vermoeidheid van een man die geen slaap had gehad en dat niet zou toegeven tenzij ernaar werd gevraagd. „Het spijt me, Meester. We wisten niet dat het Nieuwe Lic</w:t>
      </w:r>
      <w:r>
        <w:rPr>
          <w:rFonts w:ascii="Georgia" w:hAnsi="Georgia"/>
        </w:rPr>
        <w:t>ht dezelfde ochtend had gekozen.”</w:t>
      </w:r>
    </w:p>
    <w:p w:rsidR="008B04EA" w:rsidRDefault="00457685">
      <w:pPr>
        <w:ind w:firstLine="432"/>
        <w:jc w:val="both"/>
      </w:pPr>
      <w:r>
        <w:rPr>
          <w:rFonts w:ascii="Georgia" w:hAnsi="Georgia"/>
        </w:rPr>
        <w:t>„Dat wist ik ook niet,” zei Van Buren, zonder enig verwijt in zijn stem, wat Voss, wist hij, angstaanjagender vond dan woede zou zijn geweest. „Dat is precies het probleem. Vertel me wat we wel weten.”</w:t>
      </w:r>
    </w:p>
    <w:p w:rsidR="008B04EA" w:rsidRDefault="00457685">
      <w:pPr>
        <w:ind w:firstLine="432"/>
        <w:jc w:val="both"/>
      </w:pPr>
      <w:r>
        <w:rPr>
          <w:rFonts w:ascii="Georgia" w:hAnsi="Georgia"/>
        </w:rPr>
        <w:t>„De restaurator en d</w:t>
      </w:r>
      <w:r>
        <w:rPr>
          <w:rFonts w:ascii="Georgia" w:hAnsi="Georgia"/>
        </w:rPr>
        <w:t>e professor zijn ontkomen, met de scan. Het Nieuwe Licht heeft hen daarna opnieuw opgespoord bij het Mauritshuis, via een digitaal spoor, maar ze zijn ook daar ontkomen. We weten niet waar ze nu zijn.”</w:t>
      </w:r>
    </w:p>
    <w:p w:rsidR="008B04EA" w:rsidRDefault="00457685">
      <w:pPr>
        <w:ind w:firstLine="432"/>
        <w:jc w:val="both"/>
      </w:pPr>
      <w:r>
        <w:rPr>
          <w:rFonts w:ascii="Georgia" w:hAnsi="Georgia"/>
        </w:rPr>
        <w:t>Van Buren draaide het glas cognac langzaam in zijn han</w:t>
      </w:r>
      <w:r>
        <w:rPr>
          <w:rFonts w:ascii="Georgia" w:hAnsi="Georgia"/>
        </w:rPr>
        <w:t>d, zonder het naar zijn lippen te brengen. Achter hem, door het hoge raam, viel het late middaglicht over het Lange Voorhout, waar toeristen argeloos voorbijliepen aan een huis dat, als ze het wisten, hen ijskoud zou hebben gemaakt, hun stemmen gedempt doo</w:t>
      </w:r>
      <w:r>
        <w:rPr>
          <w:rFonts w:ascii="Georgia" w:hAnsi="Georgia"/>
        </w:rPr>
        <w:t>r het dubbele glas tot een vaag, onwerkelijk gemompel. „De zoon van Erik van der Meer,” zei hij. „Ik had gehoopt dat die naam nooit meer terug zou komen.”</w:t>
      </w:r>
    </w:p>
    <w:p w:rsidR="008B04EA" w:rsidRDefault="00457685">
      <w:pPr>
        <w:ind w:firstLine="432"/>
        <w:jc w:val="both"/>
      </w:pPr>
      <w:r>
        <w:rPr>
          <w:rFonts w:ascii="Georgia" w:hAnsi="Georgia"/>
        </w:rPr>
        <w:t>„U kende de vader.”</w:t>
      </w:r>
    </w:p>
    <w:p w:rsidR="008B04EA" w:rsidRDefault="00457685">
      <w:pPr>
        <w:ind w:firstLine="432"/>
        <w:jc w:val="both"/>
      </w:pPr>
      <w:r>
        <w:rPr>
          <w:rFonts w:ascii="Georgia" w:hAnsi="Georgia"/>
        </w:rPr>
        <w:lastRenderedPageBreak/>
        <w:t>„Ik kende de vader beter dan wie ook, op één persoon na die inmiddels ook niet me</w:t>
      </w:r>
      <w:r>
        <w:rPr>
          <w:rFonts w:ascii="Georgia" w:hAnsi="Georgia"/>
        </w:rPr>
        <w:t>er leeft.” Van Buren zette het glas neer, voor het eerst die avond met een precisie die iets van de spanning verried die hij zorgvuldig buiten zijn stem hield. „Hij was briljant, en koppig, en hij dacht dat waarheid altijd goed nieuws is voor de wereld die</w:t>
      </w:r>
      <w:r>
        <w:rPr>
          <w:rFonts w:ascii="Georgia" w:hAnsi="Georgia"/>
        </w:rPr>
        <w:t xml:space="preserve"> haar ontvangt. Dat is de fout die zijn hele familie lijkt te erven.”</w:t>
      </w:r>
    </w:p>
    <w:p w:rsidR="008B04EA" w:rsidRDefault="00457685">
      <w:pPr>
        <w:ind w:firstLine="432"/>
        <w:jc w:val="both"/>
      </w:pPr>
      <w:r>
        <w:rPr>
          <w:rFonts w:ascii="Georgia" w:hAnsi="Georgia"/>
        </w:rPr>
        <w:t>Er klonk een zachte klop op de deur, en Van Burens huishoudster, een vrouw die al twintig jaar voor de familie werkte en nooit meer vroeg dan strikt noodzakelijk, stak haar hoofd om de h</w:t>
      </w:r>
      <w:r>
        <w:rPr>
          <w:rFonts w:ascii="Georgia" w:hAnsi="Georgia"/>
        </w:rPr>
        <w:t>oek. „Meneer Terpstra aan de telefoon. Hij zegt dat het niet kan wachten.”</w:t>
      </w:r>
    </w:p>
    <w:p w:rsidR="008B04EA" w:rsidRDefault="00457685">
      <w:pPr>
        <w:ind w:firstLine="432"/>
        <w:jc w:val="both"/>
      </w:pPr>
      <w:r>
        <w:rPr>
          <w:rFonts w:ascii="Georgia" w:hAnsi="Georgia"/>
        </w:rPr>
        <w:t>Van Buren nam het gesprek in de gang, buiten Voss' gehoor, kort en gedempt, en kwam terug met een uitdrukking die voor iemand die hem niet kende onveranderd zou lijken, maar die Vos</w:t>
      </w:r>
      <w:r>
        <w:rPr>
          <w:rFonts w:ascii="Georgia" w:hAnsi="Georgia"/>
        </w:rPr>
        <w:t>s, na vijftien jaar dienst, meteen herkende als iets belangrijks.</w:t>
      </w:r>
    </w:p>
    <w:p w:rsidR="008B04EA" w:rsidRDefault="00457685">
      <w:pPr>
        <w:ind w:firstLine="432"/>
        <w:jc w:val="both"/>
      </w:pPr>
      <w:r>
        <w:rPr>
          <w:rFonts w:ascii="Georgia" w:hAnsi="Georgia"/>
        </w:rPr>
        <w:t xml:space="preserve">„Dat was mijn contact bij de provincie,” zei Van Buren. „Iemand heeft vandaag het dossier opgevraagd van sector noordwest in de Sint-Pietersberg-groeve. Een rechercheur uit Amsterdam. Isaak </w:t>
      </w:r>
      <w:r>
        <w:rPr>
          <w:rFonts w:ascii="Georgia" w:hAnsi="Georgia"/>
        </w:rPr>
        <w:t>de Graaf.”</w:t>
      </w:r>
    </w:p>
    <w:p w:rsidR="008B04EA" w:rsidRDefault="00457685">
      <w:pPr>
        <w:ind w:firstLine="432"/>
        <w:jc w:val="both"/>
      </w:pPr>
      <w:r>
        <w:rPr>
          <w:rFonts w:ascii="Georgia" w:hAnsi="Georgia"/>
        </w:rPr>
        <w:t>„Dezelfde rechercheur die het opsporingsbevel tegen Van der Meer en De Wit heeft uitgevaardigd.”</w:t>
      </w:r>
    </w:p>
    <w:p w:rsidR="008B04EA" w:rsidRDefault="00457685">
      <w:pPr>
        <w:ind w:firstLine="432"/>
        <w:jc w:val="both"/>
      </w:pPr>
      <w:r>
        <w:rPr>
          <w:rFonts w:ascii="Georgia" w:hAnsi="Georgia"/>
        </w:rPr>
        <w:t>„Dezelfde,” zei Van Buren, en voor het eerst die avond gleed er iets over zijn gezicht dat op tevredenheid leek, koud en berekend, de tevredenheid v</w:t>
      </w:r>
      <w:r>
        <w:rPr>
          <w:rFonts w:ascii="Georgia" w:hAnsi="Georgia"/>
        </w:rPr>
        <w:t>an een man die een stuk op het schaakbord ziet bewegen precies zoals hij had gehoopt zonder het zelf te hoeven duwen. „Interessant, hoe mensen die denken dat ze de jacht leiden vaak zelf het wild naar de val brengen.”</w:t>
      </w:r>
    </w:p>
    <w:p w:rsidR="008B04EA" w:rsidRDefault="00457685">
      <w:pPr>
        <w:ind w:firstLine="432"/>
        <w:jc w:val="both"/>
      </w:pPr>
      <w:r>
        <w:rPr>
          <w:rFonts w:ascii="Georgia" w:hAnsi="Georgia"/>
        </w:rPr>
        <w:t>„Wilt u dat we hem onderscheppen.”</w:t>
      </w:r>
    </w:p>
    <w:p w:rsidR="008B04EA" w:rsidRDefault="00457685">
      <w:pPr>
        <w:ind w:firstLine="432"/>
        <w:jc w:val="both"/>
      </w:pPr>
      <w:r>
        <w:rPr>
          <w:rFonts w:ascii="Georgia" w:hAnsi="Georgia"/>
        </w:rPr>
        <w:t>„Ne</w:t>
      </w:r>
      <w:r>
        <w:rPr>
          <w:rFonts w:ascii="Georgia" w:hAnsi="Georgia"/>
        </w:rPr>
        <w:t>e.” Van Buren liep naar het raam, zijn handen achter zijn rug gevouwen, in een houding die Voss hem al vijftien jaar had zien aannemen wanneer hij een besluit had genomen dat geen discussie meer verdroeg. „Een rechercheur die zijn eigen twaalf jaar oude do</w:t>
      </w:r>
      <w:r>
        <w:rPr>
          <w:rFonts w:ascii="Georgia" w:hAnsi="Georgia"/>
        </w:rPr>
        <w:t xml:space="preserve">ssier heropent, gedreven door schuldgevoel of nieuwsgierigheid, is een hond die zijn eigen neus volgt zonder te weten wie er nog meer </w:t>
      </w:r>
      <w:r>
        <w:rPr>
          <w:rFonts w:ascii="Georgia" w:hAnsi="Georgia"/>
        </w:rPr>
        <w:lastRenderedPageBreak/>
        <w:t>meeloopt. Laat hem lopen. Plaats een zender op zijn voertuig, discreet, niets wat een standaardcontrole zou vinden, en vol</w:t>
      </w:r>
      <w:r>
        <w:rPr>
          <w:rFonts w:ascii="Georgia" w:hAnsi="Georgia"/>
        </w:rPr>
        <w:t>g hem op afstand. Als de zoon van Erik van der Meer teruggaat naar de plek waar zijn vader stierf, zal deze rechercheur ons er sneller naartoe brengen dan wij hem ooit zelf hadden kunnen vinden.”</w:t>
      </w:r>
    </w:p>
    <w:p w:rsidR="008B04EA" w:rsidRDefault="00457685">
      <w:pPr>
        <w:ind w:firstLine="432"/>
        <w:jc w:val="both"/>
      </w:pPr>
      <w:r>
        <w:rPr>
          <w:rFonts w:ascii="Georgia" w:hAnsi="Georgia"/>
        </w:rPr>
        <w:t>Voss knikte, en wachtte, wetend dat er meer zou komen.</w:t>
      </w:r>
    </w:p>
    <w:p w:rsidR="008B04EA" w:rsidRDefault="00457685">
      <w:pPr>
        <w:ind w:firstLine="432"/>
        <w:jc w:val="both"/>
      </w:pPr>
      <w:r>
        <w:rPr>
          <w:rFonts w:ascii="Georgia" w:hAnsi="Georgia"/>
        </w:rPr>
        <w:t>„En V</w:t>
      </w:r>
      <w:r>
        <w:rPr>
          <w:rFonts w:ascii="Georgia" w:hAnsi="Georgia"/>
        </w:rPr>
        <w:t>oss,” zei Van Buren, zonder zich om te draaien van het raam. „Deze keer geen chaos. Geen tweede loge die ons voor de voeten loopt, geen kogels in een museum vol camera's. Rust. Geduld. We hebben driehonderd jaar gewacht om te weten wat daar echt ligt. We k</w:t>
      </w:r>
      <w:r>
        <w:rPr>
          <w:rFonts w:ascii="Georgia" w:hAnsi="Georgia"/>
        </w:rPr>
        <w:t>unnen nog een paar dagen wachten om het op de juiste manier te halen.”</w:t>
      </w:r>
    </w:p>
    <w:p w:rsidR="008B04EA" w:rsidRDefault="00457685">
      <w:pPr>
        <w:ind w:firstLine="432"/>
        <w:jc w:val="both"/>
      </w:pPr>
      <w:r>
        <w:rPr>
          <w:rFonts w:ascii="Georgia" w:hAnsi="Georgia"/>
        </w:rPr>
        <w:t xml:space="preserve">Toen Voss de kamer verliet, bleef Van Buren nog lang bij het raam staan, het glas cognac onaangeroerd op tafel, en dacht aan een avond dertig jaar geleden waarop hij zelf, jonger en </w:t>
      </w:r>
      <w:r>
        <w:rPr>
          <w:rFonts w:ascii="Georgia" w:hAnsi="Georgia"/>
        </w:rPr>
        <w:t>onzekerder, tegenover een oudere Meester had gestaan die hem exact dezelfde woorden had voorgehouden. Geduld. Rust. Driehonderd jaar. Het was, besefte hij, het enige gebed dat deze familie ooit werkelijk had geleerd.</w:t>
      </w:r>
    </w:p>
    <w:p w:rsidR="008B04EA" w:rsidRDefault="00457685">
      <w:pPr>
        <w:pStyle w:val="Kop1"/>
        <w:pageBreakBefore/>
        <w:spacing w:after="480"/>
        <w:jc w:val="center"/>
      </w:pPr>
      <w:r>
        <w:rPr>
          <w:rFonts w:ascii="Georgia" w:hAnsi="Georgia"/>
          <w:color w:val="000000"/>
        </w:rPr>
        <w:lastRenderedPageBreak/>
        <w:t>Terug naar de Sint-Pietersberg</w:t>
      </w:r>
    </w:p>
    <w:p w:rsidR="008B04EA" w:rsidRDefault="00457685">
      <w:pPr>
        <w:ind w:firstLine="432"/>
        <w:jc w:val="both"/>
      </w:pPr>
      <w:r>
        <w:rPr>
          <w:rFonts w:ascii="Georgia" w:hAnsi="Georgia"/>
        </w:rPr>
        <w:t>De rit n</w:t>
      </w:r>
      <w:r>
        <w:rPr>
          <w:rFonts w:ascii="Georgia" w:hAnsi="Georgia"/>
        </w:rPr>
        <w:t>aar het zuiden verliep grotendeels in stilte, een stilte die Sophie niet onprettig vond na alles wat er die dag al was gebeurd. Ze keek naar de velden die voorbijgleden, naar de lucht die langzaam donkerder werd boven een horizon die met elke kilometer heu</w:t>
      </w:r>
      <w:r>
        <w:rPr>
          <w:rFonts w:ascii="Georgia" w:hAnsi="Georgia"/>
        </w:rPr>
        <w:t>velachtiger werd, en probeerde, voor het eerst sinds ze die ochtend de contrastversterking op de scan had toegepast, werkelijk te bevatten wat ze had gezien: twee schilderijen, driehonderdvijftig jaar oud, die samen een kaart vormden naar een plek die Lars</w:t>
      </w:r>
      <w:r>
        <w:rPr>
          <w:rFonts w:ascii="Georgia" w:hAnsi="Georgia"/>
        </w:rPr>
        <w:t>' vader met zijn leven had bewaakt. Het soort besef dat te groot was om in één keer te verwerken, en dat zich daarom in stukjes aan haar opdrong, telkens wanneer de auto over een hobbel in de weg schudde of het licht door de bomen anders viel. Lars zei nie</w:t>
      </w:r>
      <w:r>
        <w:rPr>
          <w:rFonts w:ascii="Georgia" w:hAnsi="Georgia"/>
        </w:rPr>
        <w:t>ts, zijn blik strak op de weg voor hem, maar zijn hand lag de hele rit op het notitieboek in zijn schoot, alsof hij zich ervan wilde verzekeren dat het echt was, dat dit geen koorts was die morgen zou zijn overgewaaid.</w:t>
      </w:r>
    </w:p>
    <w:p w:rsidR="008B04EA" w:rsidRDefault="00457685">
      <w:pPr>
        <w:jc w:val="both"/>
      </w:pPr>
      <w:r>
        <w:rPr>
          <w:rFonts w:ascii="Georgia" w:hAnsi="Georgia"/>
        </w:rPr>
        <w:t>Ze bereikten Maastricht toen de avond</w:t>
      </w:r>
      <w:r>
        <w:rPr>
          <w:rFonts w:ascii="Georgia" w:hAnsi="Georgia"/>
        </w:rPr>
        <w:t xml:space="preserve"> al over de stad viel, dat trage, blauwe uur waarin straatlantaarns aangaan voor ze echt nodig zijn en de contouren van gebouwen langzaam hun scherpte verliezen. Daan parkeerde de auto bij een verlaten weg aan de rand van de stad, waar het asfalt overging </w:t>
      </w:r>
      <w:r>
        <w:rPr>
          <w:rFonts w:ascii="Georgia" w:hAnsi="Georgia"/>
        </w:rPr>
        <w:t>in een onverhard pad dat de heuvel in liep, en zette de motor uit met een stilte die zwaarder voelde dan het geluid net daarvoor.</w:t>
      </w:r>
    </w:p>
    <w:p w:rsidR="008B04EA" w:rsidRDefault="00457685">
      <w:pPr>
        <w:ind w:firstLine="432"/>
        <w:jc w:val="both"/>
      </w:pPr>
      <w:r>
        <w:rPr>
          <w:rFonts w:ascii="Georgia" w:hAnsi="Georgia"/>
        </w:rPr>
        <w:t>„Ik wacht hier,” zei hij, zonder dat iemand het had gevraagd. „Als jullie niet binnen drie uur terug zijn, bel ik iemand. Ik w</w:t>
      </w:r>
      <w:r>
        <w:rPr>
          <w:rFonts w:ascii="Georgia" w:hAnsi="Georgia"/>
        </w:rPr>
        <w:t>eet nog niet wie, maar ik bel iemand.”</w:t>
      </w:r>
    </w:p>
    <w:p w:rsidR="008B04EA" w:rsidRDefault="00457685">
      <w:pPr>
        <w:ind w:firstLine="432"/>
        <w:jc w:val="both"/>
      </w:pPr>
      <w:r>
        <w:rPr>
          <w:rFonts w:ascii="Georgia" w:hAnsi="Georgia"/>
        </w:rPr>
        <w:t>Lars kneep even in zijn schouder, meer dank dan hij op dit moment in woorden kon vatten, en stapte de auto uit de kou in. De lucht hier voelde anders dan in Amsterdam, droger, met een vage minerale geur die hij pas he</w:t>
      </w:r>
      <w:r>
        <w:rPr>
          <w:rFonts w:ascii="Georgia" w:hAnsi="Georgia"/>
        </w:rPr>
        <w:t xml:space="preserve">rkende toen hij zich herinnerde dat hij die geur één keer eerder had geroken, als kind, op een van de zeldzame keren dat zijn vader hem had meegenomen naar „het werk”, zoals hij </w:t>
      </w:r>
      <w:r>
        <w:rPr>
          <w:rFonts w:ascii="Georgia" w:hAnsi="Georgia"/>
        </w:rPr>
        <w:lastRenderedPageBreak/>
        <w:t>het toen had genoemd, zijn hand stevig om die van zijn vader geklemd terwijl z</w:t>
      </w:r>
      <w:r>
        <w:rPr>
          <w:rFonts w:ascii="Georgia" w:hAnsi="Georgia"/>
        </w:rPr>
        <w:t>e langs precies zo'n hek hadden gelopen.</w:t>
      </w:r>
    </w:p>
    <w:p w:rsidR="008B04EA" w:rsidRDefault="00457685">
      <w:pPr>
        <w:ind w:firstLine="432"/>
        <w:jc w:val="both"/>
      </w:pPr>
      <w:r>
        <w:rPr>
          <w:rFonts w:ascii="Georgia" w:hAnsi="Georgia"/>
        </w:rPr>
        <w:t>Het notitieboek had hem hierheen geleid, niet naar een adres maar naar een reeks aanwijzingen die pas met Sophies hulp een route waren geworden: een verwijzing naar een kapel bij Cadier en Keer, een hoek gemeten van</w:t>
      </w:r>
      <w:r>
        <w:rPr>
          <w:rFonts w:ascii="Georgia" w:hAnsi="Georgia"/>
        </w:rPr>
        <w:t>af een punt dat zijn vader nooit met naam had genoemd, een afstand in passen die Sophie, met de precisie van iemand gewend aan het reconstrueren van verdwenen details, had omgerekend naar meters op een moderne kaart. Het bracht hen naar een hek, roestig, h</w:t>
      </w:r>
      <w:r>
        <w:rPr>
          <w:rFonts w:ascii="Georgia" w:hAnsi="Georgia"/>
        </w:rPr>
        <w:t>alf overwoekerd door bramenstruiken die in het schemerlicht bijna zwart leken, precies zoals de laatste woorden op de bladzijde voor de gescheurde rand het hadden gesuggereerd. Ingang bekend. Altijd hetzelfde hek.</w:t>
      </w:r>
    </w:p>
    <w:p w:rsidR="008B04EA" w:rsidRDefault="00457685">
      <w:pPr>
        <w:ind w:firstLine="432"/>
        <w:jc w:val="both"/>
      </w:pPr>
      <w:r>
        <w:rPr>
          <w:rFonts w:ascii="Georgia" w:hAnsi="Georgia"/>
        </w:rPr>
        <w:t>Sophie trok haar jas strakker om zich heen</w:t>
      </w:r>
      <w:r>
        <w:rPr>
          <w:rFonts w:ascii="Georgia" w:hAnsi="Georgia"/>
        </w:rPr>
        <w:t xml:space="preserve"> en scheen met haar telefoon op het slot, dat na twaalf jaar meer roest dan metaal leek. „Denk je dat dit nog hetzelfde hek is?”</w:t>
      </w:r>
    </w:p>
    <w:p w:rsidR="008B04EA" w:rsidRDefault="00457685">
      <w:pPr>
        <w:ind w:firstLine="432"/>
        <w:jc w:val="both"/>
      </w:pPr>
      <w:r>
        <w:rPr>
          <w:rFonts w:ascii="Georgia" w:hAnsi="Georgia"/>
        </w:rPr>
        <w:t>„Mijn vader schreef nooit iets voor de sier op,” zei Lars. „Als hij het opschreef, was het omdat het belangrijk was om te ontho</w:t>
      </w:r>
      <w:r>
        <w:rPr>
          <w:rFonts w:ascii="Georgia" w:hAnsi="Georgia"/>
        </w:rPr>
        <w:t>uden.”</w:t>
      </w:r>
    </w:p>
    <w:p w:rsidR="008B04EA" w:rsidRDefault="00457685">
      <w:pPr>
        <w:ind w:firstLine="432"/>
        <w:jc w:val="both"/>
      </w:pPr>
      <w:r>
        <w:rPr>
          <w:rFonts w:ascii="Georgia" w:hAnsi="Georgia"/>
        </w:rPr>
        <w:t xml:space="preserve">Het hek gaf mee met een kreun die door de stille avond galmde, luider dan Lars had verwacht, en ze stapten een duisternis binnen die dieper leek dan gewone nacht, een duisternis met textuur, met een temperatuur die meteen door hun kleren drong, een </w:t>
      </w:r>
      <w:r>
        <w:rPr>
          <w:rFonts w:ascii="Georgia" w:hAnsi="Georgia"/>
        </w:rPr>
        <w:t>kilte die niet zozeer koud als wel oud aanvoelde. Lars had zaklampen gekocht bij een tankstation onderweg, twee stuks, en de lichtbundels vraten kleine cirkels uit het donker zonder de omvang van de ruimte om hen heen ooit echt prijs te geven.</w:t>
      </w:r>
    </w:p>
    <w:p w:rsidR="008B04EA" w:rsidRDefault="00457685">
      <w:pPr>
        <w:ind w:firstLine="432"/>
        <w:jc w:val="both"/>
      </w:pPr>
      <w:r>
        <w:rPr>
          <w:rFonts w:ascii="Georgia" w:hAnsi="Georgia"/>
        </w:rPr>
        <w:t>De gangen wa</w:t>
      </w:r>
      <w:r>
        <w:rPr>
          <w:rFonts w:ascii="Georgia" w:hAnsi="Georgia"/>
        </w:rPr>
        <w:t>ren precies zoals zijn vader ze in fragmenten had beschreven, wanden van zachte mergel met de sporen van eeuwenoude handarbeid nog zichtbaar in elke groef, hier en daar een naam in de steen gekrast, een jaartal, een enkele keer iets wat op een gedicht leek</w:t>
      </w:r>
      <w:r>
        <w:rPr>
          <w:rFonts w:ascii="Georgia" w:hAnsi="Georgia"/>
        </w:rPr>
        <w:t xml:space="preserve">. Lars streek met zijn vingers langs een van die inscripties en voelde, voor het eerst sinds die ochtend in het Stadsarchief, iets wat dicht bij vrede kwam, alsof hij eindelijk op een plek was waar hij </w:t>
      </w:r>
      <w:r>
        <w:rPr>
          <w:rFonts w:ascii="Georgia" w:hAnsi="Georgia"/>
        </w:rPr>
        <w:lastRenderedPageBreak/>
        <w:t xml:space="preserve">hoorde te zijn, ook al was die plek de plek waar zijn </w:t>
      </w:r>
      <w:r>
        <w:rPr>
          <w:rFonts w:ascii="Georgia" w:hAnsi="Georgia"/>
        </w:rPr>
        <w:t>vader was gestorven.</w:t>
      </w:r>
    </w:p>
    <w:p w:rsidR="008B04EA" w:rsidRDefault="00457685">
      <w:pPr>
        <w:ind w:firstLine="432"/>
        <w:jc w:val="both"/>
      </w:pPr>
      <w:r>
        <w:rPr>
          <w:rFonts w:ascii="Georgia" w:hAnsi="Georgia"/>
        </w:rPr>
        <w:t>„Volgens de aantekeningen moeten we een lage doorgang zoeken,” zei hij, zijn stem gedempt door de zwaarte van de lucht om hen heen. „Iets wat hij drie jaar voor zijn dood voor het eerst ontdekte.”</w:t>
      </w:r>
    </w:p>
    <w:p w:rsidR="008B04EA" w:rsidRDefault="00457685">
      <w:pPr>
        <w:ind w:firstLine="432"/>
        <w:jc w:val="both"/>
      </w:pPr>
      <w:r>
        <w:rPr>
          <w:rFonts w:ascii="Georgia" w:hAnsi="Georgia"/>
        </w:rPr>
        <w:t>Ze liepen dieper, Sophie vlak achter h</w:t>
      </w:r>
      <w:r>
        <w:rPr>
          <w:rFonts w:ascii="Georgia" w:hAnsi="Georgia"/>
        </w:rPr>
        <w:t xml:space="preserve">em, haar hand af en toe tegen zijn rug om zichzelf te oriënteren in het wisselende licht. Het water droop ergens boven hen in hetzelfde trage, onregelmatige ritme dat zijn vader ooit had genoteerd, en Lars merkte dat hij onwillekeurig zijn pas vertraagde, </w:t>
      </w:r>
      <w:r>
        <w:rPr>
          <w:rFonts w:ascii="Georgia" w:hAnsi="Georgia"/>
        </w:rPr>
        <w:t>luisterend naar geluiden die er waarschijnlijk niet waren, omdat het verhaal van die laatste avond hem inmiddels net zo vertrouwd was als zijn eigen herinneringen.</w:t>
      </w:r>
    </w:p>
    <w:p w:rsidR="008B04EA" w:rsidRDefault="00457685">
      <w:pPr>
        <w:ind w:firstLine="432"/>
        <w:jc w:val="both"/>
      </w:pPr>
      <w:r>
        <w:rPr>
          <w:rFonts w:ascii="Georgia" w:hAnsi="Georgia"/>
        </w:rPr>
        <w:t>Toen vonden ze de doorgang, lager dan de rest van de gang, precies zoals beschreven, en Lars</w:t>
      </w:r>
      <w:r>
        <w:rPr>
          <w:rFonts w:ascii="Georgia" w:hAnsi="Georgia"/>
        </w:rPr>
        <w:t xml:space="preserve"> moest zich bukken om erdoor te gaan, zijn hart wonderlijk kalm gezien de omstandigheden, alsof een deel van hem dit al twaalf jaar had geoefend.</w:t>
      </w:r>
    </w:p>
    <w:p w:rsidR="008B04EA" w:rsidRDefault="00457685">
      <w:pPr>
        <w:ind w:firstLine="432"/>
        <w:jc w:val="both"/>
      </w:pPr>
      <w:r>
        <w:rPr>
          <w:rFonts w:ascii="Georgia" w:hAnsi="Georgia"/>
        </w:rPr>
        <w:t xml:space="preserve">Aan de andere kant breidde de gang zich weer uit, en zijn zaklamp streek langs een wand die anders was dan de </w:t>
      </w:r>
      <w:r>
        <w:rPr>
          <w:rFonts w:ascii="Georgia" w:hAnsi="Georgia"/>
        </w:rPr>
        <w:t>rest, een wand die te regelmatig was, te bewust bewerkt om nog natuurlijk te lijken. Sophie hield haar adem in naast hem.</w:t>
      </w:r>
    </w:p>
    <w:p w:rsidR="008B04EA" w:rsidRDefault="00457685">
      <w:pPr>
        <w:ind w:firstLine="432"/>
        <w:jc w:val="both"/>
      </w:pPr>
      <w:r>
        <w:rPr>
          <w:rFonts w:ascii="Georgia" w:hAnsi="Georgia"/>
        </w:rPr>
        <w:t>„Lars.”</w:t>
      </w:r>
    </w:p>
    <w:p w:rsidR="008B04EA" w:rsidRDefault="00457685">
      <w:pPr>
        <w:ind w:firstLine="432"/>
        <w:jc w:val="both"/>
      </w:pPr>
      <w:r>
        <w:rPr>
          <w:rFonts w:ascii="Georgia" w:hAnsi="Georgia"/>
        </w:rPr>
        <w:t>Hij zag het al. Een inkeping, op borsthoogte, in een vorm die hij duizend keer had zien getekend op de bladzijden van het noti</w:t>
      </w:r>
      <w:r>
        <w:rPr>
          <w:rFonts w:ascii="Georgia" w:hAnsi="Georgia"/>
        </w:rPr>
        <w:t>tieboek dat nog altijd tegen zijn borst gedrukt zat. Precies zoals zijn vader het twaalf jaar geleden had gevoeld, in hetzelfde donker, met dezelfde koude die door zijn jas drong.</w:t>
      </w:r>
    </w:p>
    <w:p w:rsidR="008B04EA" w:rsidRDefault="00457685">
      <w:pPr>
        <w:ind w:firstLine="432"/>
        <w:jc w:val="both"/>
      </w:pPr>
      <w:r>
        <w:rPr>
          <w:rFonts w:ascii="Georgia" w:hAnsi="Georgia"/>
        </w:rPr>
        <w:t>Hij legde zijn handpalm plat tegen de steen, en voor het eerst sinds hij het</w:t>
      </w:r>
      <w:r>
        <w:rPr>
          <w:rFonts w:ascii="Georgia" w:hAnsi="Georgia"/>
        </w:rPr>
        <w:t xml:space="preserve"> notitieboek uit de la had gehaald, voelde hij niet alleen angst of vastberadenheid, maar iets wat dichter bij een gesprek aanvoelde, alsof zijn vader hem, twaalf jaar te laat, eindelijk iets probeerde te vertellen dat hij bereid was te horen.</w:t>
      </w:r>
    </w:p>
    <w:p w:rsidR="008B04EA" w:rsidRDefault="00457685">
      <w:pPr>
        <w:pStyle w:val="Kop1"/>
        <w:pageBreakBefore/>
        <w:spacing w:after="480"/>
        <w:jc w:val="center"/>
      </w:pPr>
      <w:r>
        <w:rPr>
          <w:rFonts w:ascii="Georgia" w:hAnsi="Georgia"/>
          <w:color w:val="000000"/>
        </w:rPr>
        <w:lastRenderedPageBreak/>
        <w:t>Het testamen</w:t>
      </w:r>
      <w:r>
        <w:rPr>
          <w:rFonts w:ascii="Georgia" w:hAnsi="Georgia"/>
          <w:color w:val="000000"/>
        </w:rPr>
        <w:t>t in de mergel</w:t>
      </w:r>
    </w:p>
    <w:p w:rsidR="008B04EA" w:rsidRDefault="00457685">
      <w:pPr>
        <w:ind w:firstLine="432"/>
        <w:jc w:val="both"/>
      </w:pPr>
      <w:r>
        <w:rPr>
          <w:rFonts w:ascii="Georgia" w:hAnsi="Georgia"/>
        </w:rPr>
        <w:t>De kou hier beneden was anders dan gewone kou, minder een temperatuur dan een aanwezigheid, een constante negen graden die zich niet liet verjagen door beweging of kleding en die zich na een tijd in de botten leek te nestelen. Geluid gedroeg</w:t>
      </w:r>
      <w:r>
        <w:rPr>
          <w:rFonts w:ascii="Georgia" w:hAnsi="Georgia"/>
        </w:rPr>
        <w:t xml:space="preserve"> zich hier ook anders: elke ademhaling kaatste terug van wanden die niet leken te weten waar ze eindigden, en het gevoel voor tijd, dat Lars boven altijd als vanzelfsprekend had beschouwd, loste hier langzaam op in een grijze, ononderscheiden duur die even</w:t>
      </w:r>
      <w:r>
        <w:rPr>
          <w:rFonts w:ascii="Georgia" w:hAnsi="Georgia"/>
        </w:rPr>
        <w:t>goed twintig minuten als twee uur had kunnen zijn.</w:t>
      </w:r>
    </w:p>
    <w:p w:rsidR="008B04EA" w:rsidRDefault="00457685">
      <w:pPr>
        <w:jc w:val="both"/>
      </w:pPr>
      <w:r>
        <w:rPr>
          <w:rFonts w:ascii="Georgia" w:hAnsi="Georgia"/>
        </w:rPr>
        <w:t>De steen gaf mee zoals hij twaalf jaar geleden ook moest hebben meegegeven, met een schraperig geluid dat leek op een lange, uitgerekte zucht, en Lars deed een stap terug voor de opening, zijn hart nu alle</w:t>
      </w:r>
      <w:r>
        <w:rPr>
          <w:rFonts w:ascii="Georgia" w:hAnsi="Georgia"/>
        </w:rPr>
        <w:t>sbehalve kalm.</w:t>
      </w:r>
    </w:p>
    <w:p w:rsidR="008B04EA" w:rsidRDefault="00457685">
      <w:pPr>
        <w:ind w:firstLine="432"/>
        <w:jc w:val="both"/>
      </w:pPr>
      <w:r>
        <w:rPr>
          <w:rFonts w:ascii="Georgia" w:hAnsi="Georgia"/>
        </w:rPr>
        <w:t xml:space="preserve">Binnen was de ruimte kleiner dan hij had verwacht van alle jaren dat hij zich dit moment had voorgesteld zonder het toe te geven, een voorportaal niet groter dan zijn eigen woonkamer, de wanden bedekt met symbolen die zijn zaklamp in reliëf </w:t>
      </w:r>
      <w:r>
        <w:rPr>
          <w:rFonts w:ascii="Georgia" w:hAnsi="Georgia"/>
        </w:rPr>
        <w:t>zette. Een cirkel met een middelpunt. Een passer die zich vermengde met iets ouds, iets zonder de rechte, herkenbare lijnen van de latere vrijmetselaarssymboliek, iets organischer, alsof het eerder was gegroeid dan getekend.</w:t>
      </w:r>
    </w:p>
    <w:p w:rsidR="008B04EA" w:rsidRDefault="00457685">
      <w:pPr>
        <w:ind w:firstLine="432"/>
        <w:jc w:val="both"/>
      </w:pPr>
      <w:r>
        <w:rPr>
          <w:rFonts w:ascii="Georgia" w:hAnsi="Georgia"/>
        </w:rPr>
        <w:t>Sophie liet haar licht langzaam</w:t>
      </w:r>
      <w:r>
        <w:rPr>
          <w:rFonts w:ascii="Georgia" w:hAnsi="Georgia"/>
        </w:rPr>
        <w:t xml:space="preserve"> over de wanden glijden, haar restauratorsinstinct sterker dan haar angst, haar adem zichtbaar in de koude lucht. „Dit is geen achttiende-eeuws werk,” zei ze zacht. „Dit is ouder. Veel ouder dan de loges die wij kennen.”</w:t>
      </w:r>
    </w:p>
    <w:p w:rsidR="008B04EA" w:rsidRDefault="00457685">
      <w:pPr>
        <w:ind w:firstLine="432"/>
        <w:jc w:val="both"/>
      </w:pPr>
      <w:r>
        <w:rPr>
          <w:rFonts w:ascii="Georgia" w:hAnsi="Georgia"/>
        </w:rPr>
        <w:t>„Bouwmeesters,” zei Lars. „Niet Vri</w:t>
      </w:r>
      <w:r>
        <w:rPr>
          <w:rFonts w:ascii="Georgia" w:hAnsi="Georgia"/>
        </w:rPr>
        <w:t>je Metselaars. Ouder. Precies wat hij schreef.”</w:t>
      </w:r>
    </w:p>
    <w:p w:rsidR="008B04EA" w:rsidRDefault="00457685">
      <w:pPr>
        <w:ind w:firstLine="432"/>
        <w:jc w:val="both"/>
      </w:pPr>
      <w:r>
        <w:rPr>
          <w:rFonts w:ascii="Georgia" w:hAnsi="Georgia"/>
        </w:rPr>
        <w:t>Hij liet zijn licht zakken naar de rand van de opening, naar de plek die hij uit elk fragment van zijn vaders laatste avond, verbeeld en herverbeeld in zijn eigen hoofd, al honderd keer had gereconstrueerd zo</w:t>
      </w:r>
      <w:r>
        <w:rPr>
          <w:rFonts w:ascii="Georgia" w:hAnsi="Georgia"/>
        </w:rPr>
        <w:t xml:space="preserve">nder ooit te weten of die reconstructie klopte. Een smalle spleet, </w:t>
      </w:r>
      <w:r>
        <w:rPr>
          <w:rFonts w:ascii="Georgia" w:hAnsi="Georgia"/>
        </w:rPr>
        <w:lastRenderedPageBreak/>
        <w:t>nauwelijks breder dan een vinger, liep langs de rand van de deuropening de steen in, dieper dan zijn zaklamp kon doordringen.</w:t>
      </w:r>
    </w:p>
    <w:p w:rsidR="008B04EA" w:rsidRDefault="00457685">
      <w:pPr>
        <w:ind w:firstLine="432"/>
        <w:jc w:val="both"/>
      </w:pPr>
      <w:r>
        <w:rPr>
          <w:rFonts w:ascii="Georgia" w:hAnsi="Georgia"/>
        </w:rPr>
        <w:t>„Hier,” zei hij, zijn stem nauwelijks meer dan adem.</w:t>
      </w:r>
    </w:p>
    <w:p w:rsidR="008B04EA" w:rsidRDefault="00457685">
      <w:pPr>
        <w:ind w:firstLine="432"/>
        <w:jc w:val="both"/>
      </w:pPr>
      <w:r>
        <w:rPr>
          <w:rFonts w:ascii="Georgia" w:hAnsi="Georgia"/>
        </w:rPr>
        <w:t>Sophie kni</w:t>
      </w:r>
      <w:r>
        <w:rPr>
          <w:rFonts w:ascii="Georgia" w:hAnsi="Georgia"/>
        </w:rPr>
        <w:t xml:space="preserve">elde naast hem, en zonder dat hij het hoefde te vragen, trok ze haar handschoenen aan, dezelfde witte katoenen handschoenen die ze die ochtend nog had gedragen boven een schilderij van driehonderd miljoen euro, nu gebruikt voor iets wat geen prijs had. Ze </w:t>
      </w:r>
      <w:r>
        <w:rPr>
          <w:rFonts w:ascii="Georgia" w:hAnsi="Georgia"/>
        </w:rPr>
        <w:t>liet haar vingers, dunner en behendiger dan de zijne, in de spleet glijden, langzaam, met de precisie van iemand die wist dat overhaaste bewegingen in haar vak altijd de fout waren die niet meer te herstellen viel.</w:t>
      </w:r>
    </w:p>
    <w:p w:rsidR="008B04EA" w:rsidRDefault="00457685">
      <w:pPr>
        <w:ind w:firstLine="432"/>
        <w:jc w:val="both"/>
      </w:pPr>
      <w:r>
        <w:rPr>
          <w:rFonts w:ascii="Georgia" w:hAnsi="Georgia"/>
        </w:rPr>
        <w:t xml:space="preserve">„Ik voel iets,” zei ze. „Papier. Het is </w:t>
      </w:r>
      <w:r>
        <w:rPr>
          <w:rFonts w:ascii="Georgia" w:hAnsi="Georgia"/>
        </w:rPr>
        <w:t>broos.”</w:t>
      </w:r>
    </w:p>
    <w:p w:rsidR="008B04EA" w:rsidRDefault="00457685">
      <w:pPr>
        <w:ind w:firstLine="432"/>
        <w:jc w:val="both"/>
      </w:pPr>
      <w:r>
        <w:rPr>
          <w:rFonts w:ascii="Georgia" w:hAnsi="Georgia"/>
        </w:rPr>
        <w:t>Het kostte haar bijna vijf minuten, vijf minuten waarin Lars zijn adem inhield zo vaak dat hij duizelig werd, voor ze het eruit had, een dubbelgevouwen bladzijde, vergeeld en broos aan de randen maar intact, beschermd al die jaren door de droge, co</w:t>
      </w:r>
      <w:r>
        <w:rPr>
          <w:rFonts w:ascii="Georgia" w:hAnsi="Georgia"/>
        </w:rPr>
        <w:t>nstante temperatuur van de mergel zelf.</w:t>
      </w:r>
    </w:p>
    <w:p w:rsidR="008B04EA" w:rsidRDefault="00457685">
      <w:pPr>
        <w:ind w:firstLine="432"/>
        <w:jc w:val="both"/>
      </w:pPr>
      <w:r>
        <w:rPr>
          <w:rFonts w:ascii="Georgia" w:hAnsi="Georgia"/>
        </w:rPr>
        <w:t>Ze legden het op een vlak stuk steen en vouwden het open met de zorg die Sophie aan geen enkel document ooit eerder had besteed, ook al had ze in twaalf jaar restauratiewerk honderden kwetsbare papieren gehanteerd. H</w:t>
      </w:r>
      <w:r>
        <w:rPr>
          <w:rFonts w:ascii="Georgia" w:hAnsi="Georgia"/>
        </w:rPr>
        <w:t>et handschrift van Erik van der Meer, kleiner dan in de rest van het boekje, vulde de bladzijde in dichte, gehaaste regels.</w:t>
      </w:r>
    </w:p>
    <w:p w:rsidR="008B04EA" w:rsidRDefault="00457685">
      <w:pPr>
        <w:ind w:firstLine="432"/>
        <w:jc w:val="both"/>
      </w:pPr>
      <w:r>
        <w:rPr>
          <w:rFonts w:ascii="Georgia" w:hAnsi="Georgia"/>
        </w:rPr>
        <w:t xml:space="preserve">Als je dit leest, ben ik er niet meer, of ben ik er wel maar te bang geworden om het je zelf te vertellen. Ik hoop het eerste niet, </w:t>
      </w:r>
      <w:r>
        <w:rPr>
          <w:rFonts w:ascii="Georgia" w:hAnsi="Georgia"/>
        </w:rPr>
        <w:t>en het tweede nog minder.</w:t>
      </w:r>
    </w:p>
    <w:p w:rsidR="008B04EA" w:rsidRDefault="00457685">
      <w:pPr>
        <w:ind w:firstLine="432"/>
        <w:jc w:val="both"/>
      </w:pPr>
      <w:r>
        <w:rPr>
          <w:rFonts w:ascii="Georgia" w:hAnsi="Georgia"/>
        </w:rPr>
        <w:t>Wat hier ligt is geen schat en geen wapen. Het is een testament, geschreven door mensen die driehonderd jaar geleden al begrepen wat wij nu proberen te herontdekken: dat kennis zonder wijsheid net zo gevaarlijk is als onwetendheid</w:t>
      </w:r>
      <w:r>
        <w:rPr>
          <w:rFonts w:ascii="Georgia" w:hAnsi="Georgia"/>
        </w:rPr>
        <w:t>. De Bouwmeesters verborgen dit niet omdat de wereld het niet mocht weten, maar omdat ze niet wisten hoe ze het veilig konden delen zonder dat het misbruikt zou worden door precies het soort mensen dat er nu naar zoekt.</w:t>
      </w:r>
    </w:p>
    <w:p w:rsidR="008B04EA" w:rsidRDefault="00457685">
      <w:pPr>
        <w:ind w:firstLine="432"/>
        <w:jc w:val="both"/>
      </w:pPr>
      <w:r>
        <w:rPr>
          <w:rFonts w:ascii="Georgia" w:hAnsi="Georgia"/>
        </w:rPr>
        <w:lastRenderedPageBreak/>
        <w:t>Wat je hier vindt is niet het einde.</w:t>
      </w:r>
      <w:r>
        <w:rPr>
          <w:rFonts w:ascii="Georgia" w:hAnsi="Georgia"/>
        </w:rPr>
        <w:t xml:space="preserve"> Het is een sleutel naar de echte plek, verder de berg in, achter een mechanisme dat werkt volgens de Gulden Snede, de verhouding die de Bouwmeesters heilig achtten boven elke andere geometrie. Ik heb die plek nooit bereikt. Ik was niet slim genoeg, of nie</w:t>
      </w:r>
      <w:r>
        <w:rPr>
          <w:rFonts w:ascii="Georgia" w:hAnsi="Georgia"/>
        </w:rPr>
        <w:t>t moedig genoeg, of gewoon niet op tijd.</w:t>
      </w:r>
    </w:p>
    <w:p w:rsidR="008B04EA" w:rsidRDefault="00457685">
      <w:pPr>
        <w:ind w:firstLine="432"/>
        <w:jc w:val="both"/>
      </w:pPr>
      <w:r>
        <w:rPr>
          <w:rFonts w:ascii="Georgia" w:hAnsi="Georgia"/>
        </w:rPr>
        <w:t>Wie je ook bent, als je mijn ogen hebt en mijn koppigheid: beslis zelf wat je hiermee doet. Ik vertrouw je die beslissing toe, ook al heb ik je nooit de kans gegeven mij te vertrouwen met de mijne.</w:t>
      </w:r>
    </w:p>
    <w:p w:rsidR="008B04EA" w:rsidRDefault="00457685">
      <w:pPr>
        <w:ind w:firstLine="432"/>
        <w:jc w:val="both"/>
      </w:pPr>
      <w:r>
        <w:rPr>
          <w:rFonts w:ascii="Georgia" w:hAnsi="Georgia"/>
        </w:rPr>
        <w:t>Het handschrift e</w:t>
      </w:r>
      <w:r>
        <w:rPr>
          <w:rFonts w:ascii="Georgia" w:hAnsi="Georgia"/>
        </w:rPr>
        <w:t>indigde daar, zonder ondertekening, alsof de tijd hem was ontvallen voor hij de zin had kunnen afmaken die vermoedelijk was bedoeld om te volgen.</w:t>
      </w:r>
    </w:p>
    <w:p w:rsidR="008B04EA" w:rsidRDefault="00457685">
      <w:pPr>
        <w:ind w:firstLine="432"/>
        <w:jc w:val="both"/>
      </w:pPr>
      <w:r>
        <w:rPr>
          <w:rFonts w:ascii="Georgia" w:hAnsi="Georgia"/>
        </w:rPr>
        <w:t>Lars merkte dat zijn wangen nat waren voor hij besefte dat hij huilde, iets wat hij niet had gedaan sinds de b</w:t>
      </w:r>
      <w:r>
        <w:rPr>
          <w:rFonts w:ascii="Georgia" w:hAnsi="Georgia"/>
        </w:rPr>
        <w:t>egrafenis, twaalf jaar geleden, toen hij zich had voorgenomen sterk te blijven voor zijn moeder en dat voornemen nooit meer had laten varen, ook niet toen niemand meer keek.</w:t>
      </w:r>
    </w:p>
    <w:p w:rsidR="008B04EA" w:rsidRDefault="00457685">
      <w:pPr>
        <w:ind w:firstLine="432"/>
        <w:jc w:val="both"/>
      </w:pPr>
      <w:r>
        <w:rPr>
          <w:rFonts w:ascii="Georgia" w:hAnsi="Georgia"/>
        </w:rPr>
        <w:t>Sophie legde een hand op zijn schouder, zei niets, en dat niets was precies wat hi</w:t>
      </w:r>
      <w:r>
        <w:rPr>
          <w:rFonts w:ascii="Georgia" w:hAnsi="Georgia"/>
        </w:rPr>
        <w:t>j nodig had. Ergens boven hen droop het water nog altijd in hetzelfde trage ritme, onaangedaan door wat er zojuist in deze kamer was gebeurd, een herinnering eraan dat de berg zelf geen tijd bijhield zoals mensen dat deden.</w:t>
      </w:r>
    </w:p>
    <w:p w:rsidR="008B04EA" w:rsidRDefault="00457685">
      <w:pPr>
        <w:ind w:firstLine="432"/>
        <w:jc w:val="both"/>
      </w:pPr>
      <w:r>
        <w:rPr>
          <w:rFonts w:ascii="Georgia" w:hAnsi="Georgia"/>
        </w:rPr>
        <w:t>„Hij wist het niet zeker,” zei L</w:t>
      </w:r>
      <w:r>
        <w:rPr>
          <w:rFonts w:ascii="Georgia" w:hAnsi="Georgia"/>
        </w:rPr>
        <w:t>ars uiteindelijk, zijn stem schor. „Twintig jaar zoeken, en op het einde wist hij het nog steeds niet zeker of hij gelijk had.”</w:t>
      </w:r>
    </w:p>
    <w:p w:rsidR="008B04EA" w:rsidRDefault="00457685">
      <w:pPr>
        <w:ind w:firstLine="432"/>
        <w:jc w:val="both"/>
      </w:pPr>
      <w:r>
        <w:rPr>
          <w:rFonts w:ascii="Georgia" w:hAnsi="Georgia"/>
        </w:rPr>
        <w:t>„Misschien is dat de reden dat hij jou dit naliet in plaats van het antwoord zelf,” zei Sophie. „Hij vertrouwde erop dat jij het</w:t>
      </w:r>
      <w:r>
        <w:rPr>
          <w:rFonts w:ascii="Georgia" w:hAnsi="Georgia"/>
        </w:rPr>
        <w:t xml:space="preserve"> zou uitzoeken.”</w:t>
      </w:r>
    </w:p>
    <w:p w:rsidR="008B04EA" w:rsidRDefault="00457685">
      <w:pPr>
        <w:ind w:firstLine="432"/>
        <w:jc w:val="both"/>
      </w:pPr>
      <w:r>
        <w:rPr>
          <w:rFonts w:ascii="Georgia" w:hAnsi="Georgia"/>
        </w:rPr>
        <w:t>Van ergens buiten de kamer, ver weg maar onmiskenbaar, klonk het geluid van een portier dat dichtsloeg, gevolgd door voetstappen die zich, voorzichtig maar doelbewust, een weg zochten naar de ingang die zij een uur eerder hadden opengebrok</w:t>
      </w:r>
      <w:r>
        <w:rPr>
          <w:rFonts w:ascii="Georgia" w:hAnsi="Georgia"/>
        </w:rPr>
        <w:t>en.</w:t>
      </w:r>
    </w:p>
    <w:p w:rsidR="008B04EA" w:rsidRDefault="00457685">
      <w:pPr>
        <w:ind w:firstLine="432"/>
        <w:jc w:val="both"/>
      </w:pPr>
      <w:r>
        <w:rPr>
          <w:rFonts w:ascii="Georgia" w:hAnsi="Georgia"/>
        </w:rPr>
        <w:lastRenderedPageBreak/>
        <w:t>Lars en Sophie bevroren tegelijk, hun blikken naar elkaar, dezelfde vraag onuitgesproken tussen hen: of dit het geluid was van iemand die hen kwam redden, of van iemand die precies hetzelfde zocht als zij.</w:t>
      </w:r>
    </w:p>
    <w:p w:rsidR="008B04EA" w:rsidRDefault="00457685">
      <w:pPr>
        <w:pStyle w:val="Kop1"/>
        <w:spacing w:after="480"/>
        <w:jc w:val="center"/>
      </w:pPr>
      <w:r>
        <w:rPr>
          <w:rFonts w:ascii="Georgia" w:hAnsi="Georgia"/>
          <w:color w:val="000000"/>
        </w:rPr>
        <w:t>De jacht begint</w:t>
      </w:r>
    </w:p>
    <w:p w:rsidR="008B04EA" w:rsidRDefault="00457685">
      <w:pPr>
        <w:jc w:val="both"/>
      </w:pPr>
      <w:r>
        <w:rPr>
          <w:rFonts w:ascii="Georgia" w:hAnsi="Georgia"/>
        </w:rPr>
        <w:t>De kou van de kamer was inmidd</w:t>
      </w:r>
      <w:r>
        <w:rPr>
          <w:rFonts w:ascii="Georgia" w:hAnsi="Georgia"/>
        </w:rPr>
        <w:t>els in Sophies botten gaan zitten op een manier die ze niet meer opmerkte tot ze bewoog, een diepe, klamme kilte die uit de mergel zelf leek te komen, uit steen die al eeuwen niet meer had geweten wat zonlicht was. Ze had geen idee meer hoe laat het was. H</w:t>
      </w:r>
      <w:r>
        <w:rPr>
          <w:rFonts w:ascii="Georgia" w:hAnsi="Georgia"/>
        </w:rPr>
        <w:t>aar telefoon lag uit, uit voorzichtigheid, en de enige klok die ze nog hadden was het langzaam kleiner worden van de batterij in Lars' zaklamp, een stille aftelling die geen van beiden hardop had willen benoemen.</w:t>
      </w:r>
    </w:p>
    <w:p w:rsidR="008B04EA" w:rsidRDefault="00457685">
      <w:pPr>
        <w:ind w:firstLine="432"/>
        <w:jc w:val="both"/>
      </w:pPr>
      <w:r>
        <w:rPr>
          <w:rFonts w:ascii="Georgia" w:hAnsi="Georgia"/>
        </w:rPr>
        <w:t>„We moeten hier weg,” had ze een tijd geled</w:t>
      </w:r>
      <w:r>
        <w:rPr>
          <w:rFonts w:ascii="Georgia" w:hAnsi="Georgia"/>
        </w:rPr>
        <w:t>en al gezegd, en was toch blijven zitten, gevangen door de lijnen in de steen, door de rouw die nog vers over Lars' gezicht lag sinds hij de laatste bladzijde van zijn vaders brief had gelezen. Sommige momenten lieten zich niet haasten, ook niet wanneer ha</w:t>
      </w:r>
      <w:r>
        <w:rPr>
          <w:rFonts w:ascii="Georgia" w:hAnsi="Georgia"/>
        </w:rPr>
        <w:t>asten de enige verstandige keuze was.</w:t>
      </w:r>
    </w:p>
    <w:p w:rsidR="008B04EA" w:rsidRDefault="00457685">
      <w:pPr>
        <w:ind w:firstLine="432"/>
        <w:jc w:val="both"/>
      </w:pPr>
      <w:r>
        <w:rPr>
          <w:rFonts w:ascii="Georgia" w:hAnsi="Georgia"/>
        </w:rPr>
        <w:t>„Ik dacht dat ik jullie kwijt was.”</w:t>
      </w:r>
    </w:p>
    <w:p w:rsidR="008B04EA" w:rsidRDefault="00457685">
      <w:pPr>
        <w:ind w:firstLine="432"/>
        <w:jc w:val="both"/>
      </w:pPr>
      <w:r>
        <w:rPr>
          <w:rFonts w:ascii="Georgia" w:hAnsi="Georgia"/>
        </w:rPr>
        <w:t>Daans stem, galmend door de lage gang, was het meest opluchtende geluid dat Sophie in haar leven had gehoord, en toch schrok ze er zo hevig van dat ze bijna haar zaklamp liet vallen,</w:t>
      </w:r>
      <w:r>
        <w:rPr>
          <w:rFonts w:ascii="Georgia" w:hAnsi="Georgia"/>
        </w:rPr>
        <w:t xml:space="preserve"> haar hart met een schok in haar keel springend voor haar verstand kon inhalen dat de stem vertrouwd was. Hij stond net binnen de doorgang met zijn eigen telefoon als zaklamp, zijn gezicht een mengeling van irritatie en pure paniek, zijn haar vochtig van h</w:t>
      </w:r>
      <w:r>
        <w:rPr>
          <w:rFonts w:ascii="Georgia" w:hAnsi="Georgia"/>
        </w:rPr>
        <w:t>et zweet van iemand die te snel door een te smalle gang had gelopen. „Jullie zeiden drie uur. Het is bijna vijf uur geleden. Ik stond op het punt om het alarmnummer te bellen, en dan te bedenken dat ik niet eens wist wat ik moest zeggen. Goedenavond, ik be</w:t>
      </w:r>
      <w:r>
        <w:rPr>
          <w:rFonts w:ascii="Georgia" w:hAnsi="Georgia"/>
        </w:rPr>
        <w:t>n op zoek naar twee landelijk gezochte voortvluchtigen die ik net had beloofd niet te verliezen.”</w:t>
      </w:r>
    </w:p>
    <w:p w:rsidR="008B04EA" w:rsidRDefault="00457685">
      <w:pPr>
        <w:ind w:firstLine="432"/>
        <w:jc w:val="both"/>
      </w:pPr>
      <w:r>
        <w:rPr>
          <w:rFonts w:ascii="Georgia" w:hAnsi="Georgia"/>
        </w:rPr>
        <w:lastRenderedPageBreak/>
        <w:t xml:space="preserve">„Het spijt me,” zei Lars, en zijn stem klonk nog schor van de tranen die hij eerder niet had kunnen tegenhouden, zijn ogen roodomrand in het schijnsel van de </w:t>
      </w:r>
      <w:r>
        <w:rPr>
          <w:rFonts w:ascii="Georgia" w:hAnsi="Georgia"/>
        </w:rPr>
        <w:t>drie zaklampen die nu door de kamer zwaaiden. „We verloren elk besef van tijd hierbeneden. Ik denk niet dat ik dat kon helpen.”</w:t>
      </w:r>
    </w:p>
    <w:p w:rsidR="008B04EA" w:rsidRDefault="00457685">
      <w:pPr>
        <w:ind w:firstLine="432"/>
        <w:jc w:val="both"/>
      </w:pPr>
      <w:r>
        <w:rPr>
          <w:rFonts w:ascii="Georgia" w:hAnsi="Georgia"/>
        </w:rPr>
        <w:t xml:space="preserve">Daan liet zijn licht over de wanden glijden, over de symbolen die eeuwenlang in het duister hadden gewacht op iemand die ze zou </w:t>
      </w:r>
      <w:r>
        <w:rPr>
          <w:rFonts w:ascii="Georgia" w:hAnsi="Georgia"/>
        </w:rPr>
        <w:t>herkennen, over het opengevouwen papiertje dat Sophie inmiddels voorzichtig tussen twee lagen plastic uit haar tas had gelegd om het te beschermen tegen het vocht van haar eigen handen, en zijn mond viel open zonder dat er geluid uit kwam, zijn hele houdin</w:t>
      </w:r>
      <w:r>
        <w:rPr>
          <w:rFonts w:ascii="Georgia" w:hAnsi="Georgia"/>
        </w:rPr>
        <w:t>g die van een jongen die had verwacht een verstopplek te vinden en in plaats daarvan een tombe had betreden.</w:t>
      </w:r>
    </w:p>
    <w:p w:rsidR="008B04EA" w:rsidRDefault="00457685">
      <w:pPr>
        <w:ind w:firstLine="432"/>
        <w:jc w:val="both"/>
      </w:pPr>
      <w:r>
        <w:rPr>
          <w:rFonts w:ascii="Georgia" w:hAnsi="Georgia"/>
        </w:rPr>
        <w:t>„Wat is dit voor plek,” zei hij uiteindelijk, zijn stem klein in de ruimte die zoveel groter aanvoelde dan de bundel van zijn zaklamp kon vullen.</w:t>
      </w:r>
    </w:p>
    <w:p w:rsidR="008B04EA" w:rsidRDefault="00457685">
      <w:pPr>
        <w:ind w:firstLine="432"/>
        <w:jc w:val="both"/>
      </w:pPr>
      <w:r>
        <w:rPr>
          <w:rFonts w:ascii="Georgia" w:hAnsi="Georgia"/>
        </w:rPr>
        <w:t>„</w:t>
      </w:r>
      <w:r>
        <w:rPr>
          <w:rFonts w:ascii="Georgia" w:hAnsi="Georgia"/>
        </w:rPr>
        <w:t>Dat proberen we nog te begrijpen,” zei Sophie. Ze stond op van waar ze had geknield bij de muur, haar knieën stijf en pijnlijk van de kou van de steen, en liep terug naar de symbolen die haar sinds ze de brief hadden gelezen niet meer hadden losgelaten, ha</w:t>
      </w:r>
      <w:r>
        <w:rPr>
          <w:rFonts w:ascii="Georgia" w:hAnsi="Georgia"/>
        </w:rPr>
        <w:t>ar blik getraind door jaren restauratiewerk om te zien wat een leek zou missen.</w:t>
      </w:r>
    </w:p>
    <w:p w:rsidR="008B04EA" w:rsidRDefault="00457685">
      <w:pPr>
        <w:ind w:firstLine="432"/>
        <w:jc w:val="both"/>
      </w:pPr>
      <w:r>
        <w:rPr>
          <w:rFonts w:ascii="Georgia" w:hAnsi="Georgia"/>
        </w:rPr>
        <w:t>Eriks laatste zin bleef door haar hoofd spoken, in zijn eigen handschrift, gehaast en toch precies. Een mechanisme dat werkt volgens de Gulden Snede. Ze had die verhouding duiz</w:t>
      </w:r>
      <w:r>
        <w:rPr>
          <w:rFonts w:ascii="Georgia" w:hAnsi="Georgia"/>
        </w:rPr>
        <w:t xml:space="preserve">end keer bestudeerd in haar werk, in de compositie van renaissanceschilderijen, in de architectuur van kerken die ze had helpen restaureren, in elke gulden spiraal die een schilder ooit bewust of onbewust in een doek had verwerkt, maar nooit eerder in een </w:t>
      </w:r>
      <w:r>
        <w:rPr>
          <w:rFonts w:ascii="Georgia" w:hAnsi="Georgia"/>
        </w:rPr>
        <w:t>fysiek mechanisme dat ergens open of dicht kon gaan, een verhouding die plotseling niet langer een esthetisch principe was maar een sleutel.</w:t>
      </w:r>
    </w:p>
    <w:p w:rsidR="008B04EA" w:rsidRDefault="00457685">
      <w:pPr>
        <w:ind w:firstLine="432"/>
        <w:jc w:val="both"/>
      </w:pPr>
      <w:r>
        <w:rPr>
          <w:rFonts w:ascii="Georgia" w:hAnsi="Georgia"/>
        </w:rPr>
        <w:t xml:space="preserve">Ze liet haar licht langzaam over de wand glijden, centimeter voor centimeter, op zoek naar iets wat ze eerder over </w:t>
      </w:r>
      <w:r>
        <w:rPr>
          <w:rFonts w:ascii="Georgia" w:hAnsi="Georgia"/>
        </w:rPr>
        <w:t xml:space="preserve">het hoofd had gezien in de emotie van het moment, toen alleen de brief had geteld en niets anders. De cirkel met het middelpunt. De passer die zich vermengde </w:t>
      </w:r>
      <w:r>
        <w:rPr>
          <w:rFonts w:ascii="Georgia" w:hAnsi="Georgia"/>
        </w:rPr>
        <w:lastRenderedPageBreak/>
        <w:t>met het oudere symbool, zoals ze al eerder had opgemerkt. En daaronder, nauwelijks zichtbaar onder</w:t>
      </w:r>
      <w:r>
        <w:rPr>
          <w:rFonts w:ascii="Georgia" w:hAnsi="Georgia"/>
        </w:rPr>
        <w:t xml:space="preserve"> een dunne laag kalkaanslag die zich over eeuwen had opgebouwd, een reeks van vijf lijnen die in lengte van elkaar verschilden op een manier die haar oog, getraind in compositorische verhoudingen tot op de millimeter, onmiddellijk als niet-willekeurig herk</w:t>
      </w:r>
      <w:r>
        <w:rPr>
          <w:rFonts w:ascii="Georgia" w:hAnsi="Georgia"/>
        </w:rPr>
        <w:t>ende.</w:t>
      </w:r>
    </w:p>
    <w:p w:rsidR="008B04EA" w:rsidRDefault="00457685">
      <w:pPr>
        <w:ind w:firstLine="432"/>
        <w:jc w:val="both"/>
      </w:pPr>
      <w:r>
        <w:rPr>
          <w:rFonts w:ascii="Georgia" w:hAnsi="Georgia"/>
        </w:rPr>
        <w:t>„Lars. Kijk hier.”</w:t>
      </w:r>
    </w:p>
    <w:p w:rsidR="008B04EA" w:rsidRDefault="00457685">
      <w:pPr>
        <w:ind w:firstLine="432"/>
        <w:jc w:val="both"/>
      </w:pPr>
      <w:r>
        <w:rPr>
          <w:rFonts w:ascii="Georgia" w:hAnsi="Georgia"/>
        </w:rPr>
        <w:t>Hij kwam naast haar staan, zijn adem nog onregelmatig van het huilen, en samen bestudeerden ze de lijnen, van kort naar lang, elke volgende ongeveer anderhalf keer zo lang als de vorige, een progressie die zich herhaalde met de onv</w:t>
      </w:r>
      <w:r>
        <w:rPr>
          <w:rFonts w:ascii="Georgia" w:hAnsi="Georgia"/>
        </w:rPr>
        <w:t>erbiddelijke regelmaat van een natuurwet.</w:t>
      </w:r>
    </w:p>
    <w:p w:rsidR="008B04EA" w:rsidRDefault="00457685">
      <w:pPr>
        <w:ind w:firstLine="432"/>
        <w:jc w:val="both"/>
      </w:pPr>
      <w:r>
        <w:rPr>
          <w:rFonts w:ascii="Georgia" w:hAnsi="Georgia"/>
        </w:rPr>
        <w:t xml:space="preserve">„Fibonacci,” zei Lars zacht, zijn vinger een centimeter boven de steen zwevend zonder haar aan te raken. „Of de Gulden Snede, wat ongeveer op hetzelfde neerkomt bij genoeg herhalingen. Maar wat betekent het? Het </w:t>
      </w:r>
      <w:r>
        <w:rPr>
          <w:rFonts w:ascii="Georgia" w:hAnsi="Georgia"/>
        </w:rPr>
        <w:t>zijn maar lijnen in de steen.”</w:t>
      </w:r>
    </w:p>
    <w:p w:rsidR="008B04EA" w:rsidRDefault="00457685">
      <w:pPr>
        <w:ind w:firstLine="432"/>
        <w:jc w:val="both"/>
      </w:pPr>
      <w:r>
        <w:rPr>
          <w:rFonts w:ascii="Georgia" w:hAnsi="Georgia"/>
        </w:rPr>
        <w:t>„Niets is maar lijnen in de steen,” zei Sophie, half tegen hem, half tegen zichzelf, „niet wanneer iemand er driehonderd jaar geleden zo precies over heeft nagedacht.” Ze liet haar vingers over de langste lijn glijden, en voe</w:t>
      </w:r>
      <w:r>
        <w:rPr>
          <w:rFonts w:ascii="Georgia" w:hAnsi="Georgia"/>
        </w:rPr>
        <w:t>lde, onder haar handschoen, een subtiele oneffenheid die ze eerder had gemist, een lichte verdieping in de steen op precies twee derde van de lengte van die lijn, een verhouding die ze, zonder er bewust bij na te denken, herkende als de Gulden Snede zelf t</w:t>
      </w:r>
      <w:r>
        <w:rPr>
          <w:rFonts w:ascii="Georgia" w:hAnsi="Georgia"/>
        </w:rPr>
        <w:t>oegepast op het symbool, een echo binnen een echo.</w:t>
      </w:r>
    </w:p>
    <w:p w:rsidR="008B04EA" w:rsidRDefault="00457685">
      <w:pPr>
        <w:ind w:firstLine="432"/>
        <w:jc w:val="both"/>
      </w:pPr>
      <w:r>
        <w:rPr>
          <w:rFonts w:ascii="Georgia" w:hAnsi="Georgia"/>
        </w:rPr>
        <w:t xml:space="preserve">„Er zit hier iets,” zei ze, haar stem gespannen van een opwinding die ze zichzelf bijna niet toestond te voelen. „Een drukpunt, denk ik. Maar ik wil niet zomaar duwen zonder te weten wat er gebeurt als ik </w:t>
      </w:r>
      <w:r>
        <w:rPr>
          <w:rFonts w:ascii="Georgia" w:hAnsi="Georgia"/>
        </w:rPr>
        <w:t>het mis heb. Sommige van deze mechanismen zijn ontworpen om juist te verzegelen wanneer je ze verkeerd behandelt, niet te openen.”</w:t>
      </w:r>
    </w:p>
    <w:p w:rsidR="008B04EA" w:rsidRDefault="00457685">
      <w:pPr>
        <w:ind w:firstLine="432"/>
        <w:jc w:val="both"/>
      </w:pPr>
      <w:r>
        <w:rPr>
          <w:rFonts w:ascii="Georgia" w:hAnsi="Georgia"/>
        </w:rPr>
        <w:t>„We hebben vanavond geen tijd meer om het risico goed in te schatten,” zei Daan, die met zijn armen over elkaar bij de doorga</w:t>
      </w:r>
      <w:r>
        <w:rPr>
          <w:rFonts w:ascii="Georgia" w:hAnsi="Georgia"/>
        </w:rPr>
        <w:t xml:space="preserve">ng stond, zichtbaar minder op zijn gemak in deze ruimte dan de andere twee, zijn blik voortdurend naar de uitgang glijdend alsof de kamer </w:t>
      </w:r>
      <w:r>
        <w:rPr>
          <w:rFonts w:ascii="Georgia" w:hAnsi="Georgia"/>
        </w:rPr>
        <w:lastRenderedPageBreak/>
        <w:t>zelf hem observeerde. „En eerlijk gezegd heb ik ook behoefte aan, ik weet niet, daglicht. Eten. Een moment om na te de</w:t>
      </w:r>
      <w:r>
        <w:rPr>
          <w:rFonts w:ascii="Georgia" w:hAnsi="Georgia"/>
        </w:rPr>
        <w:t>nken zonder dat er ergens een muur op ons kan instorten terwijl ik in een gat in de grond sta te wachten op twee mensen die ik amper twaalf uur geleden nog kende.”</w:t>
      </w:r>
    </w:p>
    <w:p w:rsidR="008B04EA" w:rsidRDefault="00457685">
      <w:pPr>
        <w:ind w:firstLine="432"/>
        <w:jc w:val="both"/>
      </w:pPr>
      <w:r>
        <w:rPr>
          <w:rFonts w:ascii="Georgia" w:hAnsi="Georgia"/>
        </w:rPr>
        <w:t>Lars keek naar Sophie, en ze zag de strijd in zijn ogen, de haast die hem al twaalf jaar voo</w:t>
      </w:r>
      <w:r>
        <w:rPr>
          <w:rFonts w:ascii="Georgia" w:hAnsi="Georgia"/>
        </w:rPr>
        <w:t>rtdreef tegen de nuchtere stem die zei dat een vermoeide beslissing in het donker precies het soort fout was waar zijn vader aan onderdoor was gegaan, een spanning die zich in zijn hele lichaam had genesteld en die geen van hen nog langer kon negeren.</w:t>
      </w:r>
    </w:p>
    <w:p w:rsidR="008B04EA" w:rsidRDefault="00457685">
      <w:pPr>
        <w:ind w:firstLine="432"/>
        <w:jc w:val="both"/>
      </w:pPr>
      <w:r>
        <w:rPr>
          <w:rFonts w:ascii="Georgia" w:hAnsi="Georgia"/>
        </w:rPr>
        <w:t>„Daa</w:t>
      </w:r>
      <w:r>
        <w:rPr>
          <w:rFonts w:ascii="Georgia" w:hAnsi="Georgia"/>
        </w:rPr>
        <w:t>n heeft gelijk,” zei hij uiteindelijk, met een tegenzin die hem bijna fysiek pijn leek te doen, zijn hand nog altijd op het notitieboek van zijn vader gedrukt alsof loslaten betekende dat hij hem opnieuw zou verliezen. „We komen terug. Met beter licht, met</w:t>
      </w:r>
      <w:r>
        <w:rPr>
          <w:rFonts w:ascii="Georgia" w:hAnsi="Georgia"/>
        </w:rPr>
        <w:t xml:space="preserve"> tijd om dit zorgvuldig te doen, en met een plan voor wat we doen als het misgaat.”</w:t>
      </w:r>
    </w:p>
    <w:p w:rsidR="008B04EA" w:rsidRDefault="00457685">
      <w:pPr>
        <w:ind w:firstLine="432"/>
        <w:jc w:val="both"/>
      </w:pPr>
      <w:r>
        <w:rPr>
          <w:rFonts w:ascii="Georgia" w:hAnsi="Georgia"/>
        </w:rPr>
        <w:t xml:space="preserve">Sophie maakte, voor ze de kamer verlieten, nog drie tekeningen van de lijnen op papier, met potlood overgetrokken in plaats van gefotografeerd, uit een voorzichtigheid die </w:t>
      </w:r>
      <w:r>
        <w:rPr>
          <w:rFonts w:ascii="Georgia" w:hAnsi="Georgia"/>
        </w:rPr>
        <w:t>ze zichzelf na de gebeurtenissen van die dag had aangeleerd: geen digitale sporen meer, niets wat een cloud kon vinden, niets wat een onbekende met de juiste toegang tot een server ooit zou kunnen onderscheppen.</w:t>
      </w:r>
    </w:p>
    <w:p w:rsidR="008B04EA" w:rsidRDefault="00457685">
      <w:pPr>
        <w:ind w:firstLine="432"/>
        <w:jc w:val="both"/>
      </w:pPr>
      <w:r>
        <w:rPr>
          <w:rFonts w:ascii="Georgia" w:hAnsi="Georgia"/>
        </w:rPr>
        <w:t>Ze liepen terug door de gangen, hun drie lic</w:t>
      </w:r>
      <w:r>
        <w:rPr>
          <w:rFonts w:ascii="Georgia" w:hAnsi="Georgia"/>
        </w:rPr>
        <w:t>htbundels dansend over wanden die eeuwenlang niemand hadden gezien, de kou langzaam plaatsmakend voor de mildere avondlucht buiten naarmate ze de uitgang naderden, en toen ze eindelijk weer buiten stonden, onder een hemel vol sterren die je in Amsterdam no</w:t>
      </w:r>
      <w:r>
        <w:rPr>
          <w:rFonts w:ascii="Georgia" w:hAnsi="Georgia"/>
        </w:rPr>
        <w:t>oit zo zag, ongehinderd door straatverlichting, voelde Sophie voor het eerst sinds die ochtend in de restauratiestudio iets wat op hoop leek in plaats van pure overleving, een gevoel dat haar bijna meer verraste dan de symbolen zelf.</w:t>
      </w:r>
    </w:p>
    <w:p w:rsidR="008B04EA" w:rsidRDefault="00457685">
      <w:pPr>
        <w:ind w:firstLine="432"/>
        <w:jc w:val="both"/>
      </w:pPr>
      <w:r>
        <w:rPr>
          <w:rFonts w:ascii="Georgia" w:hAnsi="Georgia"/>
        </w:rPr>
        <w:t>„We hebben een hotel n</w:t>
      </w:r>
      <w:r>
        <w:rPr>
          <w:rFonts w:ascii="Georgia" w:hAnsi="Georgia"/>
        </w:rPr>
        <w:t xml:space="preserve">odig,” zei Daan, die zijn telefoon tevoorschijn haalde en meteen weer wegstopte toen hij zich </w:t>
      </w:r>
      <w:r>
        <w:rPr>
          <w:rFonts w:ascii="Georgia" w:hAnsi="Georgia"/>
        </w:rPr>
        <w:lastRenderedPageBreak/>
        <w:t>herinnerde dat geen van hen die avond nog wilde gebruiken. „Een waar niemand naar identiteitsbewijzen vraagt, bij voorkeur, en waar de eigenaar niet de gewoonte h</w:t>
      </w:r>
      <w:r>
        <w:rPr>
          <w:rFonts w:ascii="Georgia" w:hAnsi="Georgia"/>
        </w:rPr>
        <w:t>eeft het regionale nieuws te volgen.”</w:t>
      </w:r>
    </w:p>
    <w:p w:rsidR="008B04EA" w:rsidRDefault="00457685">
      <w:pPr>
        <w:ind w:firstLine="432"/>
        <w:jc w:val="both"/>
      </w:pPr>
      <w:r>
        <w:rPr>
          <w:rFonts w:ascii="Georgia" w:hAnsi="Georgia"/>
        </w:rPr>
        <w:t xml:space="preserve">„Ik ken zo'n plek,” zei Lars, met een vermoeide glimlach die het eerste teken van humor was dat Sophie in uren van hem had gezien, een lichtheid die, al was hij nog zo klein, voelde als een belofte dat er nog iets van </w:t>
      </w:r>
      <w:r>
        <w:rPr>
          <w:rFonts w:ascii="Georgia" w:hAnsi="Georgia"/>
        </w:rPr>
        <w:t>de man overbleef die niet volledig door verdriet was opgeslokt. „Mijn studietijd was niet altijd even braaf.”</w:t>
      </w:r>
    </w:p>
    <w:p w:rsidR="008B04EA" w:rsidRDefault="00457685">
      <w:pPr>
        <w:pStyle w:val="Kop1"/>
        <w:pageBreakBefore/>
        <w:spacing w:after="480"/>
        <w:jc w:val="center"/>
      </w:pPr>
      <w:r>
        <w:rPr>
          <w:rFonts w:ascii="Georgia" w:hAnsi="Georgia"/>
          <w:color w:val="000000"/>
        </w:rPr>
        <w:lastRenderedPageBreak/>
        <w:t>Het hek in het donker</w:t>
      </w:r>
    </w:p>
    <w:p w:rsidR="008B04EA" w:rsidRDefault="00457685">
      <w:pPr>
        <w:jc w:val="both"/>
      </w:pPr>
      <w:r>
        <w:rPr>
          <w:rFonts w:ascii="Georgia" w:hAnsi="Georgia"/>
        </w:rPr>
        <w:t xml:space="preserve">Maastricht ontving Isaak met de specifieke stilte van een provinciestad op een doordeweekse avond, straten die om deze tijd </w:t>
      </w:r>
      <w:r>
        <w:rPr>
          <w:rFonts w:ascii="Georgia" w:hAnsi="Georgia"/>
        </w:rPr>
        <w:t>in Amsterdam nog vol leven zouden zitten en die hier al leken te rusten voor de nacht, de gevels van de oude binnenstad donker en stil achter gesloten luiken, alleen hier en daar een verlicht raam dat verried dat er nog iemand wakker was. Hij checkte in bi</w:t>
      </w:r>
      <w:r>
        <w:rPr>
          <w:rFonts w:ascii="Georgia" w:hAnsi="Georgia"/>
        </w:rPr>
        <w:t>j een hotel dat hij online had geboekt zonder er ooit eerder te zijn geweest, een smal pand met een receptie die naar oude koffie en sigaretten rook, gooide zijn tas op het bed zonder hem open te maken, en stond binnen tien minuten alweer buiten, met de on</w:t>
      </w:r>
      <w:r>
        <w:rPr>
          <w:rFonts w:ascii="Georgia" w:hAnsi="Georgia"/>
        </w:rPr>
        <w:t>rust van een man die wist dat slapen vannacht toch niet zou lukken, hoe uitgeput zijn lichaam ook was.</w:t>
      </w:r>
    </w:p>
    <w:p w:rsidR="008B04EA" w:rsidRDefault="00457685">
      <w:pPr>
        <w:ind w:firstLine="432"/>
        <w:jc w:val="both"/>
      </w:pPr>
      <w:r>
        <w:rPr>
          <w:rFonts w:ascii="Georgia" w:hAnsi="Georgia"/>
        </w:rPr>
        <w:t>Het dossier zou hij pas de volgende ochtend krijgen, dat had de vrouw aan de telefoon duidelijk gemaakt. Maar de Sint-Pietersberg lag nog geen twintig mi</w:t>
      </w:r>
      <w:r>
        <w:rPr>
          <w:rFonts w:ascii="Georgia" w:hAnsi="Georgia"/>
        </w:rPr>
        <w:t xml:space="preserve">nuten rijden verderop, en Isaak had, in tegenstelling tot wat hij tegen zichzelf beweerde wanneer collega's hem geduldig noemden, nooit goed kunnen wachten wanneer wachten niet strikt noodzakelijk was. Hij reed zonder navigatie, alleen op het geheugen van </w:t>
      </w:r>
      <w:r>
        <w:rPr>
          <w:rFonts w:ascii="Georgia" w:hAnsi="Georgia"/>
        </w:rPr>
        <w:t>een man die twintig jaar had geleerd elke omgeving in zich op te nemen alsof zijn leven er ooit van kon afhangen, wat, besefte hij nu terwijl de stadslichten achter hem verdwenen in zijn achteruitkijkspiegel, misschien wel had gedaan.</w:t>
      </w:r>
    </w:p>
    <w:p w:rsidR="008B04EA" w:rsidRDefault="00457685">
      <w:pPr>
        <w:ind w:firstLine="432"/>
        <w:jc w:val="both"/>
      </w:pPr>
      <w:r>
        <w:rPr>
          <w:rFonts w:ascii="Georgia" w:hAnsi="Georgia"/>
        </w:rPr>
        <w:t>Hij herinnerde zich d</w:t>
      </w:r>
      <w:r>
        <w:rPr>
          <w:rFonts w:ascii="Georgia" w:hAnsi="Georgia"/>
        </w:rPr>
        <w:t>e weg vager dan hij had verwacht, twaalf jaar was een lange tijd en hij was destijds maar één dag op de zaak gezet geweest, een jonge rechercheur die een routineklus kreeg toebedeeld en die nooit had gedacht dat de plek hem zo lang zou blijven achtervolgen</w:t>
      </w:r>
      <w:r>
        <w:rPr>
          <w:rFonts w:ascii="Georgia" w:hAnsi="Georgia"/>
        </w:rPr>
        <w:t>. Maar het landschap zelf hielp hem, de karakteristieke glooiing van de heuvel tegen de avondlucht, de contouren die hij zich, tot zijn eigen verbazing, nog herinnerde uit een fotorapport dat hij ooit had doorgebladerd in een kelderarchief dat naar stof en</w:t>
      </w:r>
      <w:r>
        <w:rPr>
          <w:rFonts w:ascii="Georgia" w:hAnsi="Georgia"/>
        </w:rPr>
        <w:t xml:space="preserve"> oude inkt rook.</w:t>
      </w:r>
    </w:p>
    <w:p w:rsidR="008B04EA" w:rsidRDefault="00457685">
      <w:pPr>
        <w:ind w:firstLine="432"/>
        <w:jc w:val="both"/>
      </w:pPr>
      <w:r>
        <w:rPr>
          <w:rFonts w:ascii="Georgia" w:hAnsi="Georgia"/>
        </w:rPr>
        <w:lastRenderedPageBreak/>
        <w:t>Hij parkeerde zijn auto langs een verlaten weg waar het asfalt overging in onverhard pad, precies zoals in het dossier beschreven, en liep de laatste honderden meters te voet, zijn zaklamp nog uit, zijn ogen wennend aan het schemerdonker t</w:t>
      </w:r>
      <w:r>
        <w:rPr>
          <w:rFonts w:ascii="Georgia" w:hAnsi="Georgia"/>
        </w:rPr>
        <w:t>erwijl de geluiden van de stad achter hem wegstierven en plaatsmaakten voor het geritsel van bladeren en het verre geroep van een uil ergens boven in de heuvel.</w:t>
      </w:r>
    </w:p>
    <w:p w:rsidR="008B04EA" w:rsidRDefault="00457685">
      <w:pPr>
        <w:ind w:firstLine="432"/>
        <w:jc w:val="both"/>
      </w:pPr>
      <w:r>
        <w:rPr>
          <w:rFonts w:ascii="Georgia" w:hAnsi="Georgia"/>
        </w:rPr>
        <w:t>Het hek was er nog. Roestig, half overwoekerd door bramenstruiken die zich in de loop van twaal</w:t>
      </w:r>
      <w:r>
        <w:rPr>
          <w:rFonts w:ascii="Georgia" w:hAnsi="Georgia"/>
        </w:rPr>
        <w:t>f jaar over het metaal hadden geslingerd alsof de natuur zelf had geprobeerd de plek te verbergen. Precies zoals de foto's in het oude dossier het hadden vastgelegd. Maar het slot, dat volgens diezelfde foto's ooit stevig had vastgezeten, hing nu los aan é</w:t>
      </w:r>
      <w:r>
        <w:rPr>
          <w:rFonts w:ascii="Georgia" w:hAnsi="Georgia"/>
        </w:rPr>
        <w:t>én scharnier, met sporen van recente kracht die niet bij twaalf jaar natuurlijke roestvorming pasten, scherpe, verse breukvlakken die glansden in het licht van zijn telefoon.</w:t>
      </w:r>
    </w:p>
    <w:p w:rsidR="008B04EA" w:rsidRDefault="00457685">
      <w:pPr>
        <w:ind w:firstLine="432"/>
        <w:jc w:val="both"/>
      </w:pPr>
      <w:r>
        <w:rPr>
          <w:rFonts w:ascii="Georgia" w:hAnsi="Georgia"/>
        </w:rPr>
        <w:t>Isaak liet zijn hand over het metaal glijden, voelde de scherpe rand waar het was</w:t>
      </w:r>
      <w:r>
        <w:rPr>
          <w:rFonts w:ascii="Georgia" w:hAnsi="Georgia"/>
        </w:rPr>
        <w:t xml:space="preserve"> opengebroken, en voelde tegelijk iets in zijn maag samentrekken dat geen twijfel meer toeliet. Iemand was hier geweest. Vandaag, of gisteren, in elk geval recent genoeg dat de roest op de breukvlakken nog niet had kunnen aanslaan, recent genoeg dat het bi</w:t>
      </w:r>
      <w:r>
        <w:rPr>
          <w:rFonts w:ascii="Georgia" w:hAnsi="Georgia"/>
        </w:rPr>
        <w:t>jna voelde alsof hij de warmte van hun aanwezigheid nog in de lucht kon proeven.</w:t>
      </w:r>
    </w:p>
    <w:p w:rsidR="008B04EA" w:rsidRDefault="00457685">
      <w:pPr>
        <w:ind w:firstLine="432"/>
        <w:jc w:val="both"/>
      </w:pPr>
      <w:r>
        <w:rPr>
          <w:rFonts w:ascii="Georgia" w:hAnsi="Georgia"/>
        </w:rPr>
        <w:t>Hij overwoog naar binnen te gaan, alleen, zonder back-up, zonder dat iemand wist waar hij precies was, wat tegen elke regel inging die hij zelf twintig jaar lang aan jongere c</w:t>
      </w:r>
      <w:r>
        <w:rPr>
          <w:rFonts w:ascii="Georgia" w:hAnsi="Georgia"/>
        </w:rPr>
        <w:t xml:space="preserve">ollega's had voorgehouden, elke les die hij ooit had gegeven over voorzichtigheid en procedure die nu als een vermanende stem in zijn eigen achterhoofd klonk. Zijn hand lag al op het hek toen zijn gezond verstand, of wat daar na een lange dag nog van over </w:t>
      </w:r>
      <w:r>
        <w:rPr>
          <w:rFonts w:ascii="Georgia" w:hAnsi="Georgia"/>
        </w:rPr>
        <w:t>was, hem tegenhield.</w:t>
      </w:r>
    </w:p>
    <w:p w:rsidR="008B04EA" w:rsidRDefault="00457685">
      <w:pPr>
        <w:ind w:firstLine="432"/>
        <w:jc w:val="both"/>
      </w:pPr>
      <w:r>
        <w:rPr>
          <w:rFonts w:ascii="Georgia" w:hAnsi="Georgia"/>
        </w:rPr>
        <w:t>Als Lars van der Meer en Sophie de Wit hier waren geweest, of nog steeds waren, dan liep hij een groot risico door in het donker een ingestorte mijngang in te stappen zonder uitrusting, zonder iemand die wist dat hij hier was, achter t</w:t>
      </w:r>
      <w:r>
        <w:rPr>
          <w:rFonts w:ascii="Georgia" w:hAnsi="Georgia"/>
        </w:rPr>
        <w:t xml:space="preserve">wee mensen aan die volgens elk officieel document gevaarlijk en voortvluchtig waren, ook al geloofde </w:t>
      </w:r>
      <w:r>
        <w:rPr>
          <w:rFonts w:ascii="Georgia" w:hAnsi="Georgia"/>
        </w:rPr>
        <w:lastRenderedPageBreak/>
        <w:t>hij dat zelf allang niet meer, een overtuiging die met elk uur dat voorbijging alleen maar sterker was geworden.</w:t>
      </w:r>
    </w:p>
    <w:p w:rsidR="008B04EA" w:rsidRDefault="00457685">
      <w:pPr>
        <w:ind w:firstLine="432"/>
        <w:jc w:val="both"/>
      </w:pPr>
      <w:r>
        <w:rPr>
          <w:rFonts w:ascii="Georgia" w:hAnsi="Georgia"/>
        </w:rPr>
        <w:t>Hij deed een stap terug, maakte foto's van</w:t>
      </w:r>
      <w:r>
        <w:rPr>
          <w:rFonts w:ascii="Georgia" w:hAnsi="Georgia"/>
        </w:rPr>
        <w:t xml:space="preserve"> het hek met zijn telefoon, methodisch, van verschillende hoeken, zoals hij elke plaats delict in twintig jaar dienst had gedocumenteerd, en liep terug naar zijn auto met de vaste overtuiging dat hij morgenochtend, met het dossier in de hand en op zijn min</w:t>
      </w:r>
      <w:r>
        <w:rPr>
          <w:rFonts w:ascii="Georgia" w:hAnsi="Georgia"/>
        </w:rPr>
        <w:t>st een plan, zou terugkeren.</w:t>
      </w:r>
    </w:p>
    <w:p w:rsidR="008B04EA" w:rsidRDefault="00457685">
      <w:pPr>
        <w:ind w:firstLine="432"/>
        <w:jc w:val="both"/>
      </w:pPr>
      <w:r>
        <w:rPr>
          <w:rFonts w:ascii="Georgia" w:hAnsi="Georgia"/>
        </w:rPr>
        <w:t xml:space="preserve">Wat hij niet zag, omdat hij er niet naar zocht en omdat het klein genoeg was gemaakt om niet gezien te worden door iemand die er niet naar zocht, was het magnetische zendertje dat een paar uur eerder onder de wielkast van zijn </w:t>
      </w:r>
      <w:r>
        <w:rPr>
          <w:rFonts w:ascii="Georgia" w:hAnsi="Georgia"/>
        </w:rPr>
        <w:t xml:space="preserve">auto was bevestigd, op een tankstation langs de A2 bij Eindhoven waar hij kort had gestopt voor koffie, door een man die hij nooit had opgemerkt en die zich had voorgedaan als een reiziger die zijn eigen band controleerde op de plek ernaast, een gebaar zo </w:t>
      </w:r>
      <w:r>
        <w:rPr>
          <w:rFonts w:ascii="Georgia" w:hAnsi="Georgia"/>
        </w:rPr>
        <w:t>alledaags dat het geen enkele argwaan had gewekt.</w:t>
      </w:r>
    </w:p>
    <w:p w:rsidR="008B04EA" w:rsidRDefault="00457685">
      <w:pPr>
        <w:ind w:firstLine="432"/>
        <w:jc w:val="both"/>
      </w:pPr>
      <w:r>
        <w:rPr>
          <w:rFonts w:ascii="Georgia" w:hAnsi="Georgia"/>
        </w:rPr>
        <w:t>In een auto die honderd meter verderop langs de weg stond geparkeerd, met de lichten uit, zag Broeder Voss op zijn scherm een groen stipje dat zich niet meer bewoog, precies bij het hek dat volgens zijn eig</w:t>
      </w:r>
      <w:r>
        <w:rPr>
          <w:rFonts w:ascii="Georgia" w:hAnsi="Georgia"/>
        </w:rPr>
        <w:t>en, veertig jaar oude familiegeschiedenis toegang gaf tot iets waar zijn Meester al zijn hele leven naar zocht, een stipje dat, hoe klein ook op zijn scherm, meer gewicht droeg dan alles wat hij die dag nog had gedaan.</w:t>
      </w:r>
    </w:p>
    <w:p w:rsidR="008B04EA" w:rsidRDefault="00457685">
      <w:pPr>
        <w:ind w:firstLine="432"/>
        <w:jc w:val="both"/>
      </w:pPr>
      <w:r>
        <w:rPr>
          <w:rFonts w:ascii="Georgia" w:hAnsi="Georgia"/>
        </w:rPr>
        <w:t xml:space="preserve">Hij pakte zijn telefoon en typte een </w:t>
      </w:r>
      <w:r>
        <w:rPr>
          <w:rFonts w:ascii="Georgia" w:hAnsi="Georgia"/>
        </w:rPr>
        <w:t>kort bericht, zijn duimen sneller bewegend dan zijn kalme houding deed vermoeden. Doelwit gearriveerd bij de locatie. Wacht op instructies.</w:t>
      </w:r>
    </w:p>
    <w:p w:rsidR="008B04EA" w:rsidRDefault="00457685">
      <w:pPr>
        <w:ind w:firstLine="432"/>
        <w:jc w:val="both"/>
      </w:pPr>
      <w:r>
        <w:rPr>
          <w:rFonts w:ascii="Georgia" w:hAnsi="Georgia"/>
        </w:rPr>
        <w:t>Het antwoord kwam binnen een minuut, kort en kalm, precies zoals Van Buren altijd communiceerde, geen woord te veel,</w:t>
      </w:r>
      <w:r>
        <w:rPr>
          <w:rFonts w:ascii="Georgia" w:hAnsi="Georgia"/>
        </w:rPr>
        <w:t xml:space="preserve"> geen woord te weinig. Geduld. Laat hem terugkomen. Wij komen pas wanneer hij ons de weg naar binnen wijst.</w:t>
      </w:r>
    </w:p>
    <w:p w:rsidR="008B04EA" w:rsidRDefault="00457685">
      <w:pPr>
        <w:ind w:firstLine="432"/>
        <w:jc w:val="both"/>
      </w:pPr>
      <w:r>
        <w:rPr>
          <w:rFonts w:ascii="Georgia" w:hAnsi="Georgia"/>
        </w:rPr>
        <w:t>Voss legde zijn telefoon neer, en bleef nog lang in het donker zitten kijken naar het groene stipje, wachtend met de discipline van een man die al z</w:t>
      </w:r>
      <w:r>
        <w:rPr>
          <w:rFonts w:ascii="Georgia" w:hAnsi="Georgia"/>
        </w:rPr>
        <w:t>ijn hele leven had geleerd dat de beste jagers degenen waren die wisten wanneer ze niet moesten bewegen.</w:t>
      </w:r>
    </w:p>
    <w:p w:rsidR="008B04EA" w:rsidRDefault="00457685">
      <w:pPr>
        <w:pStyle w:val="Kop1"/>
        <w:pageBreakBefore/>
        <w:spacing w:after="480"/>
        <w:jc w:val="center"/>
      </w:pPr>
      <w:r>
        <w:rPr>
          <w:rFonts w:ascii="Georgia" w:hAnsi="Georgia"/>
          <w:color w:val="000000"/>
        </w:rPr>
        <w:lastRenderedPageBreak/>
        <w:t>Nieuwe sporen</w:t>
      </w:r>
    </w:p>
    <w:p w:rsidR="008B04EA" w:rsidRDefault="00457685">
      <w:pPr>
        <w:jc w:val="both"/>
      </w:pPr>
      <w:r>
        <w:rPr>
          <w:rFonts w:ascii="Georgia" w:hAnsi="Georgia"/>
        </w:rPr>
        <w:t>Farah's hand was ingepakt in een verse mitella toen ze samen met Bram terugkeerde naar de loods, haar gezicht bleek van pijn die ze weige</w:t>
      </w:r>
      <w:r>
        <w:rPr>
          <w:rFonts w:ascii="Georgia" w:hAnsi="Georgia"/>
        </w:rPr>
        <w:t>rde te tonen, en Van der Heijden merkte, voor hij ook maar één woord over de mislukte operatie hoorde, dat hij eerst opgelucht was dat ze allebei nog overeind liepen. Dat volgorde van gevoelens, opluchting voor informatie, was iets wat hij zichzelf al twin</w:t>
      </w:r>
      <w:r>
        <w:rPr>
          <w:rFonts w:ascii="Georgia" w:hAnsi="Georgia"/>
        </w:rPr>
        <w:t>tig jaar probeerde te trainen en nooit helemaal onder de knie had gekregen, een menselijkheid die hij zowel koesterde als wantrouwde in zichzelf.</w:t>
      </w:r>
    </w:p>
    <w:p w:rsidR="008B04EA" w:rsidRDefault="00457685">
      <w:pPr>
        <w:ind w:firstLine="432"/>
        <w:jc w:val="both"/>
      </w:pPr>
      <w:r>
        <w:rPr>
          <w:rFonts w:ascii="Georgia" w:hAnsi="Georgia"/>
        </w:rPr>
        <w:t>„Ze waren al weg toen we bij de zaal aankwamen,” zei Bram, zijn stem vlak, de toon van iemand die faalt en dat</w:t>
      </w:r>
      <w:r>
        <w:rPr>
          <w:rFonts w:ascii="Georgia" w:hAnsi="Georgia"/>
        </w:rPr>
        <w:t xml:space="preserve"> feit niet wil verbloemen met excuses, zijn ogen naar de grond gericht op een manier die Van der Heijden bij hem zelden had gezien. „De conservator hield ons op. We hebben haar niet aangeraakt,” voegde hij er snel aan toe, alsof hij het vermoeden zag opkom</w:t>
      </w:r>
      <w:r>
        <w:rPr>
          <w:rFonts w:ascii="Georgia" w:hAnsi="Georgia"/>
        </w:rPr>
        <w:t>en in Van der Heijdens gezicht voor het er echt was, zijn handen open en zichtbaar, een gebaar van onschuld dat hij niet had hoeven maken tegenover deze specifieke meester.</w:t>
      </w:r>
    </w:p>
    <w:p w:rsidR="008B04EA" w:rsidRDefault="00457685">
      <w:pPr>
        <w:ind w:firstLine="432"/>
        <w:jc w:val="both"/>
      </w:pPr>
      <w:r>
        <w:rPr>
          <w:rFonts w:ascii="Georgia" w:hAnsi="Georgia"/>
        </w:rPr>
        <w:t>„Dat weet ik,” zei Van der Heijden. „Ik zou het anders al hebben gehoord.” Hij liep</w:t>
      </w:r>
      <w:r>
        <w:rPr>
          <w:rFonts w:ascii="Georgia" w:hAnsi="Georgia"/>
        </w:rPr>
        <w:t xml:space="preserve"> naar het grootste scherm, waar Reva inmiddels een tijdlijn had opgebouwd van elk bekend moment die dag, kleine gekleurde stippen op een digitale kaart die het verhaal van een vlucht vertelden zonder de details te kennen: het museum in Amsterdam, de cloud-</w:t>
      </w:r>
      <w:r>
        <w:rPr>
          <w:rFonts w:ascii="Georgia" w:hAnsi="Georgia"/>
        </w:rPr>
        <w:t>synchronisatie, het Mauritshuis, en daarna niets, een stilte in de data die hem meer zei dan geluid had kunnen doen.</w:t>
      </w:r>
    </w:p>
    <w:p w:rsidR="008B04EA" w:rsidRDefault="00457685">
      <w:pPr>
        <w:ind w:firstLine="432"/>
        <w:jc w:val="both"/>
      </w:pPr>
      <w:r>
        <w:rPr>
          <w:rFonts w:ascii="Georgia" w:hAnsi="Georgia"/>
        </w:rPr>
        <w:t>„Ze zijn digitaal onzichtbaar geworden,” zei Reva, haar vingers nog altijd over haar toetsenbord bewegend zonder dat ze opkeek. „Geen telef</w:t>
      </w:r>
      <w:r>
        <w:rPr>
          <w:rFonts w:ascii="Georgia" w:hAnsi="Georgia"/>
        </w:rPr>
        <w:t>oons, geen cloud-activiteit, geen bankpassen. Iemand heeft hen geleerd hoe ze moeten verdwijnen, of ze hebben het zelf heel snel geleerd, wat op zich al een interessant gegeven is over wie ze werkelijk zijn.”</w:t>
      </w:r>
    </w:p>
    <w:p w:rsidR="008B04EA" w:rsidRDefault="00457685">
      <w:pPr>
        <w:ind w:firstLine="432"/>
        <w:jc w:val="both"/>
      </w:pPr>
      <w:r>
        <w:rPr>
          <w:rFonts w:ascii="Georgia" w:hAnsi="Georgia"/>
        </w:rPr>
        <w:t>Van der Heijden dacht daar even over na, zijn b</w:t>
      </w:r>
      <w:r>
        <w:rPr>
          <w:rFonts w:ascii="Georgia" w:hAnsi="Georgia"/>
        </w:rPr>
        <w:t xml:space="preserve">lik strak op de tijdlijn, zijn gedachten sneller bewegend dan zijn gezicht liet zien. </w:t>
      </w:r>
      <w:r>
        <w:rPr>
          <w:rFonts w:ascii="Georgia" w:hAnsi="Georgia"/>
        </w:rPr>
        <w:lastRenderedPageBreak/>
        <w:t>„Niemand leert dat in een dag,” zei hij. „Tenzij iemand het hen voordoet.” Hij tikte met een vinger op het scherm, bij het moment van de ontsnapping in de parkeergarage b</w:t>
      </w:r>
      <w:r>
        <w:rPr>
          <w:rFonts w:ascii="Georgia" w:hAnsi="Georgia"/>
        </w:rPr>
        <w:t>ij het Waterlooplein, iets wat Reva eerder had opgemerkt maar niet had kunnen duiden. „Wie heeft die auto bestuurd.”</w:t>
      </w:r>
    </w:p>
    <w:p w:rsidR="008B04EA" w:rsidRDefault="00457685">
      <w:pPr>
        <w:ind w:firstLine="432"/>
        <w:jc w:val="both"/>
      </w:pPr>
      <w:r>
        <w:rPr>
          <w:rFonts w:ascii="Georgia" w:hAnsi="Georgia"/>
        </w:rPr>
        <w:t>Reva riep het beeldmateriaal op, de korrelige opname van een parkeergarage-camera die ze via een achterdeur in het gemeentelijke systeem ha</w:t>
      </w:r>
      <w:r>
        <w:rPr>
          <w:rFonts w:ascii="Georgia" w:hAnsi="Georgia"/>
        </w:rPr>
        <w:t>dden weten te bereiken, het beeld schokkerig en donker maar duidelijk genoeg, en Van der Heijden bestudeerde het gezicht van de jonge bestuurder, te jong om een collega te zijn, te vertrouwd met de twee vluchtelingen om een toevallige taxichauffeur te zijn</w:t>
      </w:r>
      <w:r>
        <w:rPr>
          <w:rFonts w:ascii="Georgia" w:hAnsi="Georgia"/>
        </w:rPr>
        <w:t>, zijn ogen samengeknepen op de manier van een man die gewend was patronen te zien waar anderen alleen chaos zagen.</w:t>
      </w:r>
    </w:p>
    <w:p w:rsidR="008B04EA" w:rsidRDefault="00457685">
      <w:pPr>
        <w:ind w:firstLine="432"/>
        <w:jc w:val="both"/>
      </w:pPr>
      <w:r>
        <w:rPr>
          <w:rFonts w:ascii="Georgia" w:hAnsi="Georgia"/>
        </w:rPr>
        <w:t>Reva bevroor voor een fractie van een seconde langer dan het beeld dat rechtvaardigde, haar blik op het gezicht van de jonge chauffeur, en z</w:t>
      </w:r>
      <w:r>
        <w:rPr>
          <w:rFonts w:ascii="Georgia" w:hAnsi="Georgia"/>
        </w:rPr>
        <w:t>ei niets over de reden waarom dat gezicht haar bekend voorkwam, van een avond in een achterkamer waar ze zelf ooit met evenveel twijfel als overtuiging had gezeten. Ze schoof het gevoel weg als iets wat later aandacht kon krijgen, en concentreerde zich wee</w:t>
      </w:r>
      <w:r>
        <w:rPr>
          <w:rFonts w:ascii="Georgia" w:hAnsi="Georgia"/>
        </w:rPr>
        <w:t>r op het scherm.</w:t>
      </w:r>
    </w:p>
    <w:p w:rsidR="008B04EA" w:rsidRDefault="00457685">
      <w:pPr>
        <w:ind w:firstLine="432"/>
        <w:jc w:val="both"/>
      </w:pPr>
      <w:r>
        <w:rPr>
          <w:rFonts w:ascii="Georgia" w:hAnsi="Georgia"/>
        </w:rPr>
        <w:t xml:space="preserve">„Een student,” zei hij. „Of een assistent. Iemand van de universiteit.” Hij richtte zich tot Reva, zijn stem opeens scherper, doelgerichter. „Zoek uit wie er als onderzoeksassistent aan professor Van der Meer is verbonden. En zoek uit wie </w:t>
      </w:r>
      <w:r>
        <w:rPr>
          <w:rFonts w:ascii="Georgia" w:hAnsi="Georgia"/>
        </w:rPr>
        <w:t>de conservator van het Mauritshuis is die het risico nam onze mensen tegen te houden. Iemand met dat soort loyaliteit kent hem al lang.”</w:t>
      </w:r>
    </w:p>
    <w:p w:rsidR="008B04EA" w:rsidRDefault="00457685">
      <w:pPr>
        <w:ind w:firstLine="432"/>
        <w:jc w:val="both"/>
      </w:pPr>
      <w:r>
        <w:rPr>
          <w:rFonts w:ascii="Georgia" w:hAnsi="Georgia"/>
        </w:rPr>
        <w:t>„En als we ze vinden?”</w:t>
      </w:r>
    </w:p>
    <w:p w:rsidR="008B04EA" w:rsidRDefault="00457685">
      <w:pPr>
        <w:ind w:firstLine="432"/>
        <w:jc w:val="both"/>
      </w:pPr>
      <w:r>
        <w:rPr>
          <w:rFonts w:ascii="Georgia" w:hAnsi="Georgia"/>
        </w:rPr>
        <w:t>„Dan praten we,” zei Van der Heijden, „op de manier waarop wij praten. Niet zoals Van Burens men</w:t>
      </w:r>
      <w:r>
        <w:rPr>
          <w:rFonts w:ascii="Georgia" w:hAnsi="Georgia"/>
        </w:rPr>
        <w:t>sen dat zouden doen.” Hij zweeg even, en zijn blik gleed naar Farah, die aan de rand van de ruimte zat met haar mitella, luisterend zonder zich ermee te bemoeien, haar gezicht een studie in beheerste pijn. „We bedreigen geen studenten om informatie te krij</w:t>
      </w:r>
      <w:r>
        <w:rPr>
          <w:rFonts w:ascii="Georgia" w:hAnsi="Georgia"/>
        </w:rPr>
        <w:t xml:space="preserve">gen die we ook via geduld kunnen vinden. Maar </w:t>
      </w:r>
      <w:r>
        <w:rPr>
          <w:rFonts w:ascii="Georgia" w:hAnsi="Georgia"/>
        </w:rPr>
        <w:lastRenderedPageBreak/>
        <w:t>geduld heeft grenzen, en de mijn in Limburg zal niet wachten tot we die grenzen hebben gevonden.”</w:t>
      </w:r>
    </w:p>
    <w:p w:rsidR="008B04EA" w:rsidRDefault="00457685">
      <w:pPr>
        <w:ind w:firstLine="432"/>
        <w:jc w:val="both"/>
      </w:pPr>
      <w:r>
        <w:rPr>
          <w:rFonts w:ascii="Georgia" w:hAnsi="Georgia"/>
        </w:rPr>
        <w:t>„U denkt dat ze daarheen gaan,” zei Bram.</w:t>
      </w:r>
    </w:p>
    <w:p w:rsidR="008B04EA" w:rsidRDefault="00457685">
      <w:pPr>
        <w:ind w:firstLine="432"/>
        <w:jc w:val="both"/>
      </w:pPr>
      <w:r>
        <w:rPr>
          <w:rFonts w:ascii="Georgia" w:hAnsi="Georgia"/>
        </w:rPr>
        <w:t xml:space="preserve">„Ik weet het,” zei Van der Heijden, met een zekerheid die geen ruimte </w:t>
      </w:r>
      <w:r>
        <w:rPr>
          <w:rFonts w:ascii="Georgia" w:hAnsi="Georgia"/>
        </w:rPr>
        <w:t>liet voor twijfel. „De vader stierf daar. De zoon zal niet rusten voor hij weet waarom. Dat soort mensen ken ik beter dan ze zichzelf kennen, omdat ik ooit precies zo iemand was.”</w:t>
      </w:r>
    </w:p>
    <w:p w:rsidR="008B04EA" w:rsidRDefault="00457685">
      <w:pPr>
        <w:ind w:firstLine="432"/>
        <w:jc w:val="both"/>
      </w:pPr>
      <w:r>
        <w:rPr>
          <w:rFonts w:ascii="Georgia" w:hAnsi="Georgia"/>
        </w:rPr>
        <w:t>Hij liep naar het kleine raam van zijn kantoorruimte, waar de avond over het</w:t>
      </w:r>
      <w:r>
        <w:rPr>
          <w:rFonts w:ascii="Georgia" w:hAnsi="Georgia"/>
        </w:rPr>
        <w:t xml:space="preserve"> havengebied viel in een waas van industrieel licht en verre scheepshoorns, het geluid van kranen die vracht verplaatsten ergens in de duisternis, en dacht aan een gesprek dat hij twintig jaar geleden had gevoerd, met een oudere broeder die hem had uitgele</w:t>
      </w:r>
      <w:r>
        <w:rPr>
          <w:rFonts w:ascii="Georgia" w:hAnsi="Georgia"/>
        </w:rPr>
        <w:t>gd dat geduld de enige deugd was die de traditionele loges hem ooit hadden bijgebracht die het navolgen waard was. Hij had dat geduld overgenomen, had het alleen gekoppeld aan een doel dat zijn oude broeders verafschuwden, een omkering die hem soms 's nach</w:t>
      </w:r>
      <w:r>
        <w:rPr>
          <w:rFonts w:ascii="Georgia" w:hAnsi="Georgia"/>
        </w:rPr>
        <w:t>ts nog wakker hield, vragend of hij werkelijk zo anders was als hij zichzelf voorhield.</w:t>
      </w:r>
    </w:p>
    <w:p w:rsidR="008B04EA" w:rsidRDefault="00457685">
      <w:pPr>
        <w:ind w:firstLine="432"/>
        <w:jc w:val="both"/>
      </w:pPr>
      <w:r>
        <w:rPr>
          <w:rFonts w:ascii="Georgia" w:hAnsi="Georgia"/>
        </w:rPr>
        <w:t>„Reva,” zei hij, zonder zich om te draaien, zijn stem weer beheerst, weer de stem van een man die wist wat hij deed. „Zodra je die twee namen hebt, wil ik weten waar ze</w:t>
      </w:r>
      <w:r>
        <w:rPr>
          <w:rFonts w:ascii="Georgia" w:hAnsi="Georgia"/>
        </w:rPr>
        <w:t xml:space="preserve"> morgen zullen zijn. Niet vanavond. Morgen. We hebben mensen genoeg nodig gehad voor één dag.”</w:t>
      </w:r>
    </w:p>
    <w:p w:rsidR="008B04EA" w:rsidRDefault="00457685">
      <w:pPr>
        <w:ind w:firstLine="432"/>
        <w:jc w:val="both"/>
      </w:pPr>
      <w:r>
        <w:rPr>
          <w:rFonts w:ascii="Georgia" w:hAnsi="Georgia"/>
        </w:rPr>
        <w:t>Achter hem, ongezien, wisselden Farah en Bram een blik die niet voor hem bedoeld was, een mengeling van opluchting en iets wat op respect leek, het soort blik di</w:t>
      </w:r>
      <w:r>
        <w:rPr>
          <w:rFonts w:ascii="Georgia" w:hAnsi="Georgia"/>
        </w:rPr>
        <w:t>e volgelingen wisselen wanneer ze beseffen dat hun leider net had gekozen voor voorzichtigheid boven een makkelijke overwinning, om redenen die niets met zwakte te maken hadden, en Farah, die haar gewonde hand voorzichtig tegen haar borst hield, voelde voo</w:t>
      </w:r>
      <w:r>
        <w:rPr>
          <w:rFonts w:ascii="Georgia" w:hAnsi="Georgia"/>
        </w:rPr>
        <w:t>r het eerst sinds de mislukte operatie iets wat op trots leek in plaats van schaamte.</w:t>
      </w:r>
    </w:p>
    <w:p w:rsidR="008B04EA" w:rsidRDefault="00457685">
      <w:pPr>
        <w:pStyle w:val="Kop1"/>
        <w:pageBreakBefore/>
        <w:spacing w:after="480"/>
        <w:jc w:val="center"/>
      </w:pPr>
      <w:r>
        <w:rPr>
          <w:rFonts w:ascii="Georgia" w:hAnsi="Georgia"/>
          <w:color w:val="000000"/>
        </w:rPr>
        <w:lastRenderedPageBreak/>
        <w:t>INTERMEZZO: REVA</w:t>
      </w:r>
    </w:p>
    <w:p w:rsidR="008B04EA" w:rsidRDefault="00457685">
      <w:pPr>
        <w:jc w:val="both"/>
      </w:pPr>
      <w:r>
        <w:rPr>
          <w:rFonts w:ascii="Georgia" w:hAnsi="Georgia"/>
        </w:rPr>
        <w:t>De loods was stil op de manier waarop industrieterreinen 's nachts stil zijn, niet leeg maar wachtend, met het verre geluid van een kraan die vracht verp</w:t>
      </w:r>
      <w:r>
        <w:rPr>
          <w:rFonts w:ascii="Georgia" w:hAnsi="Georgia"/>
        </w:rPr>
        <w:t xml:space="preserve">laatste aan de andere kant van het havenbekken en het ritmische tikken van regen tegen de golfplaten die al sinds de avond niet was opgehouden. Reva zat alleen bij haar drie schermen, het gezicht van de jonge chauffeur nog altijd bevroren op het middelste </w:t>
      </w:r>
      <w:r>
        <w:rPr>
          <w:rFonts w:ascii="Georgia" w:hAnsi="Georgia"/>
        </w:rPr>
        <w:t>scherm, en voelde een onrust die niets met haar werk te maken had.</w:t>
      </w:r>
    </w:p>
    <w:p w:rsidR="008B04EA" w:rsidRDefault="00457685">
      <w:pPr>
        <w:ind w:firstLine="432"/>
        <w:jc w:val="both"/>
      </w:pPr>
      <w:r>
        <w:rPr>
          <w:rFonts w:ascii="Georgia" w:hAnsi="Georgia"/>
        </w:rPr>
        <w:t>Ze kende dat gezicht. Niet goed, niet op een manier die ze een vriendschap zou noemen, maar goed genoeg om te weten dat de jongen die Sophie de Wit en Lars van der Meer die avond in een par</w:t>
      </w:r>
      <w:r>
        <w:rPr>
          <w:rFonts w:ascii="Georgia" w:hAnsi="Georgia"/>
        </w:rPr>
        <w:t>keergarage had opgehaald, dezelfde jongen was die twee jaar geleden drie keer was verschenen bij de leesavonden in het achterkamertje boven het antiquariaat aan de Nieuwendijk, waar een handjevol studenten en net-afgestudeerden elkaar teksten voorlazen ove</w:t>
      </w:r>
      <w:r>
        <w:rPr>
          <w:rFonts w:ascii="Georgia" w:hAnsi="Georgia"/>
        </w:rPr>
        <w:t>r transparantie, over instituties die zichzelf beschermden ten koste van de waarheid, over de plicht om ongemakkelijke geschiedenis niet te laten begraven. Ze herinnerde zich zijn naam niet meer zeker, Daan misschien, of iets wat daarop leek, en ze herinne</w:t>
      </w:r>
      <w:r>
        <w:rPr>
          <w:rFonts w:ascii="Georgia" w:hAnsi="Georgia"/>
        </w:rPr>
        <w:t>rde zich vooral hoe stil hij altijd was geweest, luisterend meer dan pratend, met de blik van iemand die alles opnam en weinig prijsgaf.</w:t>
      </w:r>
    </w:p>
    <w:p w:rsidR="008B04EA" w:rsidRDefault="00457685">
      <w:pPr>
        <w:ind w:firstLine="432"/>
        <w:jc w:val="both"/>
      </w:pPr>
      <w:r>
        <w:rPr>
          <w:rFonts w:ascii="Georgia" w:hAnsi="Georgia"/>
        </w:rPr>
        <w:t>Ze had Van der Heijden niets gezegd. Niet uit verraad, hield ze zichzelf voor, maar omdat het niet relevant leek, een j</w:t>
      </w:r>
      <w:r>
        <w:rPr>
          <w:rFonts w:ascii="Georgia" w:hAnsi="Georgia"/>
        </w:rPr>
        <w:t>ongen die ooit drie avonden was langsgekomen was geen agent, geen bedreiging, geen aanwijzing die de zaak vooruit zou helpen. Maar ergens onder die redenering, op een plek die ze liever niet te lang bezocht, wist ze dat het iets anders was: een kleine, kop</w:t>
      </w:r>
      <w:r>
        <w:rPr>
          <w:rFonts w:ascii="Georgia" w:hAnsi="Georgia"/>
        </w:rPr>
        <w:t>pige weigering om iemand die ze zich herinnerde als vriendelijk en oprecht uit te leveren aan een organisatie die, hoe rechtvaardig haar doelen ook klonken in Van der Heijdens mond, niet altijd zachtzinnig was in haar methoden.</w:t>
      </w:r>
    </w:p>
    <w:p w:rsidR="008B04EA" w:rsidRDefault="00457685">
      <w:pPr>
        <w:ind w:firstLine="432"/>
        <w:jc w:val="both"/>
      </w:pPr>
      <w:r>
        <w:rPr>
          <w:rFonts w:ascii="Georgia" w:hAnsi="Georgia"/>
        </w:rPr>
        <w:t>Ze had gezien wat er met Far</w:t>
      </w:r>
      <w:r>
        <w:rPr>
          <w:rFonts w:ascii="Georgia" w:hAnsi="Georgia"/>
        </w:rPr>
        <w:t xml:space="preserve">ah's hand was gebeurd. Ze had de stilte gehoord waarmee Van der Heijden had gereageerd op het </w:t>
      </w:r>
      <w:r>
        <w:rPr>
          <w:rFonts w:ascii="Georgia" w:hAnsi="Georgia"/>
        </w:rPr>
        <w:lastRenderedPageBreak/>
        <w:t>nieuws over de boerderij bij Epen, een stilte die zwaarder was geweest dan woede, en ze had, voor het eerst sinds ze zich twee jaar geleden bij de beweging had aa</w:t>
      </w:r>
      <w:r>
        <w:rPr>
          <w:rFonts w:ascii="Georgia" w:hAnsi="Georgia"/>
        </w:rPr>
        <w:t>ngesloten, een steek van twijfel gevoeld die ze niet meteen had kunnen wegredeneren.</w:t>
      </w:r>
    </w:p>
    <w:p w:rsidR="008B04EA" w:rsidRDefault="00457685">
      <w:pPr>
        <w:ind w:firstLine="432"/>
        <w:jc w:val="both"/>
      </w:pPr>
      <w:r>
        <w:rPr>
          <w:rFonts w:ascii="Georgia" w:hAnsi="Georgia"/>
        </w:rPr>
        <w:t>Reva was bij Het Nieuwe Licht gekomen op haar tweeëntwintigste, na een studie informatica die ze had afgebroken toen ze besefte dat de bedrijven waarvoor haar studiegenote</w:t>
      </w:r>
      <w:r>
        <w:rPr>
          <w:rFonts w:ascii="Georgia" w:hAnsi="Georgia"/>
        </w:rPr>
        <w:t>n hoopten te werken haar meer beangstigden dan inspireerden, bedrijven die data verzamelden en verborgen achter voorwaarden die niemand las, instituties die zich verscholen achter complexiteit in plaats van achter muren. Van der Heijdens lezing, gegeven on</w:t>
      </w:r>
      <w:r>
        <w:rPr>
          <w:rFonts w:ascii="Georgia" w:hAnsi="Georgia"/>
        </w:rPr>
        <w:t>der een andere naam in een zaaltje dat voor de helft leeg was gebleven, had haar geraakt op een manier die ze daarvoor bij niemand anders had gevoeld: hier was iemand die niet alleen zag wat zij zag, maar bereid was er iets aan te doen.</w:t>
      </w:r>
    </w:p>
    <w:p w:rsidR="008B04EA" w:rsidRDefault="00457685">
      <w:pPr>
        <w:ind w:firstLine="432"/>
        <w:jc w:val="both"/>
      </w:pPr>
      <w:r>
        <w:rPr>
          <w:rFonts w:ascii="Georgia" w:hAnsi="Georgia"/>
        </w:rPr>
        <w:t>Twee jaar later wis</w:t>
      </w:r>
      <w:r>
        <w:rPr>
          <w:rFonts w:ascii="Georgia" w:hAnsi="Georgia"/>
        </w:rPr>
        <w:t>t ze niet meer zo zeker of het iets doen altijd hetzelfde betekende als het juiste doen. Ze dacht aan Farah's mitella, aan de oude boer in het ziekenhuis wiens naam ze via het politieverkeer had achterhaald zonder dat iemand het haar had gevraagd, Pieter d</w:t>
      </w:r>
      <w:r>
        <w:rPr>
          <w:rFonts w:ascii="Georgia" w:hAnsi="Georgia"/>
        </w:rPr>
        <w:t>e Graaf, tweeënzeventig, een man die niets anders had gedaan dan zijn neef binnenlaten. Ze dacht aan de jongen op het scherm, die op geen enkele manier leek op de mensen die Van der Heijden normaal als vijand omschreef, machtige mannen in bibliotheken, sti</w:t>
      </w:r>
      <w:r>
        <w:rPr>
          <w:rFonts w:ascii="Georgia" w:hAnsi="Georgia"/>
        </w:rPr>
        <w:t>chtingen met geheime agenda's, een systeem dat zichzelf in stand hield door te zwijgen.</w:t>
      </w:r>
    </w:p>
    <w:p w:rsidR="008B04EA" w:rsidRDefault="00457685">
      <w:pPr>
        <w:ind w:firstLine="432"/>
        <w:jc w:val="both"/>
      </w:pPr>
      <w:r>
        <w:rPr>
          <w:rFonts w:ascii="Georgia" w:hAnsi="Georgia"/>
        </w:rPr>
        <w:t>Ze had die avond, twee jaar geleden, iets gezegd tegen de groep, ze herinnerde het zich nu weer helder, een opmerking over hoe geheimhouding zelden de onschuldige parti</w:t>
      </w:r>
      <w:r>
        <w:rPr>
          <w:rFonts w:ascii="Georgia" w:hAnsi="Georgia"/>
        </w:rPr>
        <w:t>j beschermde die ze beweerde te beschermen. De jongen, Daan, had geknikt, instemmend, alsof hij het meende. Ze vroeg zich nu af of hij het nog steeds meende, ergens ver van hier, terwijl hij twee voortvluchtigen door het land reed die niets hadden gedaan b</w:t>
      </w:r>
      <w:r>
        <w:rPr>
          <w:rFonts w:ascii="Georgia" w:hAnsi="Georgia"/>
        </w:rPr>
        <w:t>ehalve toevallig iets ontdekken wat oude mannen liever begraven hadden gehouden.</w:t>
      </w:r>
    </w:p>
    <w:p w:rsidR="008B04EA" w:rsidRDefault="00457685">
      <w:pPr>
        <w:ind w:firstLine="432"/>
        <w:jc w:val="both"/>
      </w:pPr>
      <w:r>
        <w:rPr>
          <w:rFonts w:ascii="Georgia" w:hAnsi="Georgia"/>
        </w:rPr>
        <w:lastRenderedPageBreak/>
        <w:t xml:space="preserve">Reva sloot het beeldbestand, niet omdat ze de gegevens niet meer nodig had, Van der Heijden zou de identificatie sowieso via de universiteit binnen een dag hebben, maar omdat </w:t>
      </w:r>
      <w:r>
        <w:rPr>
          <w:rFonts w:ascii="Georgia" w:hAnsi="Georgia"/>
        </w:rPr>
        <w:t>ze niet langer naar dat gezicht wilde kijken zonder een antwoord te hebben op de vraag die het in haar opriep. Ze had gekozen voor deze beweging omdat ze geloofde dat waarheid, hoe ongemakkelijk ook, altijd beter was dan een gecontroleerde stilte. Ze was n</w:t>
      </w:r>
      <w:r>
        <w:rPr>
          <w:rFonts w:ascii="Georgia" w:hAnsi="Georgia"/>
        </w:rPr>
        <w:t>ooit gevraagd wat er gebeurde wanneer die overtuiging een gewoon mens in de weg stond die toevallig aan de verkeerde kant van een deur had gestaan.</w:t>
      </w:r>
    </w:p>
    <w:p w:rsidR="008B04EA" w:rsidRDefault="00457685">
      <w:pPr>
        <w:ind w:firstLine="432"/>
        <w:jc w:val="both"/>
      </w:pPr>
      <w:r>
        <w:rPr>
          <w:rFonts w:ascii="Georgia" w:hAnsi="Georgia"/>
        </w:rPr>
        <w:t>Ze dacht aan wat Van der Heijden had gezegd tegen Bram, over praten in plaats van geweld, over grenzen die z</w:t>
      </w:r>
      <w:r>
        <w:rPr>
          <w:rFonts w:ascii="Georgia" w:hAnsi="Georgia"/>
        </w:rPr>
        <w:t>ij niet overschreden zoals Van Burens mensen dat wel deden. Ze wilde in die belofte geloven, had er twee jaar in geloofd zonder twijfel, en toch bleef er, ergens onder haar ribben, een kleine, ongemakkelijke vraag hangen die ze niet kon wegprogrammeren zoa</w:t>
      </w:r>
      <w:r>
        <w:rPr>
          <w:rFonts w:ascii="Georgia" w:hAnsi="Georgia"/>
        </w:rPr>
        <w:t>ls ze een corrupt databestand zou wissen: wat als de belofte, net als elk ander geheim dat deze zaak had blootgelegd, alleen standhield zolang niemand hem echt op de proef stelde?</w:t>
      </w:r>
    </w:p>
    <w:p w:rsidR="008B04EA" w:rsidRDefault="00457685">
      <w:pPr>
        <w:ind w:firstLine="432"/>
        <w:jc w:val="both"/>
      </w:pPr>
      <w:r>
        <w:rPr>
          <w:rFonts w:ascii="Georgia" w:hAnsi="Georgia"/>
        </w:rPr>
        <w:t>Ze opende een nieuw venster, begon aan de zoekopdracht die Van der Heijden h</w:t>
      </w:r>
      <w:r>
        <w:rPr>
          <w:rFonts w:ascii="Georgia" w:hAnsi="Georgia"/>
        </w:rPr>
        <w:t>aar had gevraagd, naam voor naam, universiteit voor universiteit, en zei tegen zichzelf dat ze het voor de zaak deed, voor de waarheid die ze allemaal zochten. Ze zei er niet bij, niet eens in haar eigen hoofd, dat ze hoopte dat wat ze zou vinden de jongen</w:t>
      </w:r>
      <w:r>
        <w:rPr>
          <w:rFonts w:ascii="Georgia" w:hAnsi="Georgia"/>
        </w:rPr>
        <w:t xml:space="preserve"> op het scherm zo ver mogelijk uit de vuurlinie zou houden, of dat ze, wanneer het moment kwam, misschien een fractie van een seconde langzamer zou reageren dan ze kon, alleen om hem die extra tel te geven die het verschil kon maken tussen ontsnappen en ge</w:t>
      </w:r>
      <w:r>
        <w:rPr>
          <w:rFonts w:ascii="Georgia" w:hAnsi="Georgia"/>
        </w:rPr>
        <w:t>vonden worden.</w:t>
      </w:r>
    </w:p>
    <w:p w:rsidR="008B04EA" w:rsidRDefault="00457685">
      <w:pPr>
        <w:pStyle w:val="Kop1"/>
        <w:pageBreakBefore/>
        <w:spacing w:after="480"/>
        <w:jc w:val="center"/>
      </w:pPr>
      <w:r>
        <w:rPr>
          <w:rFonts w:ascii="Georgia" w:hAnsi="Georgia"/>
          <w:color w:val="000000"/>
        </w:rPr>
        <w:lastRenderedPageBreak/>
        <w:t>Een kamer zonder naam</w:t>
      </w:r>
    </w:p>
    <w:p w:rsidR="008B04EA" w:rsidRDefault="00457685">
      <w:pPr>
        <w:jc w:val="both"/>
      </w:pPr>
      <w:r>
        <w:rPr>
          <w:rFonts w:ascii="Georgia" w:hAnsi="Georgia"/>
        </w:rPr>
        <w:t>Het hotel was precies zo onopvallend als Lars had beloofd, een familiebedrijf met tien kamers boven een café aan de rand van de oude binnenstad, de trap krakend onder versleten loper, de muren behangen met vergeelde fot</w:t>
      </w:r>
      <w:r>
        <w:rPr>
          <w:rFonts w:ascii="Georgia" w:hAnsi="Georgia"/>
        </w:rPr>
        <w:t>o's van een Maastricht dat er decennia geleden anders had uitgezien. De eigenaar, een gedrongen man van in de zestig met een sigaret die permanent leek te bungelen tussen zijn lippen zonder ooit aangestoken te worden, herkende Lars nog van twintig jaar gel</w:t>
      </w:r>
      <w:r>
        <w:rPr>
          <w:rFonts w:ascii="Georgia" w:hAnsi="Georgia"/>
        </w:rPr>
        <w:t>eden en stelde geen vragen over de creditcard die ze niet gebruikten of de reden waarom drie mensen zonder bagage om negen uur 's avonds incheckten. Hij schoof hun sleutels over de balie met de onverstoorbaarheid van een man die in vier decennia alles al e</w:t>
      </w:r>
      <w:r>
        <w:rPr>
          <w:rFonts w:ascii="Georgia" w:hAnsi="Georgia"/>
        </w:rPr>
        <w:t>ens had gezien.</w:t>
      </w:r>
    </w:p>
    <w:p w:rsidR="008B04EA" w:rsidRDefault="00457685">
      <w:pPr>
        <w:ind w:firstLine="432"/>
        <w:jc w:val="both"/>
      </w:pPr>
      <w:r>
        <w:rPr>
          <w:rFonts w:ascii="Georgia" w:hAnsi="Georgia"/>
        </w:rPr>
        <w:t xml:space="preserve">Sophie zat op de rand van het bed in de kamer die zij en Lars deelden, niet uit iets anders dan praktische noodzaak, met de tekeningen van de symbolen uitgespreid op het dekbed en een bord broodjes tussen hen in dat Daan van beneden had </w:t>
      </w:r>
      <w:r>
        <w:rPr>
          <w:rFonts w:ascii="Georgia" w:hAnsi="Georgia"/>
        </w:rPr>
        <w:t>gehaald zonder te vragen of iemand honger had. Ze had honger gehad zonder het te beseffen, een vermoeidheid die zich pas nu, in de veiligheid van een afgesloten deur, liet voelen als iets fysieks in plaats van iets waar ze doorheen moest werken. Ze at snel</w:t>
      </w:r>
      <w:r>
        <w:rPr>
          <w:rFonts w:ascii="Georgia" w:hAnsi="Georgia"/>
        </w:rPr>
        <w:t>ler dan gepast was, en merkte het pas toen ze het laatste stukje brood al in haar mond had.</w:t>
      </w:r>
    </w:p>
    <w:p w:rsidR="008B04EA" w:rsidRDefault="00457685">
      <w:pPr>
        <w:ind w:firstLine="432"/>
        <w:jc w:val="both"/>
      </w:pPr>
      <w:r>
        <w:rPr>
          <w:rFonts w:ascii="Georgia" w:hAnsi="Georgia"/>
        </w:rPr>
        <w:t>„Kijk,” zei ze, met haar mond nog half vol, en wees op haar potloodschets, haar vinger langs de lijnen glijdend die ze uit haar geheugen had overgetekend met de pre</w:t>
      </w:r>
      <w:r>
        <w:rPr>
          <w:rFonts w:ascii="Georgia" w:hAnsi="Georgia"/>
        </w:rPr>
        <w:t>cisie van iemand die gewend was elk detail te bewaren. „Als deze verhouding klopt, dan is het drukpunt niet willekeurig een plek in de steen. Het zou exact op tweederde van de langste lijn moeten liggen, wat volgens de Gulden Snede-berekening hier uitkomt.</w:t>
      </w:r>
      <w:r>
        <w:rPr>
          <w:rFonts w:ascii="Georgia" w:hAnsi="Georgia"/>
        </w:rPr>
        <w:t xml:space="preserve">” Ze tekende een klein kruisje op het papier. „We hebben geen zaklampen nodig zo erg als we handschoenen nodig hebben. Als daar een mechanisme zit dat twaalf jaar niet is aangeraakt, wil ik niet dat we het met blote vingers </w:t>
      </w:r>
      <w:r>
        <w:rPr>
          <w:rFonts w:ascii="Georgia" w:hAnsi="Georgia"/>
        </w:rPr>
        <w:lastRenderedPageBreak/>
        <w:t>forceren en iets beschadigen dat</w:t>
      </w:r>
      <w:r>
        <w:rPr>
          <w:rFonts w:ascii="Georgia" w:hAnsi="Georgia"/>
        </w:rPr>
        <w:t xml:space="preserve"> driehonderd jaar heeft standgehouden.”</w:t>
      </w:r>
    </w:p>
    <w:p w:rsidR="008B04EA" w:rsidRDefault="00457685">
      <w:pPr>
        <w:ind w:firstLine="432"/>
        <w:jc w:val="both"/>
      </w:pPr>
      <w:r>
        <w:rPr>
          <w:rFonts w:ascii="Georgia" w:hAnsi="Georgia"/>
        </w:rPr>
        <w:t>Lars knikte, maar zijn blik was al afgedwaald naar het raam, naar de donkere daken van Maastricht die zich uitstrekten tot aan de contouren van de heuvel die ze eerder die avond hadden verlaten, silhouetten tegen een</w:t>
      </w:r>
      <w:r>
        <w:rPr>
          <w:rFonts w:ascii="Georgia" w:hAnsi="Georgia"/>
        </w:rPr>
        <w:t xml:space="preserve"> hemel die langzaam van blauw naar zwart was verschoven. „Ik heb erover nagedacht,” zei hij, „op de terugweg. Over Isaak de Graaf.”</w:t>
      </w:r>
    </w:p>
    <w:p w:rsidR="008B04EA" w:rsidRDefault="00457685">
      <w:pPr>
        <w:ind w:firstLine="432"/>
        <w:jc w:val="both"/>
      </w:pPr>
      <w:r>
        <w:rPr>
          <w:rFonts w:ascii="Georgia" w:hAnsi="Georgia"/>
        </w:rPr>
        <w:t>Sophie legde haar broodje neer, haar aandacht onmiddellijk volledig bij hem. „De rechercheur die het opsporingsbevel tegen o</w:t>
      </w:r>
      <w:r>
        <w:rPr>
          <w:rFonts w:ascii="Georgia" w:hAnsi="Georgia"/>
        </w:rPr>
        <w:t>ns heeft uitgevaardigd.”</w:t>
      </w:r>
    </w:p>
    <w:p w:rsidR="008B04EA" w:rsidRDefault="00457685">
      <w:pPr>
        <w:ind w:firstLine="432"/>
        <w:jc w:val="both"/>
      </w:pPr>
      <w:r>
        <w:rPr>
          <w:rFonts w:ascii="Georgia" w:hAnsi="Georgia"/>
        </w:rPr>
        <w:t>„Dezelfde.” Lars ging op de vensterbank zitten, zijn schouders gebogen op een manier die haar vertelde dat dit geen gedachte was die hij lichtvaardig deelde, zijn handen om zijn knieën geslagen als een man die zichzelf moest vastho</w:t>
      </w:r>
      <w:r>
        <w:rPr>
          <w:rFonts w:ascii="Georgia" w:hAnsi="Georgia"/>
        </w:rPr>
        <w:t>uden om de gedachte hardop te durven uitspreken. „Wat als hij niet ons probleem is, maar onze enige uitweg? We kunnen niet voor altijd voortvluchtig blijven, Sophie. Op een gegeven moment moeten we iemand met echte macht overtuigen dat wat er gebeurt grote</w:t>
      </w:r>
      <w:r>
        <w:rPr>
          <w:rFonts w:ascii="Georgia" w:hAnsi="Georgia"/>
        </w:rPr>
        <w:t>r is dan een roofoverval. Een rechercheur die ons kan beschermen tegen twee facties heeft middelen die wij nooit zullen hebben.”</w:t>
      </w:r>
    </w:p>
    <w:p w:rsidR="008B04EA" w:rsidRDefault="00457685">
      <w:pPr>
        <w:ind w:firstLine="432"/>
        <w:jc w:val="both"/>
      </w:pPr>
      <w:r>
        <w:rPr>
          <w:rFonts w:ascii="Georgia" w:hAnsi="Georgia"/>
        </w:rPr>
        <w:t>„En als hij ons gewoon arresteert zodra hij ons ziet?”</w:t>
      </w:r>
    </w:p>
    <w:p w:rsidR="008B04EA" w:rsidRDefault="00457685">
      <w:pPr>
        <w:ind w:firstLine="432"/>
        <w:jc w:val="both"/>
      </w:pPr>
      <w:r>
        <w:rPr>
          <w:rFonts w:ascii="Georgia" w:hAnsi="Georgia"/>
        </w:rPr>
        <w:t>„Dat risico bestaat,” gaf Lars toe, zijn stem zacht maar niet weifelend.</w:t>
      </w:r>
      <w:r>
        <w:rPr>
          <w:rFonts w:ascii="Georgia" w:hAnsi="Georgia"/>
        </w:rPr>
        <w:t xml:space="preserve"> „Maar het risico dat we blijven rennen tot een van beide loges ons vindt voordat de politie dat doet, lijkt me groter. Ik heb liever een cel met een advocaat dan een greppel zonder getuigen.”</w:t>
      </w:r>
    </w:p>
    <w:p w:rsidR="008B04EA" w:rsidRDefault="00457685">
      <w:pPr>
        <w:ind w:firstLine="432"/>
        <w:jc w:val="both"/>
      </w:pPr>
      <w:r>
        <w:rPr>
          <w:rFonts w:ascii="Georgia" w:hAnsi="Georgia"/>
        </w:rPr>
        <w:t>Sophie dacht aan de vrouw met de verbonden hand in het depot va</w:t>
      </w:r>
      <w:r>
        <w:rPr>
          <w:rFonts w:ascii="Georgia" w:hAnsi="Georgia"/>
        </w:rPr>
        <w:t>n het Mauritshuis, aan de kalme stem die had gezegd we willen alleen praten op een toon die haar meer angst had aangejaagd dan geschreeuw ooit zou kunnen, een stem die nog dagen in haar oren had nagegalmd. Ze dacht ook aan haar vader, aan hoe hij haar ooit</w:t>
      </w:r>
      <w:r>
        <w:rPr>
          <w:rFonts w:ascii="Georgia" w:hAnsi="Georgia"/>
        </w:rPr>
        <w:t xml:space="preserve"> had verteld, in een van de weinige momenten dat hij iets persoonlijks had gedeeld, dat een mens uiteindelijk maar twee keuzes had wanneer het </w:t>
      </w:r>
      <w:r>
        <w:rPr>
          <w:rFonts w:ascii="Georgia" w:hAnsi="Georgia"/>
        </w:rPr>
        <w:lastRenderedPageBreak/>
        <w:t>noodlot binnendrong: verstoppen, of onder ogen zien. Ze had vijftien jaar voor de eerste optie gekozen, en was nu</w:t>
      </w:r>
      <w:r>
        <w:rPr>
          <w:rFonts w:ascii="Georgia" w:hAnsi="Georgia"/>
        </w:rPr>
        <w:t>, tegen haar wil, aan het leren wat de tweede kostte.</w:t>
      </w:r>
    </w:p>
    <w:p w:rsidR="008B04EA" w:rsidRDefault="00457685">
      <w:pPr>
        <w:ind w:firstLine="432"/>
        <w:jc w:val="both"/>
      </w:pPr>
      <w:r>
        <w:rPr>
          <w:rFonts w:ascii="Georgia" w:hAnsi="Georgia"/>
        </w:rPr>
        <w:t>„Niet vannacht,” zei ze uiteindelijk. „Morgen gaan we terug naar de berg. Als we het mechanisme kunnen openen en zien wat daarachter ligt, hebben we tenminste iets tastbaars om mee naar hem toe te stapp</w:t>
      </w:r>
      <w:r>
        <w:rPr>
          <w:rFonts w:ascii="Georgia" w:hAnsi="Georgia"/>
        </w:rPr>
        <w:t>en. Anders geloven ze ons geen van beiden, en eindigen we als twee namen op een aanhoudingsbevel in plaats van als mensen met een verhaal.”</w:t>
      </w:r>
    </w:p>
    <w:p w:rsidR="008B04EA" w:rsidRDefault="00457685">
      <w:pPr>
        <w:ind w:firstLine="432"/>
        <w:jc w:val="both"/>
      </w:pPr>
      <w:r>
        <w:rPr>
          <w:rFonts w:ascii="Georgia" w:hAnsi="Georgia"/>
        </w:rPr>
        <w:t xml:space="preserve">Lars glimlachte, vermoeid maar oprecht, en voor het eerst die dag zag Sophie iets in zijn gezicht dat niet volledig </w:t>
      </w:r>
      <w:r>
        <w:rPr>
          <w:rFonts w:ascii="Georgia" w:hAnsi="Georgia"/>
        </w:rPr>
        <w:t>door angst of vastberadenheid werd beheerst, een flits van de man die hij waarschijnlijk was geweest voor twaalf jaar geleden alles had veranderd. „Je klinkt net als hij,” zei hij. „Mijn vader. Hij zei ook altijd dat een claim zonder bewijs alleen maar een</w:t>
      </w:r>
      <w:r>
        <w:rPr>
          <w:rFonts w:ascii="Georgia" w:hAnsi="Georgia"/>
        </w:rPr>
        <w:t xml:space="preserve"> mening was.”</w:t>
      </w:r>
    </w:p>
    <w:p w:rsidR="008B04EA" w:rsidRDefault="00457685">
      <w:pPr>
        <w:ind w:firstLine="432"/>
        <w:jc w:val="both"/>
      </w:pPr>
      <w:r>
        <w:rPr>
          <w:rFonts w:ascii="Georgia" w:hAnsi="Georgia"/>
        </w:rPr>
        <w:t>„Is dat een compliment?”</w:t>
      </w:r>
    </w:p>
    <w:p w:rsidR="008B04EA" w:rsidRDefault="00457685">
      <w:pPr>
        <w:ind w:firstLine="432"/>
        <w:jc w:val="both"/>
      </w:pPr>
      <w:r>
        <w:rPr>
          <w:rFonts w:ascii="Georgia" w:hAnsi="Georgia"/>
        </w:rPr>
        <w:t>„Het grootste dat ik te geven heb,” zei hij, en de stilte die daarop volgde voelde anders dan de stiltes die de rest van die dag hadden gedomineerd, minder gespannen, bijna warm, alsof de kamer even was vergeten dat e</w:t>
      </w:r>
      <w:r>
        <w:rPr>
          <w:rFonts w:ascii="Georgia" w:hAnsi="Georgia"/>
        </w:rPr>
        <w:t>r buiten mensen naar hen op zoek waren, alsof twee muren en een gesloten deur genoeg waren om, voor een paar uur, een andere wereld te construeren.</w:t>
      </w:r>
    </w:p>
    <w:p w:rsidR="008B04EA" w:rsidRDefault="00457685">
      <w:pPr>
        <w:ind w:firstLine="432"/>
        <w:jc w:val="both"/>
      </w:pPr>
      <w:r>
        <w:rPr>
          <w:rFonts w:ascii="Georgia" w:hAnsi="Georgia"/>
        </w:rPr>
        <w:t>Sophie vouwde de tekeningen zorgvuldig op en legde ze in de binnenzak van haar tas, naast het notitieboek da</w:t>
      </w:r>
      <w:r>
        <w:rPr>
          <w:rFonts w:ascii="Georgia" w:hAnsi="Georgia"/>
        </w:rPr>
        <w:t>t Lars haar had toevertrouwd om te bewaren zolang hij sliep, en besefte, terwijl ze het licht uitdeed en luisterde naar zijn ademhaling die langzaam trager werd in het donker naast haar, dat ze zich voor het eerst in vijftien jaar niet meer alleen voelde m</w:t>
      </w:r>
      <w:r>
        <w:rPr>
          <w:rFonts w:ascii="Georgia" w:hAnsi="Georgia"/>
        </w:rPr>
        <w:t>et de last van een vader die haar nooit alles had verteld. Buiten, ergens beneden op straat, klonk het gedempte gelach van late cafégangers, een geluid van een wereld die niets wist van wat er zich boven hun hoofden afspeelde, en Sophie vond, tot haar eige</w:t>
      </w:r>
      <w:r>
        <w:rPr>
          <w:rFonts w:ascii="Georgia" w:hAnsi="Georgia"/>
        </w:rPr>
        <w:t>n verbazing, troost in die onwetendheid.</w:t>
      </w:r>
    </w:p>
    <w:p w:rsidR="008B04EA" w:rsidRDefault="00457685">
      <w:pPr>
        <w:pStyle w:val="Kop1"/>
        <w:pageBreakBefore/>
        <w:spacing w:after="480"/>
        <w:jc w:val="center"/>
      </w:pPr>
      <w:r>
        <w:rPr>
          <w:rFonts w:ascii="Georgia" w:hAnsi="Georgia"/>
          <w:color w:val="000000"/>
        </w:rPr>
        <w:lastRenderedPageBreak/>
        <w:t>Het mechanisme van de Gulden Snede</w:t>
      </w:r>
    </w:p>
    <w:p w:rsidR="008B04EA" w:rsidRDefault="00457685">
      <w:pPr>
        <w:jc w:val="both"/>
      </w:pPr>
      <w:r>
        <w:rPr>
          <w:rFonts w:ascii="Georgia" w:hAnsi="Georgia"/>
        </w:rPr>
        <w:t xml:space="preserve">Ze waren om zeven uur 's ochtends al bij de outdoorwinkel aan de rand van Maastricht, de enige klanten behalve een man die spullen kocht voor een wandelvakantie in de Ardennen en </w:t>
      </w:r>
      <w:r>
        <w:rPr>
          <w:rFonts w:ascii="Georgia" w:hAnsi="Georgia"/>
        </w:rPr>
        <w:t>die geen seconde langer naar hen keek dan beleefd was, zijn aandacht volledig bij een stapel wollen sokken die hij aan het uitzoeken was. Lars kocht twee industriële zaklampen, drie paar werkhandschoenen, een breekijzer waarvan hij hoopte dat ze het niet n</w:t>
      </w:r>
      <w:r>
        <w:rPr>
          <w:rFonts w:ascii="Georgia" w:hAnsi="Georgia"/>
        </w:rPr>
        <w:t>odig zouden hebben, en een klein setje precisiegereedschap dat de verkoper eigenlijk voor horlogemakers had bedoeld maar dat Sophie, na een korte blik, meteen aan haar lijst toevoegde, haar vingers al bijna instinctief het gewicht van elk instrument beoord</w:t>
      </w:r>
      <w:r>
        <w:rPr>
          <w:rFonts w:ascii="Georgia" w:hAnsi="Georgia"/>
        </w:rPr>
        <w:t>elend.</w:t>
      </w:r>
    </w:p>
    <w:p w:rsidR="008B04EA" w:rsidRDefault="00457685">
      <w:pPr>
        <w:ind w:firstLine="432"/>
        <w:jc w:val="both"/>
      </w:pPr>
      <w:r>
        <w:rPr>
          <w:rFonts w:ascii="Georgia" w:hAnsi="Georgia"/>
        </w:rPr>
        <w:t>„Voor het geval het mechanisme fijner is dan een drukpunt alleen,” zei ze, terwijl ze het gereedschap in haar tas liet glijden naast het notitieboek dat ze inmiddels om beurten droegen, alsof het gewicht ervan te veel was voor één paar schouders, ee</w:t>
      </w:r>
      <w:r>
        <w:rPr>
          <w:rFonts w:ascii="Georgia" w:hAnsi="Georgia"/>
        </w:rPr>
        <w:t>n stilzwijgende verdeling van last die zich de afgelopen dagen vanzelf had ingesteld.</w:t>
      </w:r>
    </w:p>
    <w:p w:rsidR="008B04EA" w:rsidRDefault="00457685">
      <w:pPr>
        <w:ind w:firstLine="432"/>
        <w:jc w:val="both"/>
      </w:pPr>
      <w:r>
        <w:rPr>
          <w:rFonts w:ascii="Georgia" w:hAnsi="Georgia"/>
        </w:rPr>
        <w:t xml:space="preserve">De ochtendlucht bij het hek was fris en helder, een scherpe tegenstelling met de beklemmende duisternis van de vorige avond, dauw die nog op de bramenstruiken glinsterde </w:t>
      </w:r>
      <w:r>
        <w:rPr>
          <w:rFonts w:ascii="Georgia" w:hAnsi="Georgia"/>
        </w:rPr>
        <w:t xml:space="preserve">in het vroege licht, en toch voelde Sophie zich niet veiliger nu ze het overdag konden zien: het roestige metaal, de wilde begroeiing, de stilte van een plek die al eeuwen gewend was aan geheimen en die, besefte ze, zich niet minder dreigend voelde alleen </w:t>
      </w:r>
      <w:r>
        <w:rPr>
          <w:rFonts w:ascii="Georgia" w:hAnsi="Georgia"/>
        </w:rPr>
        <w:t>omdat de zon scheen.</w:t>
      </w:r>
    </w:p>
    <w:p w:rsidR="008B04EA" w:rsidRDefault="00457685">
      <w:pPr>
        <w:ind w:firstLine="432"/>
        <w:jc w:val="both"/>
      </w:pPr>
      <w:r>
        <w:rPr>
          <w:rFonts w:ascii="Georgia" w:hAnsi="Georgia"/>
        </w:rPr>
        <w:t xml:space="preserve">Binnen bewoog het licht van hun zaklampen ditmaal met meer zelfvertrouwen door de gangen, Daan vlak achter hen met een derde lamp en een rugzak vol reserveonderdelen die hij zichzelf had opgelegd te dragen alsof hij daarmee zijn eigen </w:t>
      </w:r>
      <w:r>
        <w:rPr>
          <w:rFonts w:ascii="Georgia" w:hAnsi="Georgia"/>
        </w:rPr>
        <w:t xml:space="preserve">nervositeit kon compenseren, zijn stappen voorzichtiger dan de avond ervoor, alsof hij nu pas echt besefte in wat voor plek hij zich bevond. Ze bereikten de lage doorgang, en het voorportaal, sneller dan Sophie had verwacht </w:t>
      </w:r>
      <w:r>
        <w:rPr>
          <w:rFonts w:ascii="Georgia" w:hAnsi="Georgia"/>
        </w:rPr>
        <w:lastRenderedPageBreak/>
        <w:t>nu ze de weg al eens hadden afge</w:t>
      </w:r>
      <w:r>
        <w:rPr>
          <w:rFonts w:ascii="Georgia" w:hAnsi="Georgia"/>
        </w:rPr>
        <w:t>legd, hun voeten de route bijna uit zichzelf vindend.</w:t>
      </w:r>
    </w:p>
    <w:p w:rsidR="008B04EA" w:rsidRDefault="00457685">
      <w:pPr>
        <w:ind w:firstLine="432"/>
        <w:jc w:val="both"/>
      </w:pPr>
      <w:r>
        <w:rPr>
          <w:rFonts w:ascii="Georgia" w:hAnsi="Georgia"/>
        </w:rPr>
        <w:t>„Hier,” zei ze, en knielde bij de symbolen, haar potloodschets naast zich uitgespreid op de koude steen. Ze telde de verhoudingen nog een keer, hardop, haar vinger langs elke lijn glijdend tot ze bij he</w:t>
      </w:r>
      <w:r>
        <w:rPr>
          <w:rFonts w:ascii="Georgia" w:hAnsi="Georgia"/>
        </w:rPr>
        <w:t>t punt kwam dat ze de avond ervoor had berekend, haar concentratie zo volledig dat ze de andere twee even leek te vergeten. „Als ik gelijk heb, zit het hier.”</w:t>
      </w:r>
    </w:p>
    <w:p w:rsidR="008B04EA" w:rsidRDefault="00457685">
      <w:pPr>
        <w:ind w:firstLine="432"/>
        <w:jc w:val="both"/>
      </w:pPr>
      <w:r>
        <w:rPr>
          <w:rFonts w:ascii="Georgia" w:hAnsi="Georgia"/>
        </w:rPr>
        <w:t>Ze trok haar handschoenen aan, koos het kleinste instrument uit haar nieuwe set, en duwde, voorzi</w:t>
      </w:r>
      <w:r>
        <w:rPr>
          <w:rFonts w:ascii="Georgia" w:hAnsi="Georgia"/>
        </w:rPr>
        <w:t>chtig, met de precisie van iemand die wist dat driehonderd jaar oude mechanismen zelden een tweede kans gaven aan wie ze verkeerd behandelde, haar adem ingehouden op een manier die ze zich pas realiseerde toen haar longen begonnen te protesteren.</w:t>
      </w:r>
    </w:p>
    <w:p w:rsidR="008B04EA" w:rsidRDefault="00457685">
      <w:pPr>
        <w:ind w:firstLine="432"/>
        <w:jc w:val="both"/>
      </w:pPr>
      <w:r>
        <w:rPr>
          <w:rFonts w:ascii="Georgia" w:hAnsi="Georgia"/>
        </w:rPr>
        <w:t>Er gebeur</w:t>
      </w:r>
      <w:r>
        <w:rPr>
          <w:rFonts w:ascii="Georgia" w:hAnsi="Georgia"/>
        </w:rPr>
        <w:t>de niets.</w:t>
      </w:r>
    </w:p>
    <w:p w:rsidR="008B04EA" w:rsidRDefault="00457685">
      <w:pPr>
        <w:ind w:firstLine="432"/>
        <w:jc w:val="both"/>
      </w:pPr>
      <w:r>
        <w:rPr>
          <w:rFonts w:ascii="Georgia" w:hAnsi="Georgia"/>
        </w:rPr>
        <w:t>„Misschien is de berekening verschoven door de tijd,” zei Lars, zijn stem gespannen, zijn blik heen en weer schietend tussen de wand en Sophies gezicht. „Zetting in de steen, temperatuurwisselingen over eeuwen...”</w:t>
      </w:r>
    </w:p>
    <w:p w:rsidR="008B04EA" w:rsidRDefault="00457685">
      <w:pPr>
        <w:ind w:firstLine="432"/>
        <w:jc w:val="both"/>
      </w:pPr>
      <w:r>
        <w:rPr>
          <w:rFonts w:ascii="Georgia" w:hAnsi="Georgia"/>
        </w:rPr>
        <w:t>„Of ik moet harder duwen,” zei S</w:t>
      </w:r>
      <w:r>
        <w:rPr>
          <w:rFonts w:ascii="Georgia" w:hAnsi="Georgia"/>
        </w:rPr>
        <w:t>ophie, en deed dat, met haar volle gewicht achter het instrument, haar schouder trillend van de inspanning.</w:t>
      </w:r>
    </w:p>
    <w:p w:rsidR="008B04EA" w:rsidRDefault="00457685">
      <w:pPr>
        <w:ind w:firstLine="432"/>
        <w:jc w:val="both"/>
      </w:pPr>
      <w:r>
        <w:rPr>
          <w:rFonts w:ascii="Georgia" w:hAnsi="Georgia"/>
        </w:rPr>
        <w:t>Deze keer bewoog er iets, diep in de steen, een mechanisch geluid dat klonk als tandwielen die na eeuwen stilstand met tegenzin weer in beweging kwa</w:t>
      </w:r>
      <w:r>
        <w:rPr>
          <w:rFonts w:ascii="Georgia" w:hAnsi="Georgia"/>
        </w:rPr>
        <w:t>men, een geluid dat Sophie in haar borst voelde nog voor ze het echt hoorde. Het hele paneel met de symbolen schoof, nauwelijks een handbreedte, maar genoeg om een naad te onthullen die er een moment eerder nog niet was geweest.</w:t>
      </w:r>
    </w:p>
    <w:p w:rsidR="008B04EA" w:rsidRDefault="00457685">
      <w:pPr>
        <w:ind w:firstLine="432"/>
        <w:jc w:val="both"/>
      </w:pPr>
      <w:r>
        <w:rPr>
          <w:rFonts w:ascii="Georgia" w:hAnsi="Georgia"/>
        </w:rPr>
        <w:t>Daan deed onwillekeurig een</w:t>
      </w:r>
      <w:r>
        <w:rPr>
          <w:rFonts w:ascii="Georgia" w:hAnsi="Georgia"/>
        </w:rPr>
        <w:t xml:space="preserve"> stap terug. „Dat had ik niet verwacht echt te gaan werken,” zei hij, met een stem die zijn eigen woorden leek te wantrouwen, zijn ogen groot in het licht van zijn zaklamp.</w:t>
      </w:r>
    </w:p>
    <w:p w:rsidR="008B04EA" w:rsidRDefault="00457685">
      <w:pPr>
        <w:ind w:firstLine="432"/>
        <w:jc w:val="both"/>
      </w:pPr>
      <w:r>
        <w:rPr>
          <w:rFonts w:ascii="Georgia" w:hAnsi="Georgia"/>
        </w:rPr>
        <w:lastRenderedPageBreak/>
        <w:t>Lars en Sophie duwden samen tegen het paneel, hun schouders tegen elkaar, en langza</w:t>
      </w:r>
      <w:r>
        <w:rPr>
          <w:rFonts w:ascii="Georgia" w:hAnsi="Georgia"/>
        </w:rPr>
        <w:t xml:space="preserve">am, met een zwaarte die aangaf hoeveel steen ze verplaatsten, gaf het mee, een nieuwe gang onthullend die dieper de heuvel in liep dan de kaart in Eriks notitieboek ooit had gesuggereerd, een duisternis die zich voor hen opende als een mond die eeuwenlang </w:t>
      </w:r>
      <w:r>
        <w:rPr>
          <w:rFonts w:ascii="Georgia" w:hAnsi="Georgia"/>
        </w:rPr>
        <w:t>gesloten was geweest.</w:t>
      </w:r>
    </w:p>
    <w:p w:rsidR="008B04EA" w:rsidRDefault="00457685">
      <w:pPr>
        <w:ind w:firstLine="432"/>
        <w:jc w:val="both"/>
      </w:pPr>
      <w:r>
        <w:rPr>
          <w:rFonts w:ascii="Georgia" w:hAnsi="Georgia"/>
        </w:rPr>
        <w:t>De lucht die uit de opening kwam was anders dan de rest van de mijn, droger, met een vage geur die Sophie niet meteen kon plaatsen tot ze zich realiseerde dat het conserveringsmiddelen waren, oud, natuurlijk van oorsprong, harsen en o</w:t>
      </w:r>
      <w:r>
        <w:rPr>
          <w:rFonts w:ascii="Georgia" w:hAnsi="Georgia"/>
        </w:rPr>
        <w:t>liën die eeuwen geleden waren gebruikt om iets te behandelen dat men had willen bewaren, een geur die haar onmiddellijk terugbracht naar de conserveringsruimtes van haar eigen museum, vertrouwd en toch volkomen misplaatst op deze plek.</w:t>
      </w:r>
    </w:p>
    <w:p w:rsidR="008B04EA" w:rsidRDefault="00457685">
      <w:pPr>
        <w:ind w:firstLine="432"/>
        <w:jc w:val="both"/>
      </w:pPr>
      <w:r>
        <w:rPr>
          <w:rFonts w:ascii="Georgia" w:hAnsi="Georgia"/>
        </w:rPr>
        <w:t xml:space="preserve">Op de wand net </w:t>
      </w:r>
      <w:r>
        <w:rPr>
          <w:rFonts w:ascii="Georgia" w:hAnsi="Georgia"/>
        </w:rPr>
        <w:t xml:space="preserve">binnen de nieuwe gang, in reliëf uitgehakt op een manier die zorgvuldiger was dan alles wat ze tot nu toe hadden gezien, stond een figuur afgebeeld die geen van drieën herkende: een gestalte met uitgestrekte armen, omringd door dezelfde acht punten die op </w:t>
      </w:r>
      <w:r>
        <w:rPr>
          <w:rFonts w:ascii="Georgia" w:hAnsi="Georgia"/>
        </w:rPr>
        <w:t>Sophies scan van De Nachtwacht hadden gestaan, met daaronder een inscriptie in een schrift dat ouder was dan Latijn, de letters scherp en helder alsof de beeldhouwer ze gisteren had gemaakt in plaats van eeuwen geleden.</w:t>
      </w:r>
    </w:p>
    <w:p w:rsidR="008B04EA" w:rsidRDefault="00457685">
      <w:pPr>
        <w:ind w:firstLine="432"/>
        <w:jc w:val="both"/>
      </w:pPr>
      <w:r>
        <w:rPr>
          <w:rFonts w:ascii="Georgia" w:hAnsi="Georgia"/>
        </w:rPr>
        <w:t xml:space="preserve">„Wat is dit,” fluisterde Daan, zijn </w:t>
      </w:r>
      <w:r>
        <w:rPr>
          <w:rFonts w:ascii="Georgia" w:hAnsi="Georgia"/>
        </w:rPr>
        <w:t>stem nauwelijks hoorbaar in de plotselinge stilte die hen allen had overvallen.</w:t>
      </w:r>
    </w:p>
    <w:p w:rsidR="008B04EA" w:rsidRDefault="00457685">
      <w:pPr>
        <w:ind w:firstLine="432"/>
        <w:jc w:val="both"/>
      </w:pPr>
      <w:r>
        <w:rPr>
          <w:rFonts w:ascii="Georgia" w:hAnsi="Georgia"/>
        </w:rPr>
        <w:t>Lars staarde naar de figuur met een uitdrukking die Sophie niet eerder op zijn gezicht had gezien, iets tussen angst en eerbied, zijn hand onwillekeurig naar zijn borst gaand w</w:t>
      </w:r>
      <w:r>
        <w:rPr>
          <w:rFonts w:ascii="Georgia" w:hAnsi="Georgia"/>
        </w:rPr>
        <w:t>aar het notitieboek van zijn vader lag. „Ik denk,” zei hij langzaam, „dat we net de drempel hebben gevonden van iets dat mijn vader nooit heeft gezien. En ik denk dat we heel voorzichtig moeten zijn met wat we hierna doen.”</w:t>
      </w:r>
    </w:p>
    <w:p w:rsidR="008B04EA" w:rsidRDefault="00457685">
      <w:pPr>
        <w:pStyle w:val="Kop1"/>
        <w:pageBreakBefore/>
        <w:spacing w:after="480"/>
        <w:jc w:val="center"/>
      </w:pPr>
      <w:r>
        <w:rPr>
          <w:rFonts w:ascii="Georgia" w:hAnsi="Georgia"/>
          <w:color w:val="000000"/>
        </w:rPr>
        <w:lastRenderedPageBreak/>
        <w:t>Ontmoeting bij het hek</w:t>
      </w:r>
    </w:p>
    <w:p w:rsidR="008B04EA" w:rsidRDefault="00457685">
      <w:pPr>
        <w:jc w:val="both"/>
      </w:pPr>
      <w:r>
        <w:rPr>
          <w:rFonts w:ascii="Georgia" w:hAnsi="Georgia"/>
        </w:rPr>
        <w:t>Het dossi</w:t>
      </w:r>
      <w:r>
        <w:rPr>
          <w:rFonts w:ascii="Georgia" w:hAnsi="Georgia"/>
        </w:rPr>
        <w:t>er lag op de passagiersstoel toen Isaak terugreed naar de Sint-Pietersberg, dikker dan hij had verwacht, met fotokopieën van rapporten die de vrouw van de mijnbouwautoriteit persoonlijk voor hem had samengesteld en die hij nog niet de kans had gehad volled</w:t>
      </w:r>
      <w:r>
        <w:rPr>
          <w:rFonts w:ascii="Georgia" w:hAnsi="Georgia"/>
        </w:rPr>
        <w:t>ig te lezen. Hij had ze vluchtig doorgebladerd bij de balie, zijn ogen te moe en te gehaast om meer dan de kop van elke pagina in zich op te nemen, genoeg om te zien dat het woord „doofpot” weliswaar nergens letterlijk stond, maar dat elke bladzijde ernaar</w:t>
      </w:r>
      <w:r>
        <w:rPr>
          <w:rFonts w:ascii="Georgia" w:hAnsi="Georgia"/>
        </w:rPr>
        <w:t xml:space="preserve"> rook, een stilzwijgende taal van omissies die hij na twintig jaar dienst moeiteloos kon lezen.</w:t>
      </w:r>
    </w:p>
    <w:p w:rsidR="008B04EA" w:rsidRDefault="00457685">
      <w:pPr>
        <w:ind w:firstLine="432"/>
        <w:jc w:val="both"/>
      </w:pPr>
      <w:r>
        <w:rPr>
          <w:rFonts w:ascii="Georgia" w:hAnsi="Georgia"/>
        </w:rPr>
        <w:t>Een auto stond al langs de verlaten weg geparkeerd toen hij aankwam, een verweerde blauwe Volkswagen die hij de vorige avond niet had gezien, de motorkap koud o</w:t>
      </w:r>
      <w:r>
        <w:rPr>
          <w:rFonts w:ascii="Georgia" w:hAnsi="Georgia"/>
        </w:rPr>
        <w:t>nder zijn hand toen hij er, uit gewoonte, even langs streek. Isaaks hand ging automatisch naar zijn dienstwapen, niet om het te trekken maar om zich ervan te verzekeren dat het er was, een reflex van twintig jaar dienst die hij nooit helemaal had kunnen af</w:t>
      </w:r>
      <w:r>
        <w:rPr>
          <w:rFonts w:ascii="Georgia" w:hAnsi="Georgia"/>
        </w:rPr>
        <w:t>leren, ook niet nu hij steeds minder zeker wist aan welke kant van deze zaak hij eigenlijk stond.</w:t>
      </w:r>
    </w:p>
    <w:p w:rsidR="008B04EA" w:rsidRDefault="00457685">
      <w:pPr>
        <w:ind w:firstLine="432"/>
        <w:jc w:val="both"/>
      </w:pPr>
      <w:r>
        <w:rPr>
          <w:rFonts w:ascii="Georgia" w:hAnsi="Georgia"/>
        </w:rPr>
        <w:t>Het hek stond wijd open.</w:t>
      </w:r>
    </w:p>
    <w:p w:rsidR="008B04EA" w:rsidRDefault="00457685">
      <w:pPr>
        <w:ind w:firstLine="432"/>
        <w:jc w:val="both"/>
      </w:pPr>
      <w:r>
        <w:rPr>
          <w:rFonts w:ascii="Georgia" w:hAnsi="Georgia"/>
        </w:rPr>
        <w:t>Hij liep de laatste honderden meters te voet, zoals de vorige avond, maar ditmaal met zijn zaklamp aan en zijn stappen minder voorzic</w:t>
      </w:r>
      <w:r>
        <w:rPr>
          <w:rFonts w:ascii="Georgia" w:hAnsi="Georgia"/>
        </w:rPr>
        <w:t>htig, minder bang om gehoord te worden, zijn hart sneller kloppend dan de wandeling rechtvaardigde. Als Lars van der Meer en Sophie de Wit hier beneden waren, wilde hij niet dat zijn eigen onaangekondigde verschijning voor paniek zorgde die tot iets onomke</w:t>
      </w:r>
      <w:r>
        <w:rPr>
          <w:rFonts w:ascii="Georgia" w:hAnsi="Georgia"/>
        </w:rPr>
        <w:t>erbaars kon leiden, een gedachte die hem ertoe bracht luider te roepen dan zijn opleiding hem ooit had aangeleerd.</w:t>
      </w:r>
    </w:p>
    <w:p w:rsidR="008B04EA" w:rsidRDefault="00457685">
      <w:pPr>
        <w:ind w:firstLine="432"/>
        <w:jc w:val="both"/>
      </w:pPr>
      <w:r>
        <w:rPr>
          <w:rFonts w:ascii="Georgia" w:hAnsi="Georgia"/>
        </w:rPr>
        <w:t>„Politie,” riep hij, zijn stem galmend door de gangen, harder dan hij had bedoeld, de echo van zijn eigen woorden hem bijna vreemd in de oren</w:t>
      </w:r>
      <w:r>
        <w:rPr>
          <w:rFonts w:ascii="Georgia" w:hAnsi="Georgia"/>
        </w:rPr>
        <w:t xml:space="preserve"> klinkend. „Ik kom alleen. Ik ben niet hier om iemand te arresteren.”</w:t>
      </w:r>
    </w:p>
    <w:p w:rsidR="008B04EA" w:rsidRDefault="00457685">
      <w:pPr>
        <w:ind w:firstLine="432"/>
        <w:jc w:val="both"/>
      </w:pPr>
      <w:r>
        <w:rPr>
          <w:rFonts w:ascii="Georgia" w:hAnsi="Georgia"/>
        </w:rPr>
        <w:lastRenderedPageBreak/>
        <w:t xml:space="preserve">Er volgde een stilte die lang genoeg duurde dat hij begon te twijfelen of er wel iemand was, zijn adem zichtbaar in de kille lucht van de gang, tot er, ergens verderop, een licht bewoog </w:t>
      </w:r>
      <w:r>
        <w:rPr>
          <w:rFonts w:ascii="Georgia" w:hAnsi="Georgia"/>
        </w:rPr>
        <w:t>en een stem, mannelijk, gespannen, antwoordde.</w:t>
      </w:r>
    </w:p>
    <w:p w:rsidR="008B04EA" w:rsidRDefault="00457685">
      <w:pPr>
        <w:ind w:firstLine="432"/>
        <w:jc w:val="both"/>
      </w:pPr>
      <w:r>
        <w:rPr>
          <w:rFonts w:ascii="Georgia" w:hAnsi="Georgia"/>
        </w:rPr>
        <w:t>„Hoe weten we dat we u kunnen vertrouwen?”</w:t>
      </w:r>
    </w:p>
    <w:p w:rsidR="008B04EA" w:rsidRDefault="00457685">
      <w:pPr>
        <w:ind w:firstLine="432"/>
        <w:jc w:val="both"/>
      </w:pPr>
      <w:r>
        <w:rPr>
          <w:rFonts w:ascii="Georgia" w:hAnsi="Georgia"/>
        </w:rPr>
        <w:t>Isaak bleef staan, zijn eigen licht op de grond gericht om niemand te verblinden, zijn stem zo kalm als hij hem kon maken. „Dat weten jullie niet,” zei hij eerlijk. „</w:t>
      </w:r>
      <w:r>
        <w:rPr>
          <w:rFonts w:ascii="Georgia" w:hAnsi="Georgia"/>
        </w:rPr>
        <w:t>Maar ik weet dat Erik van der Meer twaalf jaar geleden hier is gestorven, dat het dossier binnen een week is gesloten op verzoek van een externe partij, en dat niemand ooit de moeite heeft genomen zijn weduwe terug te bellen. Ik ben die persoon die dat des</w:t>
      </w:r>
      <w:r>
        <w:rPr>
          <w:rFonts w:ascii="Georgia" w:hAnsi="Georgia"/>
        </w:rPr>
        <w:t>tijds had moeten doen. Ik kom het rechtzetten. Niet jullie arresteren.”</w:t>
      </w:r>
    </w:p>
    <w:p w:rsidR="008B04EA" w:rsidRDefault="00457685">
      <w:pPr>
        <w:ind w:firstLine="432"/>
        <w:jc w:val="both"/>
      </w:pPr>
      <w:r>
        <w:rPr>
          <w:rFonts w:ascii="Georgia" w:hAnsi="Georgia"/>
        </w:rPr>
        <w:t>Weer stilte, langer nu, en toen voetstappen die dichterbij kwamen in plaats van verder weg vluchtten, aarzelend eerst en dan met een vastberadenheid die Isaak, zonder het zelf te wille</w:t>
      </w:r>
      <w:r>
        <w:rPr>
          <w:rFonts w:ascii="Georgia" w:hAnsi="Georgia"/>
        </w:rPr>
        <w:t>n, meteen respecteerde. Lars van der Meer stapte uit de duisternis van een zijgang, zijn gezicht vuil van mergelstof, zijn ogen roodomrand van iets wat meer was dan vermoeidheid, en achter hem Sophie de Wit, met een jonge man die Isaak niet herkende maar d</w:t>
      </w:r>
      <w:r>
        <w:rPr>
          <w:rFonts w:ascii="Georgia" w:hAnsi="Georgia"/>
        </w:rPr>
        <w:t>ie er half beschermend, half achterdochtig naast haar opstelde, zijn houding die van iemand die klaarstond om te vluchten of te vechten, wat er ook nodig zou blijken.</w:t>
      </w:r>
    </w:p>
    <w:p w:rsidR="008B04EA" w:rsidRDefault="00457685">
      <w:pPr>
        <w:ind w:firstLine="432"/>
        <w:jc w:val="both"/>
      </w:pPr>
      <w:r>
        <w:rPr>
          <w:rFonts w:ascii="Georgia" w:hAnsi="Georgia"/>
        </w:rPr>
        <w:t xml:space="preserve">„U kende mijn vader,” zei Lars, geen vraag maar een constatering, alsof hij het antwoord </w:t>
      </w:r>
      <w:r>
        <w:rPr>
          <w:rFonts w:ascii="Georgia" w:hAnsi="Georgia"/>
        </w:rPr>
        <w:t>al in Isaaks stem had gehoord.</w:t>
      </w:r>
    </w:p>
    <w:p w:rsidR="008B04EA" w:rsidRDefault="00457685">
      <w:pPr>
        <w:ind w:firstLine="432"/>
        <w:jc w:val="both"/>
      </w:pPr>
      <w:r>
        <w:rPr>
          <w:rFonts w:ascii="Georgia" w:hAnsi="Georgia"/>
        </w:rPr>
        <w:t xml:space="preserve">„Ik heb hem nooit ontmoet,” zei Isaak. „Ik heb wel zijn dossier gelezen. Twee keer, inmiddels.” Hij haalde de kopieën uit zijn binnenzak, gehavend van de rit, en stak ze uit, niet als een wapen maar als een aanbod, zijn hand </w:t>
      </w:r>
      <w:r>
        <w:rPr>
          <w:rFonts w:ascii="Georgia" w:hAnsi="Georgia"/>
        </w:rPr>
        <w:t>niet helemaal stil. „Er staat in de kantlijn een aantekening van een collega van me, twaalf jaar oud. Navraag doen. Niemand heeft dat ooit gedaan. Ik ben hier om dat alsnog te doen.”</w:t>
      </w:r>
    </w:p>
    <w:p w:rsidR="008B04EA" w:rsidRDefault="00457685">
      <w:pPr>
        <w:ind w:firstLine="432"/>
        <w:jc w:val="both"/>
      </w:pPr>
      <w:r>
        <w:rPr>
          <w:rFonts w:ascii="Georgia" w:hAnsi="Georgia"/>
        </w:rPr>
        <w:lastRenderedPageBreak/>
        <w:t>Lars nam de bladzijden aan met handen die niet helemaal stil waren, en Is</w:t>
      </w:r>
      <w:r>
        <w:rPr>
          <w:rFonts w:ascii="Georgia" w:hAnsi="Georgia"/>
        </w:rPr>
        <w:t>aak zag, in het schijnsel van drie zaklampen tegelijk, hoe de uitdrukking op het gezicht van de man voor hem veranderde van wantrouwen naar iets wat dichter bij ongeloof lag, het soort ongeloof dat hoort bij mensen die eindelijk, na jaren, iemand tegenkome</w:t>
      </w:r>
      <w:r>
        <w:rPr>
          <w:rFonts w:ascii="Georgia" w:hAnsi="Georgia"/>
        </w:rPr>
        <w:t>n die hen niet voor gek verklaart.</w:t>
      </w:r>
    </w:p>
    <w:p w:rsidR="008B04EA" w:rsidRDefault="00457685">
      <w:pPr>
        <w:ind w:firstLine="432"/>
        <w:jc w:val="both"/>
      </w:pPr>
      <w:r>
        <w:rPr>
          <w:rFonts w:ascii="Georgia" w:hAnsi="Georgia"/>
        </w:rPr>
        <w:t xml:space="preserve">„Waarom,” zei Sophie, haar stem scherp maar niet vijandig, haar ogen Isaak taxerend op een manier die hem deed denken aan een rechter die een getuige beoordeelde. „Waarom zou u uw eigen carrière riskeren voor een dossier </w:t>
      </w:r>
      <w:r>
        <w:rPr>
          <w:rFonts w:ascii="Georgia" w:hAnsi="Georgia"/>
        </w:rPr>
        <w:t>dat niet eens van u was?”</w:t>
      </w:r>
    </w:p>
    <w:p w:rsidR="008B04EA" w:rsidRDefault="00457685">
      <w:pPr>
        <w:ind w:firstLine="432"/>
        <w:jc w:val="both"/>
      </w:pPr>
      <w:r>
        <w:rPr>
          <w:rFonts w:ascii="Georgia" w:hAnsi="Georgia"/>
        </w:rPr>
        <w:t>„Omdat ik twaalf jaar geleden jong was en bang om mijn baan te verliezen,” zei Isaak, „en omdat ik daarna twaalf jaar heb gedaan alsof dat een goede reden was. Dat wordt op een gegeven moment zwaarder om te dragen dan het risico w</w:t>
      </w:r>
      <w:r>
        <w:rPr>
          <w:rFonts w:ascii="Georgia" w:hAnsi="Georgia"/>
        </w:rPr>
        <w:t>aar ik destijds bang voor was.” Hij keek naar de gang achter hen, naar het licht dat uit een opening verderop scheen die er, voor zover hij kon zien, niet standaard hoorde te zijn. „Wat hebben jullie daar gevonden?”</w:t>
      </w:r>
    </w:p>
    <w:p w:rsidR="008B04EA" w:rsidRDefault="00457685">
      <w:pPr>
        <w:ind w:firstLine="432"/>
        <w:jc w:val="both"/>
      </w:pPr>
      <w:r>
        <w:rPr>
          <w:rFonts w:ascii="Georgia" w:hAnsi="Georgia"/>
        </w:rPr>
        <w:t>Lars en Sophie wisselden een blik, een v</w:t>
      </w:r>
      <w:r>
        <w:rPr>
          <w:rFonts w:ascii="Georgia" w:hAnsi="Georgia"/>
        </w:rPr>
        <w:t>an die snelle, woordeloze gesprekken die Isaak bij partners had leren herkennen in twintig jaar samenwerken met collega's, en Lars knikte, alsof hij een beslissing nam die hij al had voorbereid zonder het zelf te beseffen.</w:t>
      </w:r>
    </w:p>
    <w:p w:rsidR="008B04EA" w:rsidRDefault="00457685">
      <w:pPr>
        <w:ind w:firstLine="432"/>
        <w:jc w:val="both"/>
      </w:pPr>
      <w:r>
        <w:rPr>
          <w:rFonts w:ascii="Georgia" w:hAnsi="Georgia"/>
        </w:rPr>
        <w:t>„Kom kijken,” zei hij. „Maar ik w</w:t>
      </w:r>
      <w:r>
        <w:rPr>
          <w:rFonts w:ascii="Georgia" w:hAnsi="Georgia"/>
        </w:rPr>
        <w:t>aarschuw u. Wat u ziet, kunt u niet ontzien als een gewone kunstroof.”</w:t>
      </w:r>
    </w:p>
    <w:p w:rsidR="008B04EA" w:rsidRDefault="00457685">
      <w:pPr>
        <w:ind w:firstLine="432"/>
        <w:jc w:val="both"/>
      </w:pPr>
      <w:r>
        <w:rPr>
          <w:rFonts w:ascii="Georgia" w:hAnsi="Georgia"/>
        </w:rPr>
        <w:t>„Dat verwachtte ik ook niet meer,” zei Isaak, en liep, voor het eerst in zijn carrière volledig bewust dat hij een grens overstak die hij niet meer terug kon trekken, de duisternis in a</w:t>
      </w:r>
      <w:r>
        <w:rPr>
          <w:rFonts w:ascii="Georgia" w:hAnsi="Georgia"/>
        </w:rPr>
        <w:t>chter de twee mensen die hij een dag eerder nog met een opsporingsbevel had achtervolgd, zijn dossier nog altijd in zijn hand, nu bijna vergeten.</w:t>
      </w:r>
    </w:p>
    <w:p w:rsidR="008B04EA" w:rsidRDefault="00457685">
      <w:pPr>
        <w:pStyle w:val="Kop1"/>
        <w:pageBreakBefore/>
        <w:spacing w:after="480"/>
        <w:jc w:val="center"/>
      </w:pPr>
      <w:r>
        <w:rPr>
          <w:rFonts w:ascii="Georgia" w:hAnsi="Georgia"/>
          <w:color w:val="000000"/>
        </w:rPr>
        <w:lastRenderedPageBreak/>
        <w:t>De kamer met de namen</w:t>
      </w:r>
    </w:p>
    <w:p w:rsidR="008B04EA" w:rsidRDefault="00457685">
      <w:pPr>
        <w:jc w:val="both"/>
      </w:pPr>
      <w:r>
        <w:rPr>
          <w:rFonts w:ascii="Georgia" w:hAnsi="Georgia"/>
        </w:rPr>
        <w:t>Isaak had in twintig jaar dienst plaatsen delict gezien die de meeste mensen nooit zoude</w:t>
      </w:r>
      <w:r>
        <w:rPr>
          <w:rFonts w:ascii="Georgia" w:hAnsi="Georgia"/>
        </w:rPr>
        <w:t>n willen zien, lichamen en bloed en de stille chaos die geweld altijd achterliet, maar niets in zijn opleiding had hem voorbereid op de manier waarop zijn zaklamp over de wand van deze gang gleed en telkens nieuwe details onthulde die zijn verstand probeer</w:t>
      </w:r>
      <w:r>
        <w:rPr>
          <w:rFonts w:ascii="Georgia" w:hAnsi="Georgia"/>
        </w:rPr>
        <w:t>de te ordenen in categorieën die simpelweg niet bestonden, geen classificatie in enig handboek dat hij ooit had bestudeerd.</w:t>
      </w:r>
    </w:p>
    <w:p w:rsidR="008B04EA" w:rsidRDefault="00457685">
      <w:pPr>
        <w:ind w:firstLine="432"/>
        <w:jc w:val="both"/>
      </w:pPr>
      <w:r>
        <w:rPr>
          <w:rFonts w:ascii="Georgia" w:hAnsi="Georgia"/>
        </w:rPr>
        <w:t xml:space="preserve">„U bent stil,” zei Sophie, die naast hem liep met haar eigen licht op de reliëfs gericht, haar stem zacht in de gewelfde ruimte die </w:t>
      </w:r>
      <w:r>
        <w:rPr>
          <w:rFonts w:ascii="Georgia" w:hAnsi="Georgia"/>
        </w:rPr>
        <w:t>geluid op een vreemde manier leek te vervormen.</w:t>
      </w:r>
    </w:p>
    <w:p w:rsidR="008B04EA" w:rsidRDefault="00457685">
      <w:pPr>
        <w:ind w:firstLine="432"/>
        <w:jc w:val="both"/>
      </w:pPr>
      <w:r>
        <w:rPr>
          <w:rFonts w:ascii="Georgia" w:hAnsi="Georgia"/>
        </w:rPr>
        <w:t>„Ik documenteer,” zei Isaak. „Dat is wat ik doe wanneer ik niet weet wat ik anders moet doen.” Hij haalde zijn telefoon tevoorschijn, niet om te bellen, want er was hier toch geen bereik, maar om foto's te ma</w:t>
      </w:r>
      <w:r>
        <w:rPr>
          <w:rFonts w:ascii="Georgia" w:hAnsi="Georgia"/>
        </w:rPr>
        <w:t>ken, methodisch, van elke wand, elk symbool, op de manier waarop hij een plaats delict zou vastleggen voor een rechter die het nooit met eigen ogen zou zien, zijn bewegingen mechanisch, een houvast in een wereld die zijn houvast had verloren.</w:t>
      </w:r>
    </w:p>
    <w:p w:rsidR="008B04EA" w:rsidRDefault="00457685">
      <w:pPr>
        <w:ind w:firstLine="432"/>
        <w:jc w:val="both"/>
      </w:pPr>
      <w:r>
        <w:rPr>
          <w:rFonts w:ascii="Georgia" w:hAnsi="Georgia"/>
        </w:rPr>
        <w:t>De gang eindi</w:t>
      </w:r>
      <w:r>
        <w:rPr>
          <w:rFonts w:ascii="Georgia" w:hAnsi="Georgia"/>
        </w:rPr>
        <w:t>gde na een meter of dertig in een ruimte die groter was dan het voorportaal, met een plafond dat zich hoog genoeg boven hen welfde dat hun lampen het niet volledig konden verlichten, de duisternis daarboven voelde als een aanwezigheid op zich. In het midde</w:t>
      </w:r>
      <w:r>
        <w:rPr>
          <w:rFonts w:ascii="Georgia" w:hAnsi="Georgia"/>
        </w:rPr>
        <w:t>n stond geen sarcofaag, geen schat, maar een lange stenen tafel, bedekt met een laag stof die eeuwen oud moest zijn, en aan de wanden, van vloer tot plafond, honderden namen, in tientallen verschillende handschriften, over blijkbaar honderden jaren aangebr</w:t>
      </w:r>
      <w:r>
        <w:rPr>
          <w:rFonts w:ascii="Georgia" w:hAnsi="Georgia"/>
        </w:rPr>
        <w:t>acht, een archief van mensen die niemand van hen kende en die toch, op de een of andere manier, allemaal met elkaar verbonden waren.</w:t>
      </w:r>
    </w:p>
    <w:p w:rsidR="008B04EA" w:rsidRDefault="00457685">
      <w:pPr>
        <w:ind w:firstLine="432"/>
        <w:jc w:val="both"/>
      </w:pPr>
      <w:r>
        <w:rPr>
          <w:rFonts w:ascii="Georgia" w:hAnsi="Georgia"/>
        </w:rPr>
        <w:t>„Een register,” zei Lars, zijn stem nauwelijks hoorbaar van ontzag, zijn ogen langs de wanden glijdend zonder ergens lang g</w:t>
      </w:r>
      <w:r>
        <w:rPr>
          <w:rFonts w:ascii="Georgia" w:hAnsi="Georgia"/>
        </w:rPr>
        <w:t xml:space="preserve">enoeg te </w:t>
      </w:r>
      <w:r>
        <w:rPr>
          <w:rFonts w:ascii="Georgia" w:hAnsi="Georgia"/>
        </w:rPr>
        <w:lastRenderedPageBreak/>
        <w:t>blijven hangen om echt te lezen. „Dit is geen tombe. Dit is een archief.”</w:t>
      </w:r>
    </w:p>
    <w:p w:rsidR="008B04EA" w:rsidRDefault="00457685">
      <w:pPr>
        <w:ind w:firstLine="432"/>
        <w:jc w:val="both"/>
      </w:pPr>
      <w:r>
        <w:rPr>
          <w:rFonts w:ascii="Georgia" w:hAnsi="Georgia"/>
        </w:rPr>
        <w:t xml:space="preserve">Isaak liep langzaam langs de wand, zijn licht over de namen latend glijden, en zag, tussen namen uit de zeventiende, achttiende en negentiende eeuw, ook recentere </w:t>
      </w:r>
      <w:r>
        <w:rPr>
          <w:rFonts w:ascii="Georgia" w:hAnsi="Georgia"/>
        </w:rPr>
        <w:t>toevoegingen, sommige duidelijk met moderne inkt geschreven, alsof deze plek nooit echt was verlaten, alleen verborgen was gehouden voor wie niet wist waar te zoeken, een continuïteit die hem meer verontrustte dan enige losse vondst had kunnen doen.</w:t>
      </w:r>
    </w:p>
    <w:p w:rsidR="008B04EA" w:rsidRDefault="00457685">
      <w:pPr>
        <w:ind w:firstLine="432"/>
        <w:jc w:val="both"/>
      </w:pPr>
      <w:r>
        <w:rPr>
          <w:rFonts w:ascii="Georgia" w:hAnsi="Georgia"/>
        </w:rPr>
        <w:t xml:space="preserve">„Kijk </w:t>
      </w:r>
      <w:r>
        <w:rPr>
          <w:rFonts w:ascii="Georgia" w:hAnsi="Georgia"/>
        </w:rPr>
        <w:t>hier,” zei Daan, die zich bij de verste wand had opgesteld, zijn stem hoog van opwinding of angst, Isaak kon het verschil niet meteen horen. Ze liepen naar hem toe en zagen, in de stenen tafel zelf uitgehakt, een naam die recenter was dan de meeste andere,</w:t>
      </w:r>
      <w:r>
        <w:rPr>
          <w:rFonts w:ascii="Georgia" w:hAnsi="Georgia"/>
        </w:rPr>
        <w:t xml:space="preserve"> de randen scherper, minder verweerd, zo vers dat het bijna onwerkelijk aanvoelde.</w:t>
      </w:r>
    </w:p>
    <w:p w:rsidR="008B04EA" w:rsidRDefault="00457685">
      <w:pPr>
        <w:ind w:firstLine="432"/>
        <w:jc w:val="both"/>
      </w:pPr>
      <w:r>
        <w:rPr>
          <w:rFonts w:ascii="Georgia" w:hAnsi="Georgia"/>
        </w:rPr>
        <w:t>Erik van der Meer.</w:t>
      </w:r>
    </w:p>
    <w:p w:rsidR="008B04EA" w:rsidRDefault="00457685">
      <w:pPr>
        <w:ind w:firstLine="432"/>
        <w:jc w:val="both"/>
      </w:pPr>
      <w:r>
        <w:rPr>
          <w:rFonts w:ascii="Georgia" w:hAnsi="Georgia"/>
        </w:rPr>
        <w:t>Lars zakte door zijn knieën, niet van zwakte maar van iets wat Isaak herkende als het soort inzakken dat gebeurt wanneer een lichaam eindelijk toestemming</w:t>
      </w:r>
      <w:r>
        <w:rPr>
          <w:rFonts w:ascii="Georgia" w:hAnsi="Georgia"/>
        </w:rPr>
        <w:t xml:space="preserve"> krijgt om een last neer te leggen die het jarenlang alleen heeft gedragen, een instorting die van binnenuit kwam. Sophie was meteen naast hem, haar hand op zijn rug, en Isaak, die niet wist wat hij met zijn handen moest doen in een moment dat zo persoonli</w:t>
      </w:r>
      <w:r>
        <w:rPr>
          <w:rFonts w:ascii="Georgia" w:hAnsi="Georgia"/>
        </w:rPr>
        <w:t>jk was, deed het enige wat hem logisch leek: hij gaf hen de ruimte en bleef zelf de wand bestuderen, zijn eigen ademhaling bewust vertragend om het moment niet te verstoren.</w:t>
      </w:r>
    </w:p>
    <w:p w:rsidR="008B04EA" w:rsidRDefault="00457685">
      <w:pPr>
        <w:ind w:firstLine="432"/>
        <w:jc w:val="both"/>
      </w:pPr>
      <w:r>
        <w:rPr>
          <w:rFonts w:ascii="Georgia" w:hAnsi="Georgia"/>
        </w:rPr>
        <w:t>„Ze hebben hem hier bijgeschreven,” zei Lars uiteindelijk, zijn stem gebroken. „Na</w:t>
      </w:r>
      <w:r>
        <w:rPr>
          <w:rFonts w:ascii="Georgia" w:hAnsi="Georgia"/>
        </w:rPr>
        <w:t xml:space="preserve"> zijn dood. Iemand wist dat hij hier was geweest, en heeft hem opgenomen in... wat dit ook is.”</w:t>
      </w:r>
    </w:p>
    <w:p w:rsidR="008B04EA" w:rsidRDefault="00457685">
      <w:pPr>
        <w:ind w:firstLine="432"/>
        <w:jc w:val="both"/>
      </w:pPr>
      <w:r>
        <w:rPr>
          <w:rFonts w:ascii="Georgia" w:hAnsi="Georgia"/>
        </w:rPr>
        <w:t>„Een eregalerij,” zei Isaak zacht, „voor iedereen die dicht genoeg bij de waarheid kwam om het te verdienen, of dicht genoeg om ervoor te sterven.” Hij realisee</w:t>
      </w:r>
      <w:r>
        <w:rPr>
          <w:rFonts w:ascii="Georgia" w:hAnsi="Georgia"/>
        </w:rPr>
        <w:t xml:space="preserve">rde, terwijl hij het zei, dat hij voor het eerst in zijn carrière een verklaring gaf die niets met bewijs te maken had en alles met iets wat hij, tegen zijn eigen principes in, was gaan geloven, </w:t>
      </w:r>
      <w:r>
        <w:rPr>
          <w:rFonts w:ascii="Georgia" w:hAnsi="Georgia"/>
        </w:rPr>
        <w:lastRenderedPageBreak/>
        <w:t>een overgave aan intuïtie die twintig jaar procedure niet had</w:t>
      </w:r>
      <w:r>
        <w:rPr>
          <w:rFonts w:ascii="Georgia" w:hAnsi="Georgia"/>
        </w:rPr>
        <w:t xml:space="preserve"> kunnen uitroeien.</w:t>
      </w:r>
    </w:p>
    <w:p w:rsidR="008B04EA" w:rsidRDefault="00457685">
      <w:pPr>
        <w:ind w:firstLine="432"/>
        <w:jc w:val="both"/>
      </w:pPr>
      <w:r>
        <w:rPr>
          <w:rFonts w:ascii="Georgia" w:hAnsi="Georgia"/>
        </w:rPr>
        <w:t xml:space="preserve">Onder de naam van Erik van der Meer stond een kleinere inscriptie, in hetzelfde oude schrift als de rest van de kamer, en Sophie, die haar tranen wegveegde met de rug van haar hand, boog zich er voorzichtig overheen, haar getrainde oog </w:t>
      </w:r>
      <w:r>
        <w:rPr>
          <w:rFonts w:ascii="Georgia" w:hAnsi="Georgia"/>
        </w:rPr>
        <w:t>de vorm van de letters lezend nog voor haar verstand de betekenis kon volgen.</w:t>
      </w:r>
    </w:p>
    <w:p w:rsidR="008B04EA" w:rsidRDefault="00457685">
      <w:pPr>
        <w:ind w:firstLine="432"/>
        <w:jc w:val="both"/>
      </w:pPr>
      <w:r>
        <w:rPr>
          <w:rFonts w:ascii="Georgia" w:hAnsi="Georgia"/>
        </w:rPr>
        <w:t>„Ik kan het niet lezen,” zei ze. „Maar het patroon komt overeen met wat er in de kantlijn van het notitieboek staat. Ik denk dat dit een naam is. De naam van wie hier het meest r</w:t>
      </w:r>
      <w:r>
        <w:rPr>
          <w:rFonts w:ascii="Georgia" w:hAnsi="Georgia"/>
        </w:rPr>
        <w:t>ecent voor stierf, voor Erik. De laatste bewaarder voor hem.”</w:t>
      </w:r>
    </w:p>
    <w:p w:rsidR="008B04EA" w:rsidRDefault="00457685">
      <w:pPr>
        <w:ind w:firstLine="432"/>
        <w:jc w:val="both"/>
      </w:pPr>
      <w:r>
        <w:rPr>
          <w:rFonts w:ascii="Georgia" w:hAnsi="Georgia"/>
        </w:rPr>
        <w:t>„De Architect,” zei Lars, die was opgestaan en met betraande ogen naar de inscriptie staarde, zijn stem nauwelijks meer dan een fluistering. „Dat woord komt telkens terug in de aantekeningen van</w:t>
      </w:r>
      <w:r>
        <w:rPr>
          <w:rFonts w:ascii="Georgia" w:hAnsi="Georgia"/>
        </w:rPr>
        <w:t xml:space="preserve"> mijn vader. Ik dacht altijd dat het een metafoor was. Een titel.”</w:t>
      </w:r>
    </w:p>
    <w:p w:rsidR="008B04EA" w:rsidRDefault="00457685">
      <w:pPr>
        <w:ind w:firstLine="432"/>
        <w:jc w:val="both"/>
      </w:pPr>
      <w:r>
        <w:rPr>
          <w:rFonts w:ascii="Georgia" w:hAnsi="Georgia"/>
        </w:rPr>
        <w:t>„Misschien is het dat ook,” zei Isaak. „Een titel die van bewaarder op bewaarder overgaat. En misschien,” voegde hij eraan toe, met een blik naar de nog onontgonnen duisternis aan het ander</w:t>
      </w:r>
      <w:r>
        <w:rPr>
          <w:rFonts w:ascii="Georgia" w:hAnsi="Georgia"/>
        </w:rPr>
        <w:t>e eind van de kamer, „is er ergens hier een aanwijzing naar wie de volgende zou moeten zijn.”</w:t>
      </w:r>
    </w:p>
    <w:p w:rsidR="008B04EA" w:rsidRDefault="00457685">
      <w:pPr>
        <w:pStyle w:val="Kop1"/>
        <w:pageBreakBefore/>
        <w:spacing w:after="480"/>
        <w:jc w:val="center"/>
      </w:pPr>
      <w:r>
        <w:rPr>
          <w:rFonts w:ascii="Georgia" w:hAnsi="Georgia"/>
          <w:color w:val="000000"/>
        </w:rPr>
        <w:lastRenderedPageBreak/>
        <w:t>Van Buren beweegt</w:t>
      </w:r>
    </w:p>
    <w:p w:rsidR="008B04EA" w:rsidRDefault="00457685">
      <w:pPr>
        <w:jc w:val="both"/>
      </w:pPr>
      <w:r>
        <w:rPr>
          <w:rFonts w:ascii="Georgia" w:hAnsi="Georgia"/>
        </w:rPr>
        <w:t xml:space="preserve">Voss had de auto nu al drie uur stil zien staan op zijn scherm, een groen stipje dat zich niet meer bewoog dan een muis zou bewegen, en met elk </w:t>
      </w:r>
      <w:r>
        <w:rPr>
          <w:rFonts w:ascii="Georgia" w:hAnsi="Georgia"/>
        </w:rPr>
        <w:t>uur dat verstreek voelde hij de discipline die Van Buren hem had opgelegd zwaarder wegen dan hij prettig vond, zijn ogen droog van het staren naar een scherm dat weigerde iets nieuws te tonen.</w:t>
      </w:r>
    </w:p>
    <w:p w:rsidR="008B04EA" w:rsidRDefault="00457685">
      <w:pPr>
        <w:ind w:firstLine="432"/>
        <w:jc w:val="both"/>
      </w:pPr>
      <w:r>
        <w:rPr>
          <w:rFonts w:ascii="Georgia" w:hAnsi="Georgia"/>
        </w:rPr>
        <w:t xml:space="preserve">Hij belde om tien uur, niet omdat de instructie was veranderd, </w:t>
      </w:r>
      <w:r>
        <w:rPr>
          <w:rFonts w:ascii="Georgia" w:hAnsi="Georgia"/>
        </w:rPr>
        <w:t>maar omdat een goede soldaat, had zijn vader hem ooit geleerd, zijn meester informeert voor de meester zelf moet vragen, een les die hij zich nog altijd herinnerde als een van de weinige dingen zijn vader hem had nagelaten die werkelijk nuttig waren geblek</w:t>
      </w:r>
      <w:r>
        <w:rPr>
          <w:rFonts w:ascii="Georgia" w:hAnsi="Georgia"/>
        </w:rPr>
        <w:t>en.</w:t>
      </w:r>
    </w:p>
    <w:p w:rsidR="008B04EA" w:rsidRDefault="00457685">
      <w:pPr>
        <w:ind w:firstLine="432"/>
        <w:jc w:val="both"/>
      </w:pPr>
      <w:r>
        <w:rPr>
          <w:rFonts w:ascii="Georgia" w:hAnsi="Georgia"/>
        </w:rPr>
        <w:t>„Meester. De rechercheur is al drie uur binnen. Zijn auto staat nog altijd bij het hek.”</w:t>
      </w:r>
    </w:p>
    <w:p w:rsidR="008B04EA" w:rsidRDefault="00457685">
      <w:pPr>
        <w:ind w:firstLine="432"/>
        <w:jc w:val="both"/>
      </w:pPr>
      <w:r>
        <w:rPr>
          <w:rFonts w:ascii="Georgia" w:hAnsi="Georgia"/>
        </w:rPr>
        <w:t>Aan de andere kant van de lijn was het lang stil, het soort stilte die Van Buren gebruikte wanneer hij een besluit tegen zijn eigen instinct in overwoog, een stilt</w:t>
      </w:r>
      <w:r>
        <w:rPr>
          <w:rFonts w:ascii="Georgia" w:hAnsi="Georgia"/>
        </w:rPr>
        <w:t>e die Voss in vijftien jaar dienst had leren interpreteren als het geluid van een man die zijn eigen regels aan het herschrijven was. „Drie uur,” herhaalde hij uiteindelijk. „Dat is langer dan nodig is voor een simpele verkenning.”</w:t>
      </w:r>
    </w:p>
    <w:p w:rsidR="008B04EA" w:rsidRDefault="00457685">
      <w:pPr>
        <w:ind w:firstLine="432"/>
        <w:jc w:val="both"/>
      </w:pPr>
      <w:r>
        <w:rPr>
          <w:rFonts w:ascii="Georgia" w:hAnsi="Georgia"/>
        </w:rPr>
        <w:t xml:space="preserve">„Zal ik een tweede team </w:t>
      </w:r>
      <w:r>
        <w:rPr>
          <w:rFonts w:ascii="Georgia" w:hAnsi="Georgia"/>
        </w:rPr>
        <w:t>sturen?”</w:t>
      </w:r>
    </w:p>
    <w:p w:rsidR="008B04EA" w:rsidRDefault="00457685">
      <w:pPr>
        <w:ind w:firstLine="432"/>
        <w:jc w:val="both"/>
      </w:pPr>
      <w:r>
        <w:rPr>
          <w:rFonts w:ascii="Georgia" w:hAnsi="Georgia"/>
        </w:rPr>
        <w:t>„Nee.” Van Burens stem klonk scherper dan Voss hem in jaren had gehoord. „Ik kom zelf.”</w:t>
      </w:r>
    </w:p>
    <w:p w:rsidR="008B04EA" w:rsidRDefault="00457685">
      <w:pPr>
        <w:ind w:firstLine="432"/>
        <w:jc w:val="both"/>
      </w:pPr>
      <w:r>
        <w:rPr>
          <w:rFonts w:ascii="Georgia" w:hAnsi="Georgia"/>
        </w:rPr>
        <w:t>Voss had zijn Meester in vijftien jaar dienst misschien vijf keer buiten zijn eigen bibliotheek meegemaakt bij een operatie, en elke keer was het geweest omdat</w:t>
      </w:r>
      <w:r>
        <w:rPr>
          <w:rFonts w:ascii="Georgia" w:hAnsi="Georgia"/>
        </w:rPr>
        <w:t xml:space="preserve"> de inzet groter was dan wat een gewone opdracht rechtvaardigde. „Meester, met alle respect, uw aanwezigheid ter plaatse brengt risico's met zich mee die...”</w:t>
      </w:r>
    </w:p>
    <w:p w:rsidR="008B04EA" w:rsidRDefault="00457685">
      <w:pPr>
        <w:ind w:firstLine="432"/>
        <w:jc w:val="both"/>
      </w:pPr>
      <w:r>
        <w:rPr>
          <w:rFonts w:ascii="Georgia" w:hAnsi="Georgia"/>
        </w:rPr>
        <w:t>„Ik weet welke risico's het met zich meebrengt,” onderbrak Van Buren hem, kalm maar onwrikbaar, zi</w:t>
      </w:r>
      <w:r>
        <w:rPr>
          <w:rFonts w:ascii="Georgia" w:hAnsi="Georgia"/>
        </w:rPr>
        <w:t xml:space="preserve">jn stem die van een man die zijn </w:t>
      </w:r>
      <w:r>
        <w:rPr>
          <w:rFonts w:ascii="Georgia" w:hAnsi="Georgia"/>
        </w:rPr>
        <w:lastRenderedPageBreak/>
        <w:t xml:space="preserve">beslissing al had genomen voor het gesprek was begonnen. „Ik heb veertig jaar gewacht om te weten wat daar ligt, Voss. Als de zoon van Erik van der Meer eindelijk de deur heeft gevonden die zijn vader nooit kon openen, wil </w:t>
      </w:r>
      <w:r>
        <w:rPr>
          <w:rFonts w:ascii="Georgia" w:hAnsi="Georgia"/>
        </w:rPr>
        <w:t>ik er zelf bij zijn wanneer die opengaat. Niet via een telefoonverslag van een ondergeschikte.”</w:t>
      </w:r>
    </w:p>
    <w:p w:rsidR="008B04EA" w:rsidRDefault="00457685">
      <w:pPr>
        <w:ind w:firstLine="432"/>
        <w:jc w:val="both"/>
      </w:pPr>
      <w:r>
        <w:rPr>
          <w:rFonts w:ascii="Georgia" w:hAnsi="Georgia"/>
        </w:rPr>
        <w:t>„En de rechercheur? En wie er nog meer bij hem is?”</w:t>
      </w:r>
    </w:p>
    <w:p w:rsidR="008B04EA" w:rsidRDefault="00457685">
      <w:pPr>
        <w:ind w:firstLine="432"/>
        <w:jc w:val="both"/>
      </w:pPr>
      <w:r>
        <w:rPr>
          <w:rFonts w:ascii="Georgia" w:hAnsi="Georgia"/>
        </w:rPr>
        <w:t>„We praten,” zei Van Buren. „Zoals we altijd hebben gedaan wanneer praten volstond. Pas als praten niet meer</w:t>
      </w:r>
      <w:r>
        <w:rPr>
          <w:rFonts w:ascii="Georgia" w:hAnsi="Georgia"/>
        </w:rPr>
        <w:t xml:space="preserve"> werkt, overwegen we andere middelen. Ik vertrouw erop dat jij het verschil kunt aanvoelen wanneer dat moment aanbreekt.”</w:t>
      </w:r>
    </w:p>
    <w:p w:rsidR="008B04EA" w:rsidRDefault="00457685">
      <w:pPr>
        <w:ind w:firstLine="432"/>
        <w:jc w:val="both"/>
      </w:pPr>
      <w:r>
        <w:rPr>
          <w:rFonts w:ascii="Georgia" w:hAnsi="Georgia"/>
        </w:rPr>
        <w:t>Voss beëindigde het gesprek en keek naar het scherm, naar het groene stipje dat nog altijd niet bewoog, en voelde voor het eerst in ja</w:t>
      </w:r>
      <w:r>
        <w:rPr>
          <w:rFonts w:ascii="Georgia" w:hAnsi="Georgia"/>
        </w:rPr>
        <w:t>ren een onrust die niet voortkwam uit angst voor falen, maar uit iets dat dichter bij voorgevoel lag, een koude zekerheid die zich in zijn nek nestelde en niet meer wilde verdwijnen. Hij had zijn Meester nooit persoonlijk op een missie zien verschijnen zon</w:t>
      </w:r>
      <w:r>
        <w:rPr>
          <w:rFonts w:ascii="Georgia" w:hAnsi="Georgia"/>
        </w:rPr>
        <w:t>der dat er aan het einde van de dag iets onherstelbaars was veranderd, ten goede of ten kwade.</w:t>
      </w:r>
    </w:p>
    <w:p w:rsidR="008B04EA" w:rsidRDefault="00457685">
      <w:pPr>
        <w:ind w:firstLine="432"/>
        <w:jc w:val="both"/>
      </w:pPr>
      <w:r>
        <w:rPr>
          <w:rFonts w:ascii="Georgia" w:hAnsi="Georgia"/>
        </w:rPr>
        <w:t>Een uur later stond de auto van Van Buren, een discrete maar onmiskenbaar dure Duitse sedan, naast de verlaten weg geparkeerd, en Meester Willem van Buren stapte</w:t>
      </w:r>
      <w:r>
        <w:rPr>
          <w:rFonts w:ascii="Georgia" w:hAnsi="Georgia"/>
        </w:rPr>
        <w:t xml:space="preserve"> uit in een jas die niet gemaakt was voor bramenstruiken en mergelgrotten, maar die hem, zoals altijd, niets kon schelen zolang de zaak het rechtvaardigde, zijn schoenen, gepoetst tot een glans, al binnen enkele stappen bedekt met een laagje modder dat hij</w:t>
      </w:r>
      <w:r>
        <w:rPr>
          <w:rFonts w:ascii="Georgia" w:hAnsi="Georgia"/>
        </w:rPr>
        <w:t xml:space="preserve"> niet leek op te merken.</w:t>
      </w:r>
    </w:p>
    <w:p w:rsidR="008B04EA" w:rsidRDefault="00457685">
      <w:pPr>
        <w:ind w:firstLine="432"/>
        <w:jc w:val="both"/>
      </w:pPr>
      <w:r>
        <w:rPr>
          <w:rFonts w:ascii="Georgia" w:hAnsi="Georgia"/>
        </w:rPr>
        <w:t>Hij liep naar het open hek, zijn blik op de duisternis erachter, en voor het eerst in veertig jaar voelde hij iets wat verrassend dicht bij angst kwam, niet voor zichzelf, maar voor de mogelijkheid dat wat daarbinnen lag groter zou</w:t>
      </w:r>
      <w:r>
        <w:rPr>
          <w:rFonts w:ascii="Georgia" w:hAnsi="Georgia"/>
        </w:rPr>
        <w:t xml:space="preserve"> blijken dan zelfs hij, met zijn hele leven aan voorbereiding, had kunnen bevatten, een gedachte die hij zichzelf nauwelijks toestond te voltooien.</w:t>
      </w:r>
    </w:p>
    <w:p w:rsidR="008B04EA" w:rsidRDefault="00457685">
      <w:pPr>
        <w:ind w:firstLine="432"/>
        <w:jc w:val="both"/>
      </w:pPr>
      <w:r>
        <w:rPr>
          <w:rFonts w:ascii="Georgia" w:hAnsi="Georgia"/>
        </w:rPr>
        <w:t>„Blijf hier,” zei hij tegen Voss, die twee stappen achter hem was gevolgd met zijn hand losjes bij zijn jas.</w:t>
      </w:r>
      <w:r>
        <w:rPr>
          <w:rFonts w:ascii="Georgia" w:hAnsi="Georgia"/>
        </w:rPr>
        <w:t xml:space="preserve"> „Als ik niet binnen een uur terug ben, dan, en alleen dan, kom je naar binnen. Niet eerder.”</w:t>
      </w:r>
    </w:p>
    <w:p w:rsidR="008B04EA" w:rsidRDefault="00457685">
      <w:pPr>
        <w:ind w:firstLine="432"/>
        <w:jc w:val="both"/>
      </w:pPr>
      <w:r>
        <w:rPr>
          <w:rFonts w:ascii="Georgia" w:hAnsi="Georgia"/>
        </w:rPr>
        <w:lastRenderedPageBreak/>
        <w:t>Hij stapte de opening binnen, alleen, zoals hij veertig jaar geleden ook alleen was begonnen aan een zoektocht die zijn hele leven had bepaald, en liet het hek op</w:t>
      </w:r>
      <w:r>
        <w:rPr>
          <w:rFonts w:ascii="Georgia" w:hAnsi="Georgia"/>
        </w:rPr>
        <w:t>en achter zich, een klein, onbewust gebaar van iemand die, ondanks alles, niet helemaal wilde uitsluiten dat hij hier misschien niet als vijand naar buiten zou komen.</w:t>
      </w:r>
    </w:p>
    <w:p w:rsidR="008B04EA" w:rsidRDefault="00457685">
      <w:pPr>
        <w:pStyle w:val="Kop1"/>
        <w:pageBreakBefore/>
        <w:spacing w:after="480"/>
        <w:jc w:val="center"/>
      </w:pPr>
      <w:r>
        <w:rPr>
          <w:rFonts w:ascii="Georgia" w:hAnsi="Georgia"/>
          <w:color w:val="000000"/>
        </w:rPr>
        <w:lastRenderedPageBreak/>
        <w:t>De confrontatie</w:t>
      </w:r>
    </w:p>
    <w:p w:rsidR="008B04EA" w:rsidRDefault="00457685">
      <w:pPr>
        <w:jc w:val="both"/>
      </w:pPr>
      <w:r>
        <w:rPr>
          <w:rFonts w:ascii="Georgia" w:hAnsi="Georgia"/>
        </w:rPr>
        <w:t xml:space="preserve">Het geluid van voetstappen die de kamer binnenkwamen was zo beheerst, zo </w:t>
      </w:r>
      <w:r>
        <w:rPr>
          <w:rFonts w:ascii="Georgia" w:hAnsi="Georgia"/>
        </w:rPr>
        <w:t>weinig gehaast, dat Lars zich eerst afvroeg of het gewoon een echo was van hun eigen bewegingen, tot Isaak zijn hand ophief, zijn hele lichaam plotseling in de houding van een man die twintig jaar dienst niet zomaar kon uitschakelen, elke spier gespannen o</w:t>
      </w:r>
      <w:r>
        <w:rPr>
          <w:rFonts w:ascii="Georgia" w:hAnsi="Georgia"/>
        </w:rPr>
        <w:t>p een manier die Lars nog niet eerder bij hem had gezien.</w:t>
      </w:r>
    </w:p>
    <w:p w:rsidR="008B04EA" w:rsidRDefault="00457685">
      <w:pPr>
        <w:ind w:firstLine="432"/>
        <w:jc w:val="both"/>
      </w:pPr>
      <w:r>
        <w:rPr>
          <w:rFonts w:ascii="Georgia" w:hAnsi="Georgia"/>
        </w:rPr>
        <w:t>„Blijf achter mij,” zei hij zacht, en deed een stap naar de opening, zijn eigen zaklamp nu recht op de duisternis gericht waaruit het geluid kwam.</w:t>
      </w:r>
    </w:p>
    <w:p w:rsidR="008B04EA" w:rsidRDefault="00457685">
      <w:pPr>
        <w:ind w:firstLine="432"/>
        <w:jc w:val="both"/>
      </w:pPr>
      <w:r>
        <w:rPr>
          <w:rFonts w:ascii="Georgia" w:hAnsi="Georgia"/>
        </w:rPr>
        <w:t>De man die uit de duisternis stapte was ouder dan L</w:t>
      </w:r>
      <w:r>
        <w:rPr>
          <w:rFonts w:ascii="Georgia" w:hAnsi="Georgia"/>
        </w:rPr>
        <w:t>ars had verwacht van iemand die zoveel angst kon veroorzaken op naam alleen, gekleed in een jas die volstrekt misplaatst was in deze omgeving, zijn houding recht ondanks de decennia die zijn gezicht hadden getekend. Hij droeg geen wapen zichtbaar bij zich,</w:t>
      </w:r>
      <w:r>
        <w:rPr>
          <w:rFonts w:ascii="Georgia" w:hAnsi="Georgia"/>
        </w:rPr>
        <w:t xml:space="preserve"> geen masker, niets van de dreiging die Lars had verwacht na alles wat er in het museum en het Mauritshuis was gebeurd, en juist die afwezigheid van dreiging maakte hem angstaanjagender dan een gewapende man had kunnen zijn.</w:t>
      </w:r>
    </w:p>
    <w:p w:rsidR="008B04EA" w:rsidRDefault="00457685">
      <w:pPr>
        <w:ind w:firstLine="432"/>
        <w:jc w:val="both"/>
      </w:pPr>
      <w:r>
        <w:rPr>
          <w:rFonts w:ascii="Georgia" w:hAnsi="Georgia"/>
        </w:rPr>
        <w:t>„Meester Willem van Buren,” zei</w:t>
      </w:r>
      <w:r>
        <w:rPr>
          <w:rFonts w:ascii="Georgia" w:hAnsi="Georgia"/>
        </w:rPr>
        <w:t xml:space="preserve"> de man, met een lichte buiging die overdreven formeel aanvoelde in een grot vol stof en eeuwenoude namen. „Ik neem aan dat ik niet hoef uit te leggen wie ik ben. Uw vader deed dat al twaalf jaar geleden, op zijn manier.”</w:t>
      </w:r>
    </w:p>
    <w:p w:rsidR="008B04EA" w:rsidRDefault="00457685">
      <w:pPr>
        <w:ind w:firstLine="432"/>
        <w:jc w:val="both"/>
      </w:pPr>
      <w:r>
        <w:rPr>
          <w:rFonts w:ascii="Georgia" w:hAnsi="Georgia"/>
        </w:rPr>
        <w:t>Lars voelde zijn handen tot vuiste</w:t>
      </w:r>
      <w:r>
        <w:rPr>
          <w:rFonts w:ascii="Georgia" w:hAnsi="Georgia"/>
        </w:rPr>
        <w:t>n ballen, zijn nagels zich in zijn eigen handpalmen drukkend. „U was erbij. Toen hij stierf.”</w:t>
      </w:r>
    </w:p>
    <w:p w:rsidR="008B04EA" w:rsidRDefault="00457685">
      <w:pPr>
        <w:ind w:firstLine="432"/>
        <w:jc w:val="both"/>
      </w:pPr>
      <w:r>
        <w:rPr>
          <w:rFonts w:ascii="Georgia" w:hAnsi="Georgia"/>
        </w:rPr>
        <w:t>„Ik was er niet persoonlijk,” zei Van Buren, zonder enige verdediging in zijn stem, alsof hij een simpel feit corrigeerde in plaats van een misdaad te bekennen. „</w:t>
      </w:r>
      <w:r>
        <w:rPr>
          <w:rFonts w:ascii="Georgia" w:hAnsi="Georgia"/>
        </w:rPr>
        <w:t xml:space="preserve">Maar ik gaf de opdracht die ertoe leidde dat mensen hem hier vonden. Ik heb dat besluit nooit ontkend, tegenover mezelf niet en tegenover u nu ook niet. Uw vader was een </w:t>
      </w:r>
      <w:r>
        <w:rPr>
          <w:rFonts w:ascii="Georgia" w:hAnsi="Georgia"/>
        </w:rPr>
        <w:lastRenderedPageBreak/>
        <w:t>briljant man die weigerde te stoppen, ook nadat hem was gevraagd, meerdere keren, bele</w:t>
      </w:r>
      <w:r>
        <w:rPr>
          <w:rFonts w:ascii="Georgia" w:hAnsi="Georgia"/>
        </w:rPr>
        <w:t>efd, om zijn onderzoek te staken.”</w:t>
      </w:r>
    </w:p>
    <w:p w:rsidR="008B04EA" w:rsidRDefault="00457685">
      <w:pPr>
        <w:ind w:firstLine="432"/>
        <w:jc w:val="both"/>
      </w:pPr>
      <w:r>
        <w:rPr>
          <w:rFonts w:ascii="Georgia" w:hAnsi="Georgia"/>
        </w:rPr>
        <w:t>„U hebt hem vermoord.”</w:t>
      </w:r>
    </w:p>
    <w:p w:rsidR="008B04EA" w:rsidRDefault="00457685">
      <w:pPr>
        <w:ind w:firstLine="432"/>
        <w:jc w:val="both"/>
      </w:pPr>
      <w:r>
        <w:rPr>
          <w:rFonts w:ascii="Georgia" w:hAnsi="Georgia"/>
        </w:rPr>
        <w:t xml:space="preserve">„Mijn mensen hebben hem geconfronteerd,” zei Van Buren. „Wat er daarna precies is gebeurd, in het donker, weet ik tot op de dag van vandaag niet met zekerheid. Dat is geen excuus, professor. Het is </w:t>
      </w:r>
      <w:r>
        <w:rPr>
          <w:rFonts w:ascii="Georgia" w:hAnsi="Georgia"/>
        </w:rPr>
        <w:t>de waarheid, en ik begrijp dat die u weinig troost biedt.”</w:t>
      </w:r>
    </w:p>
    <w:p w:rsidR="008B04EA" w:rsidRDefault="00457685">
      <w:pPr>
        <w:ind w:firstLine="432"/>
        <w:jc w:val="both"/>
      </w:pPr>
      <w:r>
        <w:rPr>
          <w:rFonts w:ascii="Georgia" w:hAnsi="Georgia"/>
        </w:rPr>
        <w:t>Isaak deed een stap naar voren, zijn stem hard, zijn hand al onbewust naar de handboeien gaand die hij altijd bij zich droeg. „U staat hier een moord toe te geven zonder blijk van berouw.”</w:t>
      </w:r>
    </w:p>
    <w:p w:rsidR="008B04EA" w:rsidRDefault="00457685">
      <w:pPr>
        <w:ind w:firstLine="432"/>
        <w:jc w:val="both"/>
      </w:pPr>
      <w:r>
        <w:rPr>
          <w:rFonts w:ascii="Georgia" w:hAnsi="Georgia"/>
        </w:rPr>
        <w:t>„Ik geef</w:t>
      </w:r>
      <w:r>
        <w:rPr>
          <w:rFonts w:ascii="Georgia" w:hAnsi="Georgia"/>
        </w:rPr>
        <w:t xml:space="preserve"> geen moord toe,” zei Van Buren kalm. „Ik geef verantwoordelijkheid toe. Dat is niet hetzelfde, rechercheur, al besef ik dat het verschil op dit moment weinig indruk op u zal maken.” Zijn blik gleed langs de wanden, langs de honderden namen, en bleef even </w:t>
      </w:r>
      <w:r>
        <w:rPr>
          <w:rFonts w:ascii="Georgia" w:hAnsi="Georgia"/>
        </w:rPr>
        <w:t>rusten op de plek waar Erik van der Meer stond bijgeschreven. Iets in zijn gezicht verschoof, iets wat Lars, tegen zijn wil, bijna als spijt herkende, een emotie die zo kort oplichtte dat hij zich later zou afvragen of hij het zich had verbeeld.</w:t>
      </w:r>
    </w:p>
    <w:p w:rsidR="008B04EA" w:rsidRDefault="00457685">
      <w:pPr>
        <w:ind w:firstLine="432"/>
        <w:jc w:val="both"/>
      </w:pPr>
      <w:r>
        <w:rPr>
          <w:rFonts w:ascii="Georgia" w:hAnsi="Georgia"/>
        </w:rPr>
        <w:t>„Waarom be</w:t>
      </w:r>
      <w:r>
        <w:rPr>
          <w:rFonts w:ascii="Georgia" w:hAnsi="Georgia"/>
        </w:rPr>
        <w:t>nt u hier,” vroeg Sophie, haar stem vast ondanks alles, haar ogen niet van Van Burens gezicht wijkend.</w:t>
      </w:r>
    </w:p>
    <w:p w:rsidR="008B04EA" w:rsidRDefault="00457685">
      <w:pPr>
        <w:ind w:firstLine="432"/>
        <w:jc w:val="both"/>
      </w:pPr>
      <w:r>
        <w:rPr>
          <w:rFonts w:ascii="Georgia" w:hAnsi="Georgia"/>
        </w:rPr>
        <w:t>„Om te praten,” zei Van Buren. „Wat u hier heeft gevonden is niet bedoeld om zomaar gedeeld te worden, en het is zeker niet bedoeld om in handen te valle</w:t>
      </w:r>
      <w:r>
        <w:rPr>
          <w:rFonts w:ascii="Georgia" w:hAnsi="Georgia"/>
        </w:rPr>
        <w:t>n van mensen die het zullen gebruiken om deze wereld te destabiliseren.” Hij keek naar Lars. „Er is een andere loge, professor, die op dit moment ook naar u zoekt. Zij geloven dat onthulling altijd beter is dan bescherming, ongeacht de prijs. Ik geloof het</w:t>
      </w:r>
      <w:r>
        <w:rPr>
          <w:rFonts w:ascii="Georgia" w:hAnsi="Georgia"/>
        </w:rPr>
        <w:t xml:space="preserve"> tegenovergestelde. Ik geef toe dat mijn methode uw vader het leven heeft gekost. Maar hun methode zou de wereld iets kosten dat u zich nog niet kunt voorstellen.”</w:t>
      </w:r>
    </w:p>
    <w:p w:rsidR="008B04EA" w:rsidRDefault="00457685">
      <w:pPr>
        <w:ind w:firstLine="432"/>
        <w:jc w:val="both"/>
      </w:pPr>
      <w:r>
        <w:rPr>
          <w:rFonts w:ascii="Georgia" w:hAnsi="Georgia"/>
        </w:rPr>
        <w:t>„En uw oplossing,” zei Isaak, „is nog een geheim graf.”</w:t>
      </w:r>
    </w:p>
    <w:p w:rsidR="008B04EA" w:rsidRDefault="00457685">
      <w:pPr>
        <w:ind w:firstLine="432"/>
        <w:jc w:val="both"/>
      </w:pPr>
      <w:r>
        <w:rPr>
          <w:rFonts w:ascii="Georgia" w:hAnsi="Georgia"/>
        </w:rPr>
        <w:t>„Mijn oplossing,” zei Van Buren, „is</w:t>
      </w:r>
      <w:r>
        <w:rPr>
          <w:rFonts w:ascii="Georgia" w:hAnsi="Georgia"/>
        </w:rPr>
        <w:t xml:space="preserve"> dat we hier samen naar buiten lopen, dat professor Van der Meer en dr. De Wit mij vertellen </w:t>
      </w:r>
      <w:r>
        <w:rPr>
          <w:rFonts w:ascii="Georgia" w:hAnsi="Georgia"/>
        </w:rPr>
        <w:lastRenderedPageBreak/>
        <w:t>wat ze nog niet hebben gevonden, en dat ik ervoor zorg dat deze plek voorgoed verzegeld wordt, met eerbied voor de mannen wier namen op deze wanden staan, in plaat</w:t>
      </w:r>
      <w:r>
        <w:rPr>
          <w:rFonts w:ascii="Georgia" w:hAnsi="Georgia"/>
        </w:rPr>
        <w:t>s van als trofee voor wie er als eerste bij is.”</w:t>
      </w:r>
    </w:p>
    <w:p w:rsidR="008B04EA" w:rsidRDefault="00457685">
      <w:pPr>
        <w:ind w:firstLine="432"/>
        <w:jc w:val="both"/>
      </w:pPr>
      <w:r>
        <w:rPr>
          <w:rFonts w:ascii="Georgia" w:hAnsi="Georgia"/>
        </w:rPr>
        <w:t>Lars staarde naar de man die verantwoordelijk was voor de dood van zijn vader, die nu voor hem stond met het air van iemand die een redelijk voorstel deed, en voelde iets in zichzelf breken dat niet woede wa</w:t>
      </w:r>
      <w:r>
        <w:rPr>
          <w:rFonts w:ascii="Georgia" w:hAnsi="Georgia"/>
        </w:rPr>
        <w:t>s, iets kouder en meer beheerst, een kalmte die hem zelf verontrustte meer dan de woede had gedaan.</w:t>
      </w:r>
    </w:p>
    <w:p w:rsidR="008B04EA" w:rsidRDefault="00457685">
      <w:pPr>
        <w:ind w:firstLine="432"/>
        <w:jc w:val="both"/>
      </w:pPr>
      <w:r>
        <w:rPr>
          <w:rFonts w:ascii="Georgia" w:hAnsi="Georgia"/>
        </w:rPr>
        <w:t>„Mijn vader stierf omdat hij weigerde te zwijgen,” zei hij. „Ik ben niet van plan zijn fout te herhalen door dat wel te doen.”</w:t>
      </w:r>
    </w:p>
    <w:p w:rsidR="008B04EA" w:rsidRDefault="00457685">
      <w:pPr>
        <w:pStyle w:val="Kop1"/>
        <w:pageBreakBefore/>
        <w:spacing w:after="480"/>
        <w:jc w:val="center"/>
      </w:pPr>
      <w:r>
        <w:rPr>
          <w:rFonts w:ascii="Georgia" w:hAnsi="Georgia"/>
          <w:color w:val="000000"/>
        </w:rPr>
        <w:lastRenderedPageBreak/>
        <w:t>Een aanbod, geen antwoord</w:t>
      </w:r>
    </w:p>
    <w:p w:rsidR="008B04EA" w:rsidRDefault="00457685">
      <w:pPr>
        <w:jc w:val="both"/>
      </w:pPr>
      <w:r>
        <w:rPr>
          <w:rFonts w:ascii="Georgia" w:hAnsi="Georgia"/>
        </w:rPr>
        <w:t>Isa</w:t>
      </w:r>
      <w:r>
        <w:rPr>
          <w:rFonts w:ascii="Georgia" w:hAnsi="Georgia"/>
        </w:rPr>
        <w:t>ak deed een stap naar voren, zijn hand al bij de handboeien die hij, uit een gewoonte die hij nooit had afgeleerd, ook op zijn vrije dagen bij zich droeg, het metaal koud tegen zijn vingers. „Willem van Buren, u staat onder arrest voor betrokkenheid bij de</w:t>
      </w:r>
      <w:r>
        <w:rPr>
          <w:rFonts w:ascii="Georgia" w:hAnsi="Georgia"/>
        </w:rPr>
        <w:t xml:space="preserve"> dood van Erik van der Meer.”</w:t>
      </w:r>
    </w:p>
    <w:p w:rsidR="008B04EA" w:rsidRDefault="00457685">
      <w:pPr>
        <w:ind w:firstLine="432"/>
        <w:jc w:val="both"/>
      </w:pPr>
      <w:r>
        <w:rPr>
          <w:rFonts w:ascii="Georgia" w:hAnsi="Georgia"/>
        </w:rPr>
        <w:t xml:space="preserve">Van Buren bewoog niet, verhief zijn stem niet, keek Isaak alleen aan met een kalmte die verontrustender was dan verzet zou zijn geweest, een rust die leek voort te komen uit een man die elke mogelijke uitkomst van dit gesprek </w:t>
      </w:r>
      <w:r>
        <w:rPr>
          <w:rFonts w:ascii="Georgia" w:hAnsi="Georgia"/>
        </w:rPr>
        <w:t>al had doorgerekend voor hij de kamer betrad. „Rechercheur, met alle respect voor uw plichtsbesef: u heeft geen jurisdictie in deze provincie, geen back-up, geen getuige wiens verklaring voor een rechter overeind zou blijven, en, wat belangrijker is, u hee</w:t>
      </w:r>
      <w:r>
        <w:rPr>
          <w:rFonts w:ascii="Georgia" w:hAnsi="Georgia"/>
        </w:rPr>
        <w:t>ft een man buiten dit hek staan die op dit moment op zijn horloge kijkt.”</w:t>
      </w:r>
    </w:p>
    <w:p w:rsidR="008B04EA" w:rsidRDefault="00457685">
      <w:pPr>
        <w:ind w:firstLine="432"/>
        <w:jc w:val="both"/>
      </w:pPr>
      <w:r>
        <w:rPr>
          <w:rFonts w:ascii="Georgia" w:hAnsi="Georgia"/>
        </w:rPr>
        <w:t>„Voss,” zei Lars, de naam die hij weken later pas met een gezicht zou kunnen verbinden, maar die nu al genoeg klonk om een koude rilling langs zijn ruggengraat te sturen.</w:t>
      </w:r>
    </w:p>
    <w:p w:rsidR="008B04EA" w:rsidRDefault="00457685">
      <w:pPr>
        <w:ind w:firstLine="432"/>
        <w:jc w:val="both"/>
      </w:pPr>
      <w:r>
        <w:rPr>
          <w:rFonts w:ascii="Georgia" w:hAnsi="Georgia"/>
        </w:rPr>
        <w:t>„Mijn assis</w:t>
      </w:r>
      <w:r>
        <w:rPr>
          <w:rFonts w:ascii="Georgia" w:hAnsi="Georgia"/>
        </w:rPr>
        <w:t>tent heeft strikte instructies,” zei Van Buren. „Als ik niet binnen een uur naar buiten loop, op eigen kracht, komt hij naar binnen, en hij komt niet alleen om te praten. Ik geef u dat niet als dreigement, professor. Ik geef het u als feit, omdat feiten, i</w:t>
      </w:r>
      <w:r>
        <w:rPr>
          <w:rFonts w:ascii="Georgia" w:hAnsi="Georgia"/>
        </w:rPr>
        <w:t>n tegenstelling tot dreigementen, altijd blijven kloppen ongeacht wie ze uitspreekt.”</w:t>
      </w:r>
    </w:p>
    <w:p w:rsidR="008B04EA" w:rsidRDefault="00457685">
      <w:pPr>
        <w:ind w:firstLine="432"/>
        <w:jc w:val="both"/>
      </w:pPr>
      <w:r>
        <w:rPr>
          <w:rFonts w:ascii="Georgia" w:hAnsi="Georgia"/>
        </w:rPr>
        <w:t>Isaak aarzelde, zijn handboeien nog altijd in zijn hand, zijn blik rekenend op een manier die Lars herkende van elke keer dat hij zelf een beslissing had moeten nemen met</w:t>
      </w:r>
      <w:r>
        <w:rPr>
          <w:rFonts w:ascii="Georgia" w:hAnsi="Georgia"/>
        </w:rPr>
        <w:t xml:space="preserve"> onvolledige informatie, wetend dat de verkeerde keuze hier niet alleen zijn eigen carrière maar drie andere levens kon kosten.</w:t>
      </w:r>
    </w:p>
    <w:p w:rsidR="008B04EA" w:rsidRDefault="00457685">
      <w:pPr>
        <w:ind w:firstLine="432"/>
        <w:jc w:val="both"/>
      </w:pPr>
      <w:r>
        <w:rPr>
          <w:rFonts w:ascii="Georgia" w:hAnsi="Georgia"/>
        </w:rPr>
        <w:t>„Hoeveel tijd hebben we nog,” vroeg Sophie, haar stem opvallend kalm gezien de omstandigheden.</w:t>
      </w:r>
    </w:p>
    <w:p w:rsidR="008B04EA" w:rsidRDefault="00457685">
      <w:pPr>
        <w:ind w:firstLine="432"/>
        <w:jc w:val="both"/>
      </w:pPr>
      <w:r>
        <w:rPr>
          <w:rFonts w:ascii="Georgia" w:hAnsi="Georgia"/>
        </w:rPr>
        <w:lastRenderedPageBreak/>
        <w:t>„Vijfendertig minuten,” zei Van B</w:t>
      </w:r>
      <w:r>
        <w:rPr>
          <w:rFonts w:ascii="Georgia" w:hAnsi="Georgia"/>
        </w:rPr>
        <w:t>uren, na een blik op zijn horloge, met de precisie van een man voor wie tijd altijd een instrument was geweest en nooit een vijand. „Genoeg om te beslissen wat voor soort middag dit wordt.”</w:t>
      </w:r>
    </w:p>
    <w:p w:rsidR="008B04EA" w:rsidRDefault="00457685">
      <w:pPr>
        <w:ind w:firstLine="432"/>
        <w:jc w:val="both"/>
      </w:pPr>
      <w:r>
        <w:rPr>
          <w:rFonts w:ascii="Georgia" w:hAnsi="Georgia"/>
        </w:rPr>
        <w:t>„Wat stelt u voor,” zei Isaak, zijn stem strak.</w:t>
      </w:r>
    </w:p>
    <w:p w:rsidR="008B04EA" w:rsidRDefault="00457685">
      <w:pPr>
        <w:ind w:firstLine="432"/>
        <w:jc w:val="both"/>
      </w:pPr>
      <w:r>
        <w:rPr>
          <w:rFonts w:ascii="Georgia" w:hAnsi="Georgia"/>
        </w:rPr>
        <w:t xml:space="preserve">„Ik loop naar </w:t>
      </w:r>
      <w:r>
        <w:rPr>
          <w:rFonts w:ascii="Georgia" w:hAnsi="Georgia"/>
        </w:rPr>
        <w:t>buiten, op tijd, zoals afgesproken met mijn eigen mensen. Niemand hier raakt gewond. In ruil daarvoor krijg ik uw woord, professor, dat u mij op de hoogte houdt van wat u hier verder vindt, voor u het met wie dan ook anders deelt. Niet omdat ik u vertrouw,</w:t>
      </w:r>
      <w:r>
        <w:rPr>
          <w:rFonts w:ascii="Georgia" w:hAnsi="Georgia"/>
        </w:rPr>
        <w:t xml:space="preserve"> maar omdat ik geloof dat u, net als uw vader, uiteindelijk zult kiezen voor voorzichtigheid boven roekeloosheid.”</w:t>
      </w:r>
    </w:p>
    <w:p w:rsidR="008B04EA" w:rsidRDefault="00457685">
      <w:pPr>
        <w:ind w:firstLine="432"/>
        <w:jc w:val="both"/>
      </w:pPr>
      <w:r>
        <w:rPr>
          <w:rFonts w:ascii="Georgia" w:hAnsi="Georgia"/>
        </w:rPr>
        <w:t>„En als ik weiger.”</w:t>
      </w:r>
    </w:p>
    <w:p w:rsidR="008B04EA" w:rsidRDefault="00457685">
      <w:pPr>
        <w:ind w:firstLine="432"/>
        <w:jc w:val="both"/>
      </w:pPr>
      <w:r>
        <w:rPr>
          <w:rFonts w:ascii="Georgia" w:hAnsi="Georgia"/>
        </w:rPr>
        <w:t>„Dan loop ik hoe dan ook naar buiten binnen vijfendertig minuten,” zei Van Buren, „en dan heeft u een gewapend team boven</w:t>
      </w:r>
      <w:r>
        <w:rPr>
          <w:rFonts w:ascii="Georgia" w:hAnsi="Georgia"/>
        </w:rPr>
        <w:t xml:space="preserve"> de grond in plaats van één oude man die met u wilde praten.”</w:t>
      </w:r>
    </w:p>
    <w:p w:rsidR="008B04EA" w:rsidRDefault="00457685">
      <w:pPr>
        <w:ind w:firstLine="432"/>
        <w:jc w:val="both"/>
      </w:pPr>
      <w:r>
        <w:rPr>
          <w:rFonts w:ascii="Georgia" w:hAnsi="Georgia"/>
        </w:rPr>
        <w:t>Wat Van Buren niet had gezien, omdat hij zijn volledige aandacht op Lars had gericht sinds het moment dat hij de kamer binnenstapte, was dat Isaak, ergens tussen de eerste bekentenis en dit laat</w:t>
      </w:r>
      <w:r>
        <w:rPr>
          <w:rFonts w:ascii="Georgia" w:hAnsi="Georgia"/>
        </w:rPr>
        <w:t>ste ultimatum, zijn telefoon uit zijn zak had gehaald en, zonder ook maar een blik naar beneden te werpen, de voice-recorder had gestart, een gewoonte die hij zich twintig jaar geleden had aangeleerd na een verhoor dat zonder opname was verworden tot een w</w:t>
      </w:r>
      <w:r>
        <w:rPr>
          <w:rFonts w:ascii="Georgia" w:hAnsi="Georgia"/>
        </w:rPr>
        <w:t>elles-nietes dat een schuldige man had vrijgepleit, een les die hij nooit meer had willen herhalen.</w:t>
      </w:r>
    </w:p>
    <w:p w:rsidR="008B04EA" w:rsidRDefault="00457685">
      <w:pPr>
        <w:ind w:firstLine="432"/>
        <w:jc w:val="both"/>
      </w:pPr>
      <w:r>
        <w:rPr>
          <w:rFonts w:ascii="Georgia" w:hAnsi="Georgia"/>
        </w:rPr>
        <w:t>„Ik heb geen bereik nodig om dit op te nemen,” zei Isaak kalm, terwijl hij de telefoon omhoog hield zodat Van Buren het scherm kon zien. „Alles wat u hier h</w:t>
      </w:r>
      <w:r>
        <w:rPr>
          <w:rFonts w:ascii="Georgia" w:hAnsi="Georgia"/>
        </w:rPr>
        <w:t>eeft gezegd staat nu vast. Uw betrokkenheid bij Eriks dood. Uw wetenschap van een tweede loge. Uw dreigement met een gewapend team. Dat is geen bewijs voor een rechtbank, u heeft gelijk. Maar het is wel iets waarmee ik, de volgende keer dat we elkaar sprek</w:t>
      </w:r>
      <w:r>
        <w:rPr>
          <w:rFonts w:ascii="Georgia" w:hAnsi="Georgia"/>
        </w:rPr>
        <w:t>en, niet met lege handen sta.”</w:t>
      </w:r>
    </w:p>
    <w:p w:rsidR="008B04EA" w:rsidRDefault="00457685">
      <w:pPr>
        <w:ind w:firstLine="432"/>
        <w:jc w:val="both"/>
      </w:pPr>
      <w:r>
        <w:rPr>
          <w:rFonts w:ascii="Georgia" w:hAnsi="Georgia"/>
        </w:rPr>
        <w:lastRenderedPageBreak/>
        <w:t xml:space="preserve">Voor het eerst sinds hij de kamer was binnengestapt verscheen er iets op Van Burens gezicht dat op verrassing leek, snel weggedrukt maar niet snel genoeg om onopgemerkt te blijven. „U bent voorzichtiger dan ik had ingeschat, </w:t>
      </w:r>
      <w:r>
        <w:rPr>
          <w:rFonts w:ascii="Georgia" w:hAnsi="Georgia"/>
        </w:rPr>
        <w:t>rechercheur. Dat pleit voor u.”</w:t>
      </w:r>
    </w:p>
    <w:p w:rsidR="008B04EA" w:rsidRDefault="00457685">
      <w:pPr>
        <w:ind w:firstLine="432"/>
        <w:jc w:val="both"/>
      </w:pPr>
      <w:r>
        <w:rPr>
          <w:rFonts w:ascii="Georgia" w:hAnsi="Georgia"/>
        </w:rPr>
        <w:t>„Ga,” zei Lars, zijn stem hard. „Voor uw tijd om is. En vertel Van der Heijden, als u hem spreekt, dat wij niet voor een van beiden kiezen. Deze plek is niet van een loge. Die was het nooit.”</w:t>
      </w:r>
    </w:p>
    <w:p w:rsidR="008B04EA" w:rsidRDefault="00457685">
      <w:pPr>
        <w:ind w:firstLine="432"/>
        <w:jc w:val="both"/>
      </w:pPr>
      <w:r>
        <w:rPr>
          <w:rFonts w:ascii="Georgia" w:hAnsi="Georgia"/>
        </w:rPr>
        <w:t>Van Buren knikte, één keer, kort</w:t>
      </w:r>
      <w:r>
        <w:rPr>
          <w:rFonts w:ascii="Georgia" w:hAnsi="Georgia"/>
        </w:rPr>
        <w:t>, en liep de duisternis in richting het hek zonder nog een woord, zijn schaduw krimpend tot hij verdween, en pas toen zijn voetstappen volledig waren weggestorven, liet Sophie de adem los die ze blijkbaar al minutenlang had ingehouden, haar hele lichaam pl</w:t>
      </w:r>
      <w:r>
        <w:rPr>
          <w:rFonts w:ascii="Georgia" w:hAnsi="Georgia"/>
        </w:rPr>
        <w:t>otseling zwaar van een spanning die ze zich pas nu toestond te voelen.</w:t>
      </w:r>
    </w:p>
    <w:p w:rsidR="008B04EA" w:rsidRDefault="00457685">
      <w:pPr>
        <w:ind w:firstLine="432"/>
        <w:jc w:val="both"/>
      </w:pPr>
      <w:r>
        <w:rPr>
          <w:rFonts w:ascii="Georgia" w:hAnsi="Georgia"/>
        </w:rPr>
        <w:t>„Denk je dat hij zich aan de afspraak houdt,” vroeg Daan, zijn stem klein in de stilte die volgde.</w:t>
      </w:r>
    </w:p>
    <w:p w:rsidR="008B04EA" w:rsidRDefault="00457685">
      <w:pPr>
        <w:ind w:firstLine="432"/>
        <w:jc w:val="both"/>
      </w:pPr>
      <w:r>
        <w:rPr>
          <w:rFonts w:ascii="Georgia" w:hAnsi="Georgia"/>
        </w:rPr>
        <w:t>„Nee,” zei Isaak. „Maar nu weet hij dat ik meeluister. Mensen als hij worden voorzicht</w:t>
      </w:r>
      <w:r>
        <w:rPr>
          <w:rFonts w:ascii="Georgia" w:hAnsi="Georgia"/>
        </w:rPr>
        <w:t>iger wanneer ze weten dat ze worden gehoord. Dat is het enige voordeel dat we op dit moment hebben, en ik ben van plan het te gebruiken.” Hij stopte zijn telefoon weg, zijn handen niet helemaal stil, en besefte dat hij zojuist, voor het eerst in twintig ja</w:t>
      </w:r>
      <w:r>
        <w:rPr>
          <w:rFonts w:ascii="Georgia" w:hAnsi="Georgia"/>
        </w:rPr>
        <w:t>ar dienst, een bekentenis had verkregen op een manier die geen enkel handboek ooit had voorzien.</w:t>
      </w:r>
    </w:p>
    <w:p w:rsidR="008B04EA" w:rsidRDefault="00457685">
      <w:pPr>
        <w:pStyle w:val="Kop1"/>
        <w:pageBreakBefore/>
        <w:spacing w:after="480"/>
        <w:jc w:val="center"/>
      </w:pPr>
      <w:r>
        <w:rPr>
          <w:rFonts w:ascii="Georgia" w:hAnsi="Georgia"/>
          <w:color w:val="000000"/>
        </w:rPr>
        <w:lastRenderedPageBreak/>
        <w:t>Het bezoek van Beelen</w:t>
      </w:r>
    </w:p>
    <w:p w:rsidR="008B04EA" w:rsidRDefault="00457685">
      <w:pPr>
        <w:jc w:val="both"/>
      </w:pPr>
      <w:r>
        <w:rPr>
          <w:rFonts w:ascii="Georgia" w:hAnsi="Georgia"/>
        </w:rPr>
        <w:t>Ingrid Beelen had achttien jaar als conservator gewerkt zonder ooit het gevoel te hebben dat haar werk gevaarlijk kon zijn, haar dagen ge</w:t>
      </w:r>
      <w:r>
        <w:rPr>
          <w:rFonts w:ascii="Georgia" w:hAnsi="Georgia"/>
        </w:rPr>
        <w:t>vuld met verzekeringspolissen en temperatuurregelingen in plaats van dreiging, en die overtuiging hield tot precies elf uur die ochtend stand, toen een jonge vrouw met een vriendelijk gezicht en een verbonden hand haar kantoor binnenliep alsof ze een afspr</w:t>
      </w:r>
      <w:r>
        <w:rPr>
          <w:rFonts w:ascii="Georgia" w:hAnsi="Georgia"/>
        </w:rPr>
        <w:t>aak had die niemand in Beelens agenda kon terugvinden.</w:t>
      </w:r>
    </w:p>
    <w:p w:rsidR="008B04EA" w:rsidRDefault="00457685">
      <w:pPr>
        <w:ind w:firstLine="432"/>
        <w:jc w:val="both"/>
      </w:pPr>
      <w:r>
        <w:rPr>
          <w:rFonts w:ascii="Georgia" w:hAnsi="Georgia"/>
        </w:rPr>
        <w:t>„Professor Beelen. Wat fijn dat u tijd voor me heeft.” De vrouw ging zitten zonder uitnodiging, haar bewegingen soepel en beheerst ondanks de mitella, en achter haar bleef een man in de deuropening sta</w:t>
      </w:r>
      <w:r>
        <w:rPr>
          <w:rFonts w:ascii="Georgia" w:hAnsi="Georgia"/>
        </w:rPr>
        <w:t>an, niet dreigend, maar aanwezig op een manier die geen misverstand liet bestaan over waarom hij was meegekomen.</w:t>
      </w:r>
    </w:p>
    <w:p w:rsidR="008B04EA" w:rsidRDefault="00457685">
      <w:pPr>
        <w:ind w:firstLine="432"/>
        <w:jc w:val="both"/>
      </w:pPr>
      <w:r>
        <w:rPr>
          <w:rFonts w:ascii="Georgia" w:hAnsi="Georgia"/>
        </w:rPr>
        <w:t>„Ik ken u niet,” zei Beelen, met een kalmte die ze niet helemaal voelde, haar hand onder het bureau al zoekend naar de alarmknop die ze in acht</w:t>
      </w:r>
      <w:r>
        <w:rPr>
          <w:rFonts w:ascii="Georgia" w:hAnsi="Georgia"/>
        </w:rPr>
        <w:t>tien jaar nooit had hoeven gebruiken.</w:t>
      </w:r>
    </w:p>
    <w:p w:rsidR="008B04EA" w:rsidRDefault="00457685">
      <w:pPr>
        <w:ind w:firstLine="432"/>
        <w:jc w:val="both"/>
      </w:pPr>
      <w:r>
        <w:rPr>
          <w:rFonts w:ascii="Georgia" w:hAnsi="Georgia"/>
        </w:rPr>
        <w:t>„Nee,” zei de vrouw. „Maar u kent Lars van der Meer. En gisteravond heeft u twee van mijn collega's tegengehouden in uw depot. Dat waardeer ik, trouwens. Weinig mensen zouden dat risico nemen voor een oude vriend.”</w:t>
      </w:r>
    </w:p>
    <w:p w:rsidR="008B04EA" w:rsidRDefault="00457685">
      <w:pPr>
        <w:ind w:firstLine="432"/>
        <w:jc w:val="both"/>
      </w:pPr>
      <w:r>
        <w:rPr>
          <w:rFonts w:ascii="Georgia" w:hAnsi="Georgia"/>
        </w:rPr>
        <w:t>Bee</w:t>
      </w:r>
      <w:r>
        <w:rPr>
          <w:rFonts w:ascii="Georgia" w:hAnsi="Georgia"/>
        </w:rPr>
        <w:t>len voelde haar hart sneller slaan, maar hield haar gezicht zo neutraal als achttien jaar aan lastige donateurs en veeleisende leners haar had geleerd. „Ik heb geen idee waar u het over heeft.”</w:t>
      </w:r>
    </w:p>
    <w:p w:rsidR="008B04EA" w:rsidRDefault="00457685">
      <w:pPr>
        <w:ind w:firstLine="432"/>
        <w:jc w:val="both"/>
      </w:pPr>
      <w:r>
        <w:rPr>
          <w:rFonts w:ascii="Georgia" w:hAnsi="Georgia"/>
        </w:rPr>
        <w:t>„Dat is prima,” zei de vrouw, met een glimlach die precies gen</w:t>
      </w:r>
      <w:r>
        <w:rPr>
          <w:rFonts w:ascii="Georgia" w:hAnsi="Georgia"/>
        </w:rPr>
        <w:t>oeg tanden toonde om vriendelijk te lijken zonder warm te zijn. „Ik ga u niet vragen om iets te vertellen wat u niet wilt vertellen. Ik wil u alleen een boodschap meegeven, voor het geval u contact met hem heeft, of krijgt.”</w:t>
      </w:r>
    </w:p>
    <w:p w:rsidR="008B04EA" w:rsidRDefault="00457685">
      <w:pPr>
        <w:ind w:firstLine="432"/>
        <w:jc w:val="both"/>
      </w:pPr>
      <w:r>
        <w:rPr>
          <w:rFonts w:ascii="Georgia" w:hAnsi="Georgia"/>
        </w:rPr>
        <w:t>„En die is?”</w:t>
      </w:r>
    </w:p>
    <w:p w:rsidR="008B04EA" w:rsidRDefault="00457685">
      <w:pPr>
        <w:ind w:firstLine="432"/>
        <w:jc w:val="both"/>
      </w:pPr>
      <w:r>
        <w:rPr>
          <w:rFonts w:ascii="Georgia" w:hAnsi="Georgia"/>
        </w:rPr>
        <w:lastRenderedPageBreak/>
        <w:t>„Zeg hem dat het N</w:t>
      </w:r>
      <w:r>
        <w:rPr>
          <w:rFonts w:ascii="Georgia" w:hAnsi="Georgia"/>
        </w:rPr>
        <w:t>ieuwe Licht niet zijn vijand is. Zeg hem dat wij, in tegenstelling tot de mensen die zijn vader hebben laten sterven, geloven dat de waarheid het verdient om verteld te worden, niet begraven onder nog meer geheimen. Zeg hem dat we hem willen helpen, als hi</w:t>
      </w:r>
      <w:r>
        <w:rPr>
          <w:rFonts w:ascii="Georgia" w:hAnsi="Georgia"/>
        </w:rPr>
        <w:t>j ons de kans geeft voor iemand anders dat van ons wegneemt.”</w:t>
      </w:r>
    </w:p>
    <w:p w:rsidR="008B04EA" w:rsidRDefault="00457685">
      <w:pPr>
        <w:ind w:firstLine="432"/>
        <w:jc w:val="both"/>
      </w:pPr>
      <w:r>
        <w:rPr>
          <w:rFonts w:ascii="Georgia" w:hAnsi="Georgia"/>
        </w:rPr>
        <w:t xml:space="preserve">Beelen dacht aan de manier waarop Lars haar aan de telefoon had geklonken, gehaast en bang, en aan de twee mensen die de vorige avond door haar depot waren gerend met het gezicht van mensen die </w:t>
      </w:r>
      <w:r>
        <w:rPr>
          <w:rFonts w:ascii="Georgia" w:hAnsi="Georgia"/>
        </w:rPr>
        <w:t>precies wisten hoe gevaarlijk hun situatie was, hun angst nog vers genoeg in haar geheugen om haar eigen hart sneller te laten slaan. „En als ik hem niet spreek?”</w:t>
      </w:r>
    </w:p>
    <w:p w:rsidR="008B04EA" w:rsidRDefault="00457685">
      <w:pPr>
        <w:ind w:firstLine="432"/>
        <w:jc w:val="both"/>
      </w:pPr>
      <w:r>
        <w:rPr>
          <w:rFonts w:ascii="Georgia" w:hAnsi="Georgia"/>
        </w:rPr>
        <w:t>„Dan hoop ik dat u overweegt om dat wel te doen,” zei de vrouw, terwijl ze opstond, haar stoe</w:t>
      </w:r>
      <w:r>
        <w:rPr>
          <w:rFonts w:ascii="Georgia" w:hAnsi="Georgia"/>
        </w:rPr>
        <w:t>l netjes terugschuivend als een gast die geen sporen wilde achterlaten. „Want de andere partij die naar hem zoekt, professor, is minder geïnteresseerd in gesprekken.”</w:t>
      </w:r>
    </w:p>
    <w:p w:rsidR="008B04EA" w:rsidRDefault="00457685">
      <w:pPr>
        <w:ind w:firstLine="432"/>
        <w:jc w:val="both"/>
      </w:pPr>
      <w:r>
        <w:rPr>
          <w:rFonts w:ascii="Georgia" w:hAnsi="Georgia"/>
        </w:rPr>
        <w:t>Ze liep naar de deur, bleef even staan, en draaide zich half om, haar stem net iets te lo</w:t>
      </w:r>
      <w:r>
        <w:rPr>
          <w:rFonts w:ascii="Georgia" w:hAnsi="Georgia"/>
        </w:rPr>
        <w:t>sjes voor wat ze ging zeggen. „We hebben trouwens ook uw assistent-onderzoeker gevonden. Daan. Een aardige jongen, volgens zijn huisgenoten. Maakt u zich geen zorgen, we hebben hem niet lastiggevallen. Ik zeg het alleen omdat ik wil dat u begrijpt hoe gron</w:t>
      </w:r>
      <w:r>
        <w:rPr>
          <w:rFonts w:ascii="Georgia" w:hAnsi="Georgia"/>
        </w:rPr>
        <w:t>dig we zoeken wanneer het ertoe doet. En hoe beperkt uw eigen privacy eigenlijk is, ook al voelt dat elke dag anders.”</w:t>
      </w:r>
    </w:p>
    <w:p w:rsidR="008B04EA" w:rsidRDefault="00457685">
      <w:pPr>
        <w:ind w:firstLine="432"/>
        <w:jc w:val="both"/>
      </w:pPr>
      <w:r>
        <w:rPr>
          <w:rFonts w:ascii="Georgia" w:hAnsi="Georgia"/>
        </w:rPr>
        <w:t>Toen was ze weg, samen met de man in de deuropening, en Beelen bleef alleen achter in haar kantoor, haar handen plat op haar bureau om ze</w:t>
      </w:r>
      <w:r>
        <w:rPr>
          <w:rFonts w:ascii="Georgia" w:hAnsi="Georgia"/>
        </w:rPr>
        <w:t xml:space="preserve"> te laten stoppen met trillen, haar blik gericht op de deur alsof die elk moment weer kon opengaan.</w:t>
      </w:r>
    </w:p>
    <w:p w:rsidR="008B04EA" w:rsidRDefault="00457685">
      <w:pPr>
        <w:ind w:firstLine="432"/>
        <w:jc w:val="both"/>
      </w:pPr>
      <w:r>
        <w:rPr>
          <w:rFonts w:ascii="Georgia" w:hAnsi="Georgia"/>
        </w:rPr>
        <w:t>Ze belde niemand meteen. Ze zat een lange tijd stil, kijkend naar haar telefoon, wegend wat ze wist tegen wat ze kon riskeren te delen, de stilte van haar k</w:t>
      </w:r>
      <w:r>
        <w:rPr>
          <w:rFonts w:ascii="Georgia" w:hAnsi="Georgia"/>
        </w:rPr>
        <w:t>antoor plotseling drukkender dan ze ooit had aangevoeld in achttien jaar hier werken, tot ze uiteindelijk een sms opstelde aan het enige nummer van Lars dat ze had, wetend dat hij het waarschijnlijk niet meer gebruikte, wetend dat het misschien nooit zou a</w:t>
      </w:r>
      <w:r>
        <w:rPr>
          <w:rFonts w:ascii="Georgia" w:hAnsi="Georgia"/>
        </w:rPr>
        <w:t>ankomen, maar niet in staat om niets te doen.</w:t>
      </w:r>
    </w:p>
    <w:p w:rsidR="008B04EA" w:rsidRDefault="00457685">
      <w:pPr>
        <w:ind w:firstLine="432"/>
        <w:jc w:val="both"/>
      </w:pPr>
      <w:r>
        <w:rPr>
          <w:rFonts w:ascii="Georgia" w:hAnsi="Georgia"/>
        </w:rPr>
        <w:lastRenderedPageBreak/>
        <w:t>Pas hierheen als je zeker weet dat het veilig is. Ze weten van Daan. Wees voorzichtig, Lars. Je vader zou trots op je zijn geweest, wat er ook gebeurt.</w:t>
      </w:r>
    </w:p>
    <w:p w:rsidR="008B04EA" w:rsidRDefault="00457685">
      <w:pPr>
        <w:ind w:firstLine="432"/>
        <w:jc w:val="both"/>
      </w:pPr>
      <w:r>
        <w:rPr>
          <w:rFonts w:ascii="Georgia" w:hAnsi="Georgia"/>
        </w:rPr>
        <w:t>Ze verstuurde het bericht, legde haar telefoon neer, en vo</w:t>
      </w:r>
      <w:r>
        <w:rPr>
          <w:rFonts w:ascii="Georgia" w:hAnsi="Georgia"/>
        </w:rPr>
        <w:t>or het eerst in achttien jaar overwoog ze serieus of het tijd was voor vervroegd pensioen, een gedachte die haar een uur eerder nog absurd had geleken en die nu, met haar handen nog altijd niet volledig stil, verrassend aantrekkelijk aanvoelde.</w:t>
      </w:r>
    </w:p>
    <w:p w:rsidR="008B04EA" w:rsidRDefault="00457685">
      <w:pPr>
        <w:pStyle w:val="Kop1"/>
        <w:pageBreakBefore/>
        <w:spacing w:after="480"/>
        <w:jc w:val="center"/>
      </w:pPr>
      <w:r>
        <w:rPr>
          <w:rFonts w:ascii="Georgia" w:hAnsi="Georgia"/>
          <w:color w:val="000000"/>
        </w:rPr>
        <w:lastRenderedPageBreak/>
        <w:t xml:space="preserve">Terugtocht </w:t>
      </w:r>
      <w:r>
        <w:rPr>
          <w:rFonts w:ascii="Georgia" w:hAnsi="Georgia"/>
          <w:color w:val="000000"/>
        </w:rPr>
        <w:t>uit de berg</w:t>
      </w:r>
    </w:p>
    <w:p w:rsidR="008B04EA" w:rsidRDefault="00457685">
      <w:pPr>
        <w:jc w:val="both"/>
      </w:pPr>
      <w:r>
        <w:rPr>
          <w:rFonts w:ascii="Georgia" w:hAnsi="Georgia"/>
        </w:rPr>
        <w:t>Het hek stond nog open toen ze naar buiten liepen, maar de weg erachter was leeg: geen dure Duitse sedan, geen schaduw van een man die op zijn horloge had gekeken alsof tijd iets was wat hij bezat. Van Buren had zijn woord gehouden, in elk geva</w:t>
      </w:r>
      <w:r>
        <w:rPr>
          <w:rFonts w:ascii="Georgia" w:hAnsi="Georgia"/>
        </w:rPr>
        <w:t>l voor deze ene middag, en dat feit alleen al voelde vreemder dan wanneer hij hen had bedrogen, een ongemakkelijke eerlijkheid die niet paste bij het beeld dat Lars zich van de man had gevormd.</w:t>
      </w:r>
    </w:p>
    <w:p w:rsidR="008B04EA" w:rsidRDefault="00457685">
      <w:pPr>
        <w:ind w:firstLine="432"/>
        <w:jc w:val="both"/>
      </w:pPr>
      <w:r>
        <w:rPr>
          <w:rFonts w:ascii="Georgia" w:hAnsi="Georgia"/>
        </w:rPr>
        <w:t xml:space="preserve">Zodra Lars weer bereik had, trilde zijn telefoon met een golf </w:t>
      </w:r>
      <w:r>
        <w:rPr>
          <w:rFonts w:ascii="Georgia" w:hAnsi="Georgia"/>
        </w:rPr>
        <w:t>aan gemiste berichten, en tussen de nieuwsupdates over het opsporingsbevel dat inmiddels ook regionale kranten had gehaald, zat er één bericht dat zijn hart een slag liet overslaan.</w:t>
      </w:r>
    </w:p>
    <w:p w:rsidR="008B04EA" w:rsidRDefault="00457685">
      <w:pPr>
        <w:ind w:firstLine="432"/>
        <w:jc w:val="both"/>
      </w:pPr>
      <w:r>
        <w:rPr>
          <w:rFonts w:ascii="Georgia" w:hAnsi="Georgia"/>
        </w:rPr>
        <w:t xml:space="preserve">Pas hierheen als je zeker weet dat het veilig is. Ze weten van Daan. Wees </w:t>
      </w:r>
      <w:r>
        <w:rPr>
          <w:rFonts w:ascii="Georgia" w:hAnsi="Georgia"/>
        </w:rPr>
        <w:t>voorzichtig, Lars. Je vader zou trots op je zijn geweest, wat er ook gebeurt.</w:t>
      </w:r>
    </w:p>
    <w:p w:rsidR="008B04EA" w:rsidRDefault="00457685">
      <w:pPr>
        <w:ind w:firstLine="432"/>
        <w:jc w:val="both"/>
      </w:pPr>
      <w:r>
        <w:rPr>
          <w:rFonts w:ascii="Georgia" w:hAnsi="Georgia"/>
        </w:rPr>
        <w:t>„Daan.” Lars draaide zich om naar de jongen, die twee stappen achter hen liep met zijn handen diep in zijn zakken, zijn schouders al gebogen alsof hij het slechte nieuws voelde a</w:t>
      </w:r>
      <w:r>
        <w:rPr>
          <w:rFonts w:ascii="Georgia" w:hAnsi="Georgia"/>
        </w:rPr>
        <w:t>ankomen voor het was uitgesproken. „Beelen zegt dat ze weten wie je bent. Het Nieuwe Licht.”</w:t>
      </w:r>
    </w:p>
    <w:p w:rsidR="008B04EA" w:rsidRDefault="00457685">
      <w:pPr>
        <w:ind w:firstLine="432"/>
        <w:jc w:val="both"/>
      </w:pPr>
      <w:r>
        <w:rPr>
          <w:rFonts w:ascii="Georgia" w:hAnsi="Georgia"/>
        </w:rPr>
        <w:t>Daan verbleekte, maar knikte langzaam, alsof hij ergens al had verwacht dat dit moment zou komen. „Ik heb het geweten sinds die parkeergarage,” zei hij. „Ik wist n</w:t>
      </w:r>
      <w:r>
        <w:rPr>
          <w:rFonts w:ascii="Georgia" w:hAnsi="Georgia"/>
        </w:rPr>
        <w:t>iet hoe ik het moest zeggen zonder dat het klonk als spijt over mijn eigen keuze. Dat is het niet. Spijt, bedoel ik.”</w:t>
      </w:r>
    </w:p>
    <w:p w:rsidR="008B04EA" w:rsidRDefault="00457685">
      <w:pPr>
        <w:ind w:firstLine="432"/>
        <w:jc w:val="both"/>
      </w:pPr>
      <w:r>
        <w:rPr>
          <w:rFonts w:ascii="Georgia" w:hAnsi="Georgia"/>
        </w:rPr>
        <w:t>Sophie legde een hand op zijn schouder, dezelfde geste die ze eerder die dag bij Lars had gebruikt, en merkte dat het gebaar inmiddels iet</w:t>
      </w:r>
      <w:r>
        <w:rPr>
          <w:rFonts w:ascii="Georgia" w:hAnsi="Georgia"/>
        </w:rPr>
        <w:t>s vertrouwds had gekregen, iets van een groep die zonder het uit te spreken had besloten voor elkaar te zorgen. „We laten je niet alleen achter,” zei ze. „Wat er ook gebeurt.”</w:t>
      </w:r>
    </w:p>
    <w:p w:rsidR="008B04EA" w:rsidRDefault="00457685">
      <w:pPr>
        <w:ind w:firstLine="432"/>
        <w:jc w:val="both"/>
      </w:pPr>
      <w:r>
        <w:rPr>
          <w:rFonts w:ascii="Georgia" w:hAnsi="Georgia"/>
        </w:rPr>
        <w:lastRenderedPageBreak/>
        <w:t>Isaak, die met zijn armen over elkaar tegen zijn auto leunde, keek naar de groep</w:t>
      </w:r>
      <w:r>
        <w:rPr>
          <w:rFonts w:ascii="Georgia" w:hAnsi="Georgia"/>
        </w:rPr>
        <w:t xml:space="preserve"> met de blik van een man die een tactische situatie beoordeelde, zijn gedachten al vooruitlopend op de vraag hoe hij vier levens tegelijk kon beschermen met de middelen van één man. „We kunnen niet blijven improviseren,” zei hij. „We hebben nu drie dingen </w:t>
      </w:r>
      <w:r>
        <w:rPr>
          <w:rFonts w:ascii="Georgia" w:hAnsi="Georgia"/>
        </w:rPr>
        <w:t>die we niet hadden gisteren: een opname van een bekentenis, een fysieke plek die het hele verhaal bevestigt, en een aanbod van de andere loge, hoe onbetrouwbaar dat ook klinkt. Dat is meer bewijs dan de meeste zaken waar ik ooit een veroordeling mee heb ge</w:t>
      </w:r>
      <w:r>
        <w:rPr>
          <w:rFonts w:ascii="Georgia" w:hAnsi="Georgia"/>
        </w:rPr>
        <w:t>kregen.”</w:t>
      </w:r>
    </w:p>
    <w:p w:rsidR="008B04EA" w:rsidRDefault="00457685">
      <w:pPr>
        <w:ind w:firstLine="432"/>
        <w:jc w:val="both"/>
      </w:pPr>
      <w:r>
        <w:rPr>
          <w:rFonts w:ascii="Georgia" w:hAnsi="Georgia"/>
        </w:rPr>
        <w:t>„Bewijs voor wie,” zei Sophie. „De pers? De officier van justitie? Uw eigen korps, dat u nog steeds als voortvluchtig beschouwt achter twee mensen aan?”</w:t>
      </w:r>
    </w:p>
    <w:p w:rsidR="008B04EA" w:rsidRDefault="00457685">
      <w:pPr>
        <w:ind w:firstLine="432"/>
        <w:jc w:val="both"/>
      </w:pPr>
      <w:r>
        <w:rPr>
          <w:rFonts w:ascii="Georgia" w:hAnsi="Georgia"/>
        </w:rPr>
        <w:t>„Voor mijn commissaris, om te beginnen,” zei Isaak. „Maar niet vandaag, en niet zonder back-up</w:t>
      </w:r>
      <w:r>
        <w:rPr>
          <w:rFonts w:ascii="Georgia" w:hAnsi="Georgia"/>
        </w:rPr>
        <w:t xml:space="preserve"> van iemand die niet zelf al met verlof is gegaan zonder toestemming.” Hij wreef over zijn ogen, vermoeidheid die de adrenaline van het laatste uur eindelijk begon in te halen, zijn lichaam hem eraan herinnerend dat hij sinds de vorige ochtend nauwelijks h</w:t>
      </w:r>
      <w:r>
        <w:rPr>
          <w:rFonts w:ascii="Georgia" w:hAnsi="Georgia"/>
        </w:rPr>
        <w:t>ad geslapen. „We hebben tijd nodig om dit goed te doen. En we hebben een veilige plek nodig, iets veiliger dan een hotel waar de eigenaar toevallig geen vragen stelt.”</w:t>
      </w:r>
    </w:p>
    <w:p w:rsidR="008B04EA" w:rsidRDefault="00457685">
      <w:pPr>
        <w:ind w:firstLine="432"/>
        <w:jc w:val="both"/>
      </w:pPr>
      <w:r>
        <w:rPr>
          <w:rFonts w:ascii="Georgia" w:hAnsi="Georgia"/>
        </w:rPr>
        <w:t>„Ik ken zo'n plek,” zei Lars langzaam, terwijl hij naar de ingang van de mijn keek, naar</w:t>
      </w:r>
      <w:r>
        <w:rPr>
          <w:rFonts w:ascii="Georgia" w:hAnsi="Georgia"/>
        </w:rPr>
        <w:t xml:space="preserve"> de duisternis die nog altijd het grootste deel van wat ze hadden gevonden verborgen hield. „Maar eerst moet ik terug naar binnen.”</w:t>
      </w:r>
    </w:p>
    <w:p w:rsidR="008B04EA" w:rsidRDefault="00457685">
      <w:pPr>
        <w:ind w:firstLine="432"/>
        <w:jc w:val="both"/>
      </w:pPr>
      <w:r>
        <w:rPr>
          <w:rFonts w:ascii="Georgia" w:hAnsi="Georgia"/>
        </w:rPr>
        <w:t>„Lars,” zei Sophie waarschuwend.</w:t>
      </w:r>
    </w:p>
    <w:p w:rsidR="008B04EA" w:rsidRDefault="00457685">
      <w:pPr>
        <w:ind w:firstLine="432"/>
        <w:jc w:val="both"/>
      </w:pPr>
      <w:r>
        <w:rPr>
          <w:rFonts w:ascii="Georgia" w:hAnsi="Georgia"/>
        </w:rPr>
        <w:t>„Er is een naam op die wand die aangeeft wie de bewaarder was voor mijn vader,” zei hij. „A</w:t>
      </w:r>
      <w:r>
        <w:rPr>
          <w:rFonts w:ascii="Georgia" w:hAnsi="Georgia"/>
        </w:rPr>
        <w:t>ls er een patroon is, een opvolging, dan is er misschien ook een aanwijzing wie na hem kwam, wie de volgende bewaarder had moeten zijn voor het misging. Ik wil niet terug naar Amsterdam met alleen een opname en een graf vol namen. Ik wil weten of dit ergen</w:t>
      </w:r>
      <w:r>
        <w:rPr>
          <w:rFonts w:ascii="Georgia" w:hAnsi="Georgia"/>
        </w:rPr>
        <w:t>s toe leidt, of dat we hier vandaag alleen maar het einde van mijn vaders verhaal hebben gevonden in plaats van een antwoord.”</w:t>
      </w:r>
    </w:p>
    <w:p w:rsidR="008B04EA" w:rsidRDefault="00457685">
      <w:pPr>
        <w:ind w:firstLine="432"/>
        <w:jc w:val="both"/>
      </w:pPr>
      <w:r>
        <w:rPr>
          <w:rFonts w:ascii="Georgia" w:hAnsi="Georgia"/>
        </w:rPr>
        <w:lastRenderedPageBreak/>
        <w:t>Isaak keek naar de lucht, waar de middagzon inmiddels hoog genoeg stond om te suggereren dat ze nog uren daglicht hadden, en zuch</w:t>
      </w:r>
      <w:r>
        <w:rPr>
          <w:rFonts w:ascii="Georgia" w:hAnsi="Georgia"/>
        </w:rPr>
        <w:t>tte op een manier die meer overgave dan goedkeuring uitdrukte. „Eén uur,” zei hij. „Ik blijf hier boven de grond en hou de weg in de gaten. Als er ook maar iets beweegt dat me niet bevalt, kom ik jullie halen, of we dat mechanisme nu weer dicht kunnen krij</w:t>
      </w:r>
      <w:r>
        <w:rPr>
          <w:rFonts w:ascii="Georgia" w:hAnsi="Georgia"/>
        </w:rPr>
        <w:t>gen of niet.”</w:t>
      </w:r>
    </w:p>
    <w:p w:rsidR="008B04EA" w:rsidRDefault="00457685">
      <w:pPr>
        <w:ind w:firstLine="432"/>
        <w:jc w:val="both"/>
      </w:pPr>
      <w:r>
        <w:rPr>
          <w:rFonts w:ascii="Georgia" w:hAnsi="Georgia"/>
        </w:rPr>
        <w:t>Lars knikte, en voor hij zich omdraaide naar het hek, keek hij nog één keer naar Sophie, een blik die meer zei dan woorden op dat moment hadden gekund, en samen liepen ze terug de duisternis in, naar een archief vol namen dat nog niet klaar w</w:t>
      </w:r>
      <w:r>
        <w:rPr>
          <w:rFonts w:ascii="Georgia" w:hAnsi="Georgia"/>
        </w:rPr>
        <w:t>as hun geheimen prijs te geven.</w:t>
      </w:r>
    </w:p>
    <w:p w:rsidR="008B04EA" w:rsidRDefault="00457685">
      <w:pPr>
        <w:pStyle w:val="Kop1"/>
        <w:pageBreakBefore/>
        <w:spacing w:after="480"/>
        <w:jc w:val="center"/>
      </w:pPr>
      <w:r>
        <w:rPr>
          <w:rFonts w:ascii="Georgia" w:hAnsi="Georgia"/>
          <w:color w:val="000000"/>
        </w:rPr>
        <w:lastRenderedPageBreak/>
        <w:t>De opvolging</w:t>
      </w:r>
    </w:p>
    <w:p w:rsidR="008B04EA" w:rsidRDefault="00457685">
      <w:pPr>
        <w:jc w:val="both"/>
      </w:pPr>
      <w:r>
        <w:rPr>
          <w:rFonts w:ascii="Georgia" w:hAnsi="Georgia"/>
        </w:rPr>
        <w:t xml:space="preserve">Sophie werkte met de methodische kalmte die haar vak haar had geleerd, ook al voelde niets aan deze kamer als een gewone opdracht: ze fotografeerde niet, uit voorzichtigheid tegen digitale sporen, maar tekende, </w:t>
      </w:r>
      <w:r>
        <w:rPr>
          <w:rFonts w:ascii="Georgia" w:hAnsi="Georgia"/>
        </w:rPr>
        <w:t>potlood op papier, elke lijn van de inscriptie onder Eriks naam met de precisie waarmee ze ooit craquelures in vier eeuwen oude verf had overgetrokken, haar hand verrassend stil ondanks alles wat er om haar heen gebeurde.</w:t>
      </w:r>
    </w:p>
    <w:p w:rsidR="008B04EA" w:rsidRDefault="00457685">
      <w:pPr>
        <w:ind w:firstLine="432"/>
        <w:jc w:val="both"/>
      </w:pPr>
      <w:r>
        <w:rPr>
          <w:rFonts w:ascii="Georgia" w:hAnsi="Georgia"/>
        </w:rPr>
        <w:t>„Het patroon herhaalt zich,” zei z</w:t>
      </w:r>
      <w:r>
        <w:rPr>
          <w:rFonts w:ascii="Georgia" w:hAnsi="Georgia"/>
        </w:rPr>
        <w:t xml:space="preserve">e, terwijl ze twee tekeningen naast elkaar hield, de inscriptie bij een naam uit de achttiende eeuw naast die bij Eriks naam, haar ogen heen en weer schietend tussen de twee alsof ze een vervalsing probeerde te ontmaskeren. „Elke naam heeft een blok tekst </w:t>
      </w:r>
      <w:r>
        <w:rPr>
          <w:rFonts w:ascii="Georgia" w:hAnsi="Georgia"/>
        </w:rPr>
        <w:t>eronder. Een soort formule. Ik denk dat het een overdracht is, geen grafschrift.”</w:t>
      </w:r>
    </w:p>
    <w:p w:rsidR="008B04EA" w:rsidRDefault="00457685">
      <w:pPr>
        <w:ind w:firstLine="432"/>
        <w:jc w:val="both"/>
      </w:pPr>
      <w:r>
        <w:rPr>
          <w:rFonts w:ascii="Georgia" w:hAnsi="Georgia"/>
        </w:rPr>
        <w:t>„Een overdracht van wat,” vroeg Lars, die naast haar geknield zat, zijn stem schor van uren praten en emoties die hij niet had verwacht die dag te moeten voelen.</w:t>
      </w:r>
    </w:p>
    <w:p w:rsidR="008B04EA" w:rsidRDefault="00457685">
      <w:pPr>
        <w:ind w:firstLine="432"/>
        <w:jc w:val="both"/>
      </w:pPr>
      <w:r>
        <w:rPr>
          <w:rFonts w:ascii="Georgia" w:hAnsi="Georgia"/>
        </w:rPr>
        <w:t>„Van de tite</w:t>
      </w:r>
      <w:r>
        <w:rPr>
          <w:rFonts w:ascii="Georgia" w:hAnsi="Georgia"/>
        </w:rPr>
        <w:t>l,” zei ze. „Bewaarder. Kijk, bij deze oudere namen staat er telkens een tweede naam onder de formule, kleiner geschreven, in een ander handschrift. De opvolger, die de plek moet hebben bezocht om de overdracht te voltooien.” Ze liet haar vinger naar de ru</w:t>
      </w:r>
      <w:r>
        <w:rPr>
          <w:rFonts w:ascii="Georgia" w:hAnsi="Georgia"/>
        </w:rPr>
        <w:t>imte onder Eriks naam glijden, waar de steen glad en onbeschreven was gebleven. „Onder zijn naam staat niets.”</w:t>
      </w:r>
    </w:p>
    <w:p w:rsidR="008B04EA" w:rsidRDefault="00457685">
      <w:pPr>
        <w:ind w:firstLine="432"/>
        <w:jc w:val="both"/>
      </w:pPr>
      <w:r>
        <w:rPr>
          <w:rFonts w:ascii="Georgia" w:hAnsi="Georgia"/>
        </w:rPr>
        <w:t xml:space="preserve">Lars staarde naar de lege ruimte, en voelde iets in zijn borst dat hij niet meteen kon benoemen, iets tussen paniek en een merkwaardige, </w:t>
      </w:r>
      <w:r>
        <w:rPr>
          <w:rFonts w:ascii="Georgia" w:hAnsi="Georgia"/>
        </w:rPr>
        <w:t>onwelkome herkenning, alsof de steen zelf hem iets vroeg waarop hij nog geen antwoord had. „Omdat hij stierf voor hij iemand kon aanwijzen.”</w:t>
      </w:r>
    </w:p>
    <w:p w:rsidR="008B04EA" w:rsidRDefault="00457685">
      <w:pPr>
        <w:ind w:firstLine="432"/>
        <w:jc w:val="both"/>
      </w:pPr>
      <w:r>
        <w:rPr>
          <w:rFonts w:ascii="Georgia" w:hAnsi="Georgia"/>
        </w:rPr>
        <w:t>„Of omdat de enige persoon die hij zou hebben aangewezen toen nog te jong was om het te begrijpen,” zei Sophie zach</w:t>
      </w:r>
      <w:r>
        <w:rPr>
          <w:rFonts w:ascii="Georgia" w:hAnsi="Georgia"/>
        </w:rPr>
        <w:t>t.</w:t>
      </w:r>
    </w:p>
    <w:p w:rsidR="008B04EA" w:rsidRDefault="00457685">
      <w:pPr>
        <w:ind w:firstLine="432"/>
        <w:jc w:val="both"/>
      </w:pPr>
      <w:r>
        <w:rPr>
          <w:rFonts w:ascii="Georgia" w:hAnsi="Georgia"/>
        </w:rPr>
        <w:lastRenderedPageBreak/>
        <w:t xml:space="preserve">De stilte die daarop volgde voelde zwaarder dan alle stiltes die die dag aan haar waren voorafgegaan, een gewicht dat zich in de kamer zelf leek te nestelen. Lars stond op, liep naar de wand, en legde zijn hand op de koude steen onder zijn vaders naam, </w:t>
      </w:r>
      <w:r>
        <w:rPr>
          <w:rFonts w:ascii="Georgia" w:hAnsi="Georgia"/>
        </w:rPr>
        <w:t>precies op de plek waar een tweede naam had moeten staan.</w:t>
      </w:r>
    </w:p>
    <w:p w:rsidR="008B04EA" w:rsidRDefault="00457685">
      <w:pPr>
        <w:ind w:firstLine="432"/>
        <w:jc w:val="both"/>
      </w:pPr>
      <w:r>
        <w:rPr>
          <w:rFonts w:ascii="Georgia" w:hAnsi="Georgia"/>
        </w:rPr>
        <w:t>„Ik ben geen bewaarder,” zei hij, meer tegen zichzelf dan tegen haar. „Ik ben een kunsthistoricus die toevallig de zoon is van een man die dit serieuzer nam dan zijn eigen gezin.”</w:t>
      </w:r>
    </w:p>
    <w:p w:rsidR="008B04EA" w:rsidRDefault="00457685">
      <w:pPr>
        <w:ind w:firstLine="432"/>
        <w:jc w:val="both"/>
      </w:pPr>
      <w:r>
        <w:rPr>
          <w:rFonts w:ascii="Georgia" w:hAnsi="Georgia"/>
        </w:rPr>
        <w:t>„Dat is niet eerli</w:t>
      </w:r>
      <w:r>
        <w:rPr>
          <w:rFonts w:ascii="Georgia" w:hAnsi="Georgia"/>
        </w:rPr>
        <w:t>jk tegenover hem,” zei Sophie, „en dat weet je.”</w:t>
      </w:r>
    </w:p>
    <w:p w:rsidR="008B04EA" w:rsidRDefault="00457685">
      <w:pPr>
        <w:ind w:firstLine="432"/>
        <w:jc w:val="both"/>
      </w:pPr>
      <w:r>
        <w:rPr>
          <w:rFonts w:ascii="Georgia" w:hAnsi="Georgia"/>
        </w:rPr>
        <w:t>„Misschien niet,” zei Lars. „Maar het is wel hoe het voelde, dertig jaar lang. Elke verjaardag die hij miste omdat hij in een archief zat. Elke keer dat mijn moeder alleen naar mijn schoolvoorstellingen kwam</w:t>
      </w:r>
      <w:r>
        <w:rPr>
          <w:rFonts w:ascii="Georgia" w:hAnsi="Georgia"/>
        </w:rPr>
        <w:t>. Ik heb een heel leven opgebouwd waarin ik expres niets werd wat op hem leek, en nu sta ik hier, in zijn plaats, met zijn notitieboek tegen mijn borst, en de enige naam die op deze wand ontbreekt is de mijne.”</w:t>
      </w:r>
    </w:p>
    <w:p w:rsidR="008B04EA" w:rsidRDefault="00457685">
      <w:pPr>
        <w:ind w:firstLine="432"/>
        <w:jc w:val="both"/>
      </w:pPr>
      <w:r>
        <w:rPr>
          <w:rFonts w:ascii="Georgia" w:hAnsi="Georgia"/>
        </w:rPr>
        <w:t>Sophie kwam naast hem staan, haar schouder te</w:t>
      </w:r>
      <w:r>
        <w:rPr>
          <w:rFonts w:ascii="Georgia" w:hAnsi="Georgia"/>
        </w:rPr>
        <w:t>gen de zijne, en zei een tijd lang niets, wetend, met de intuïtie van iemand die zelf een leven lang had geworsteld met het geheim van een vader, dat sommige stiltes meer troost boden dan woorden, haar hand langzaam naar de zijne glijdend zonder dat een va</w:t>
      </w:r>
      <w:r>
        <w:rPr>
          <w:rFonts w:ascii="Georgia" w:hAnsi="Georgia"/>
        </w:rPr>
        <w:t>n beiden het benoemde.</w:t>
      </w:r>
    </w:p>
    <w:p w:rsidR="008B04EA" w:rsidRDefault="00457685">
      <w:pPr>
        <w:ind w:firstLine="432"/>
        <w:jc w:val="both"/>
      </w:pPr>
      <w:r>
        <w:rPr>
          <w:rFonts w:ascii="Georgia" w:hAnsi="Georgia"/>
        </w:rPr>
        <w:t>„Niemand vraagt je vandaag een beslissing te nemen,” zei ze uiteindelijk. „Deze plek heeft twaalf jaar gewacht. Hij kan nog wel een week wachten, of een maand, tot je zeker weet wat je wilt dat je naam hier betekent, als hij hier ooi</w:t>
      </w:r>
      <w:r>
        <w:rPr>
          <w:rFonts w:ascii="Georgia" w:hAnsi="Georgia"/>
        </w:rPr>
        <w:t>t komt te staan.”</w:t>
      </w:r>
    </w:p>
    <w:p w:rsidR="008B04EA" w:rsidRDefault="00457685">
      <w:pPr>
        <w:ind w:firstLine="432"/>
        <w:jc w:val="both"/>
      </w:pPr>
      <w:r>
        <w:rPr>
          <w:rFonts w:ascii="Georgia" w:hAnsi="Georgia"/>
        </w:rPr>
        <w:t>„En als ik hem laat leeg,” zei Lars. „Wat gebeurt er dan met dit alles? Met alle namen hier, met wat mijn vader heeft geprobeerd te beschermen?”</w:t>
      </w:r>
    </w:p>
    <w:p w:rsidR="008B04EA" w:rsidRDefault="00457685">
      <w:pPr>
        <w:ind w:firstLine="432"/>
        <w:jc w:val="both"/>
      </w:pPr>
      <w:r>
        <w:rPr>
          <w:rFonts w:ascii="Georgia" w:hAnsi="Georgia"/>
        </w:rPr>
        <w:t>„Dan is dat ook een keuze,” zei Sophie. „En misschien een die net zoveel moed vraagt als de a</w:t>
      </w:r>
      <w:r>
        <w:rPr>
          <w:rFonts w:ascii="Georgia" w:hAnsi="Georgia"/>
        </w:rPr>
        <w:t>ndere.”</w:t>
      </w:r>
    </w:p>
    <w:p w:rsidR="008B04EA" w:rsidRDefault="00457685">
      <w:pPr>
        <w:ind w:firstLine="432"/>
        <w:jc w:val="both"/>
      </w:pPr>
      <w:r>
        <w:rPr>
          <w:rFonts w:ascii="Georgia" w:hAnsi="Georgia"/>
        </w:rPr>
        <w:t xml:space="preserve">Lars liet zijn hand van de steen glijden en haalde het notitieboek uit zijn jas, opende het bij de allerlaatste bladzijde, waar de gerafelde </w:t>
      </w:r>
      <w:r>
        <w:rPr>
          <w:rFonts w:ascii="Georgia" w:hAnsi="Georgia"/>
        </w:rPr>
        <w:lastRenderedPageBreak/>
        <w:t xml:space="preserve">rand nog altijd getuigde van wat zijn vader had losgescheurd op de avond dat hij stierf. Hij dacht aan de </w:t>
      </w:r>
      <w:r>
        <w:rPr>
          <w:rFonts w:ascii="Georgia" w:hAnsi="Georgia"/>
        </w:rPr>
        <w:t>laatste zin die zijn vader nooit had kunnen afmaken, aan het testament dat geen antwoord had gegeven maar een vraag had doorgegeven, van vader op zoon, over een kloof van twaalf jaar heen.</w:t>
      </w:r>
    </w:p>
    <w:p w:rsidR="008B04EA" w:rsidRDefault="00457685">
      <w:pPr>
        <w:ind w:firstLine="432"/>
        <w:jc w:val="both"/>
      </w:pPr>
      <w:r>
        <w:rPr>
          <w:rFonts w:ascii="Georgia" w:hAnsi="Georgia"/>
        </w:rPr>
        <w:t>„Ik moet er niet nu over beslissen,” zei hij uiteindelijk. „Maar ik</w:t>
      </w:r>
      <w:r>
        <w:rPr>
          <w:rFonts w:ascii="Georgia" w:hAnsi="Georgia"/>
        </w:rPr>
        <w:t xml:space="preserve"> wil ook niet meer doen alsof de vraag niet bestaat. Dat heb ik twaalf jaar gedaan, en het heeft niemand geholpen.”</w:t>
      </w:r>
    </w:p>
    <w:p w:rsidR="008B04EA" w:rsidRDefault="00457685">
      <w:pPr>
        <w:ind w:firstLine="432"/>
        <w:jc w:val="both"/>
      </w:pPr>
      <w:r>
        <w:rPr>
          <w:rFonts w:ascii="Georgia" w:hAnsi="Georgia"/>
        </w:rPr>
        <w:t>Buiten, boven hun hoofden, ver weg maar voelbaar door de steen zelf, klonk het gedempte geluid van een autoportier dat dichtsloeg, en beiden</w:t>
      </w:r>
      <w:r>
        <w:rPr>
          <w:rFonts w:ascii="Georgia" w:hAnsi="Georgia"/>
        </w:rPr>
        <w:t xml:space="preserve"> verstijfden, wetend dat hun uur bijna om moest zijn, het gewicht van het moment abrupt vervangen door een koude, scherpe alertheid.</w:t>
      </w:r>
    </w:p>
    <w:p w:rsidR="008B04EA" w:rsidRDefault="00457685">
      <w:pPr>
        <w:pStyle w:val="Kop1"/>
        <w:pageBreakBefore/>
        <w:spacing w:after="480"/>
        <w:jc w:val="center"/>
      </w:pPr>
      <w:r>
        <w:rPr>
          <w:rFonts w:ascii="Georgia" w:hAnsi="Georgia"/>
          <w:color w:val="000000"/>
        </w:rPr>
        <w:lastRenderedPageBreak/>
        <w:t>Complicaties boven de grond</w:t>
      </w:r>
    </w:p>
    <w:p w:rsidR="008B04EA" w:rsidRDefault="00457685">
      <w:pPr>
        <w:jc w:val="both"/>
      </w:pPr>
      <w:r>
        <w:rPr>
          <w:rFonts w:ascii="Georgia" w:hAnsi="Georgia"/>
        </w:rPr>
        <w:t>Isaak had precies vierendertig minuten op zijn horloge zien verstrijken, geleund tegen zijn aut</w:t>
      </w:r>
      <w:r>
        <w:rPr>
          <w:rFonts w:ascii="Georgia" w:hAnsi="Georgia"/>
        </w:rPr>
        <w:t>o met zijn blik afwisselend op de weg en op de ingang van het hek, de stilte van het late middaguur bijna misleidend vredig na alles wat er de afgelopen uren was gebeurd, toen een onopvallende grijze huurauto de bocht om kwam en langzamer ging rijden op ee</w:t>
      </w:r>
      <w:r>
        <w:rPr>
          <w:rFonts w:ascii="Georgia" w:hAnsi="Georgia"/>
        </w:rPr>
        <w:t>n manier die geen toevallige voorbijganger paste.</w:t>
      </w:r>
    </w:p>
    <w:p w:rsidR="008B04EA" w:rsidRDefault="00457685">
      <w:pPr>
        <w:ind w:firstLine="432"/>
        <w:jc w:val="both"/>
      </w:pPr>
      <w:r>
        <w:rPr>
          <w:rFonts w:ascii="Georgia" w:hAnsi="Georgia"/>
        </w:rPr>
        <w:t xml:space="preserve">Hij herkende het patroon meteen, de manier waarop de bestuurder het terrein scande voor hij ook maar overwoog te stoppen, precies de voorzichtigheid die hijzelf de vorige avond had betracht. Dit waren geen </w:t>
      </w:r>
      <w:r>
        <w:rPr>
          <w:rFonts w:ascii="Georgia" w:hAnsi="Georgia"/>
        </w:rPr>
        <w:t>wandelaars op zoek naar een parkeerplek.</w:t>
      </w:r>
    </w:p>
    <w:p w:rsidR="008B04EA" w:rsidRDefault="00457685">
      <w:pPr>
        <w:ind w:firstLine="432"/>
        <w:jc w:val="both"/>
      </w:pPr>
      <w:r>
        <w:rPr>
          <w:rFonts w:ascii="Georgia" w:hAnsi="Georgia"/>
        </w:rPr>
        <w:t>De auto stopte honderd meter verderop, en twee mensen stapten uit: een vrouw met haar arm in een mitella, en een man die zich bewoog met de losse waakzaamheid van iemand die vaker in ongemakkelijke situaties terecht</w:t>
      </w:r>
      <w:r>
        <w:rPr>
          <w:rFonts w:ascii="Georgia" w:hAnsi="Georgia"/>
        </w:rPr>
        <w:t xml:space="preserve"> was gekomen dan hem lief was, zijn ogen voortdurend de omgeving aftastend zonder dat het opviel dat hij dat deed.</w:t>
      </w:r>
    </w:p>
    <w:p w:rsidR="008B04EA" w:rsidRDefault="00457685">
      <w:pPr>
        <w:ind w:firstLine="432"/>
        <w:jc w:val="both"/>
      </w:pPr>
      <w:r>
        <w:rPr>
          <w:rFonts w:ascii="Georgia" w:hAnsi="Georgia"/>
        </w:rPr>
        <w:t>Isaak stapte van zijn auto weg, zijn houding ontspannen, zijn hand losjes bij zijn heup waar zijn penning zat in plaats van zijn wapen, en li</w:t>
      </w:r>
      <w:r>
        <w:rPr>
          <w:rFonts w:ascii="Georgia" w:hAnsi="Georgia"/>
        </w:rPr>
        <w:t>ep hen tegemoet voor ze het hek konden bereiken, elke stap berekend om geen paniek te wekken en toch controle te houden over de afstand tussen hen.</w:t>
      </w:r>
    </w:p>
    <w:p w:rsidR="008B04EA" w:rsidRDefault="00457685">
      <w:pPr>
        <w:ind w:firstLine="432"/>
        <w:jc w:val="both"/>
      </w:pPr>
      <w:r>
        <w:rPr>
          <w:rFonts w:ascii="Georgia" w:hAnsi="Georgia"/>
        </w:rPr>
        <w:t>„Kan ik jullie ergens mee helpen,” zei hij, zijn stem de neutrale, licht vermoeide toon van een agent die ee</w:t>
      </w:r>
      <w:r>
        <w:rPr>
          <w:rFonts w:ascii="Georgia" w:hAnsi="Georgia"/>
        </w:rPr>
        <w:t>n routinecontrole deed.</w:t>
      </w:r>
    </w:p>
    <w:p w:rsidR="008B04EA" w:rsidRDefault="00457685">
      <w:pPr>
        <w:ind w:firstLine="432"/>
        <w:jc w:val="both"/>
      </w:pPr>
      <w:r>
        <w:rPr>
          <w:rFonts w:ascii="Georgia" w:hAnsi="Georgia"/>
        </w:rPr>
        <w:t>De vrouw met de mitella bleef staan, haar blik scherp op hem gericht, herberekenend. „We zijn op zoek naar een wandelroute,” zei ze. „We hadden begrepen dat hier een toegang was.”</w:t>
      </w:r>
    </w:p>
    <w:p w:rsidR="008B04EA" w:rsidRDefault="00457685">
      <w:pPr>
        <w:ind w:firstLine="432"/>
        <w:jc w:val="both"/>
      </w:pPr>
      <w:r>
        <w:rPr>
          <w:rFonts w:ascii="Georgia" w:hAnsi="Georgia"/>
        </w:rPr>
        <w:t>„Deze route is al jaren afgesloten,” zei Isaak, terw</w:t>
      </w:r>
      <w:r>
        <w:rPr>
          <w:rFonts w:ascii="Georgia" w:hAnsi="Georgia"/>
        </w:rPr>
        <w:t xml:space="preserve">ijl hij zijn penning liet zien, niet als dreiging maar als simpel feit. </w:t>
      </w:r>
      <w:r>
        <w:rPr>
          <w:rFonts w:ascii="Georgia" w:hAnsi="Georgia"/>
        </w:rPr>
        <w:lastRenderedPageBreak/>
        <w:t>„Instortingsgevaar. De provincie heeft het hek daarom verzegeld. Ik zou aanraden een andere route te zoeken, tenzij jullie een boete willen riskeren voor het betreden van verboden staa</w:t>
      </w:r>
      <w:r>
        <w:rPr>
          <w:rFonts w:ascii="Georgia" w:hAnsi="Georgia"/>
        </w:rPr>
        <w:t>tsgrond.”</w:t>
      </w:r>
    </w:p>
    <w:p w:rsidR="008B04EA" w:rsidRDefault="00457685">
      <w:pPr>
        <w:ind w:firstLine="432"/>
        <w:jc w:val="both"/>
      </w:pPr>
      <w:r>
        <w:rPr>
          <w:rFonts w:ascii="Georgia" w:hAnsi="Georgia"/>
        </w:rPr>
        <w:t>De man naast haar zei niets, maar Isaak zag zijn ogen naar het hek glijden, naar de sporen van recente activiteit die, hoe voorzichtig ze ook waren geweest, niet volledig te verbergen waren voor iemand die ernaar zocht, een observatie die niet on</w:t>
      </w:r>
      <w:r>
        <w:rPr>
          <w:rFonts w:ascii="Georgia" w:hAnsi="Georgia"/>
        </w:rPr>
        <w:t>opgemerkt bleef bij Isaak zelf.</w:t>
      </w:r>
    </w:p>
    <w:p w:rsidR="008B04EA" w:rsidRDefault="00457685">
      <w:pPr>
        <w:ind w:firstLine="432"/>
        <w:jc w:val="both"/>
      </w:pPr>
      <w:r>
        <w:rPr>
          <w:rFonts w:ascii="Georgia" w:hAnsi="Georgia"/>
        </w:rPr>
        <w:t>„Interessant,” zei de vrouw, „dat een rechercheur uit, laat me raden, Amsterdam, hier persoonlijk toezicht houdt op een verzegelde wandelroute.”</w:t>
      </w:r>
    </w:p>
    <w:p w:rsidR="008B04EA" w:rsidRDefault="00457685">
      <w:pPr>
        <w:ind w:firstLine="432"/>
        <w:jc w:val="both"/>
      </w:pPr>
      <w:r>
        <w:rPr>
          <w:rFonts w:ascii="Georgia" w:hAnsi="Georgia"/>
        </w:rPr>
        <w:t xml:space="preserve">Isaak voelde zijn maag samentrekken, wetend dat ze precies wisten wie hij was, </w:t>
      </w:r>
      <w:r>
        <w:rPr>
          <w:rFonts w:ascii="Georgia" w:hAnsi="Georgia"/>
        </w:rPr>
        <w:t>dat dit geen toevallige ontmoeting was maar een test, en besloot, in een fractie van een seconde, dat de enige uitweg voorwaarts was, niet terug.</w:t>
      </w:r>
    </w:p>
    <w:p w:rsidR="008B04EA" w:rsidRDefault="00457685">
      <w:pPr>
        <w:ind w:firstLine="432"/>
        <w:jc w:val="both"/>
      </w:pPr>
      <w:r>
        <w:rPr>
          <w:rFonts w:ascii="Georgia" w:hAnsi="Georgia"/>
        </w:rPr>
        <w:t xml:space="preserve">„Ik ben hier om dezelfde reden als jullie,” zei hij, zijn stem lager, zodat het niet als een dreigement klonk </w:t>
      </w:r>
      <w:r>
        <w:rPr>
          <w:rFonts w:ascii="Georgia" w:hAnsi="Georgia"/>
        </w:rPr>
        <w:t>maar als een aanbod. „En ik denk dat we allebei weten dat het geen wandelroute is. Maar wat hier ligt, gaat niemands agenda dienen als we het hier op straat uitvechten. Ik stel voor dat jullie teruggaan naar wie jullie stuurde, en zeggen dat er al onderhan</w:t>
      </w:r>
      <w:r>
        <w:rPr>
          <w:rFonts w:ascii="Georgia" w:hAnsi="Georgia"/>
        </w:rPr>
        <w:t>deld wordt. Op een manier die niemand nog pijn hoeft te doen.”</w:t>
      </w:r>
    </w:p>
    <w:p w:rsidR="008B04EA" w:rsidRDefault="00457685">
      <w:pPr>
        <w:ind w:firstLine="432"/>
        <w:jc w:val="both"/>
      </w:pPr>
      <w:r>
        <w:rPr>
          <w:rFonts w:ascii="Georgia" w:hAnsi="Georgia"/>
        </w:rPr>
        <w:t>De vrouw en de man wisselden een blik, en voor het eerst zag Isaak iets van twijfel in haar ogen, alsof zijn antwoord niet in het scenario paste dat ze hadden voorbereid, een korte breuk in hun</w:t>
      </w:r>
      <w:r>
        <w:rPr>
          <w:rFonts w:ascii="Georgia" w:hAnsi="Georgia"/>
        </w:rPr>
        <w:t xml:space="preserve"> voorbereiding die hij zich onmiddellijk voornam te onthouden.</w:t>
      </w:r>
    </w:p>
    <w:p w:rsidR="008B04EA" w:rsidRDefault="00457685">
      <w:pPr>
        <w:ind w:firstLine="432"/>
        <w:jc w:val="both"/>
      </w:pPr>
      <w:r>
        <w:rPr>
          <w:rFonts w:ascii="Georgia" w:hAnsi="Georgia"/>
        </w:rPr>
        <w:t>„Onze meester zal dat willen horen van iemand die hij vertrouwt,” zei ze uiteindelijk. „Niet van een rechercheur die hij nog nooit heeft ontmoet.”</w:t>
      </w:r>
    </w:p>
    <w:p w:rsidR="008B04EA" w:rsidRDefault="00457685">
      <w:pPr>
        <w:ind w:firstLine="432"/>
        <w:jc w:val="both"/>
      </w:pPr>
      <w:r>
        <w:rPr>
          <w:rFonts w:ascii="Georgia" w:hAnsi="Georgia"/>
        </w:rPr>
        <w:t>„Dan regelen we dat,” zei Isaak. „Maar niet va</w:t>
      </w:r>
      <w:r>
        <w:rPr>
          <w:rFonts w:ascii="Georgia" w:hAnsi="Georgia"/>
        </w:rPr>
        <w:t>ndaag, en niet hier.”</w:t>
      </w:r>
    </w:p>
    <w:p w:rsidR="008B04EA" w:rsidRDefault="00457685">
      <w:pPr>
        <w:ind w:firstLine="432"/>
        <w:jc w:val="both"/>
      </w:pPr>
      <w:r>
        <w:rPr>
          <w:rFonts w:ascii="Georgia" w:hAnsi="Georgia"/>
        </w:rPr>
        <w:t xml:space="preserve">Ze aarzelde nog even, wierp een laatste blik op het hek, en liep terug naar de huurauto, gevolgd door de man die tot dan toe geen </w:t>
      </w:r>
      <w:r>
        <w:rPr>
          <w:rFonts w:ascii="Georgia" w:hAnsi="Georgia"/>
        </w:rPr>
        <w:lastRenderedPageBreak/>
        <w:t xml:space="preserve">woord had gezegd. Pas toen de auto de bocht uit het zicht was verdwenen, liet Isaak de lucht ontsnappen </w:t>
      </w:r>
      <w:r>
        <w:rPr>
          <w:rFonts w:ascii="Georgia" w:hAnsi="Georgia"/>
        </w:rPr>
        <w:t>die hij niet had gemerkt vast te houden, zijn hart nu pas echt in zijn keel bonzend, en rende naar het hek.</w:t>
      </w:r>
    </w:p>
    <w:p w:rsidR="008B04EA" w:rsidRDefault="00457685">
      <w:pPr>
        <w:ind w:firstLine="432"/>
        <w:jc w:val="both"/>
      </w:pPr>
      <w:r>
        <w:rPr>
          <w:rFonts w:ascii="Georgia" w:hAnsi="Georgia"/>
        </w:rPr>
        <w:t>„Lars! Sophie! We moeten nu weg!”</w:t>
      </w:r>
    </w:p>
    <w:p w:rsidR="008B04EA" w:rsidRDefault="00457685">
      <w:pPr>
        <w:pStyle w:val="Kop1"/>
        <w:pageBreakBefore/>
        <w:spacing w:after="480"/>
        <w:jc w:val="center"/>
      </w:pPr>
      <w:r>
        <w:rPr>
          <w:rFonts w:ascii="Georgia" w:hAnsi="Georgia"/>
          <w:color w:val="000000"/>
        </w:rPr>
        <w:lastRenderedPageBreak/>
        <w:t>Het einde van geduld</w:t>
      </w:r>
    </w:p>
    <w:p w:rsidR="008B04EA" w:rsidRDefault="00457685">
      <w:pPr>
        <w:jc w:val="both"/>
      </w:pPr>
      <w:r>
        <w:rPr>
          <w:rFonts w:ascii="Georgia" w:hAnsi="Georgia"/>
        </w:rPr>
        <w:t xml:space="preserve">Reva had de videoverbinding nog niet volledig tot stand gebracht toen Van der Heijden al aan </w:t>
      </w:r>
      <w:r>
        <w:rPr>
          <w:rFonts w:ascii="Georgia" w:hAnsi="Georgia"/>
        </w:rPr>
        <w:t>haar gezicht kon zien dat het nieuws niet was wat hij had gehoopt te horen. Farah en Bram stonden naast elkaar in beeld, ergens langs een Limburgse provincieweg, met de specifieke ongemakkelijkheid van mensen die een mislukking moesten melden aan iemand di</w:t>
      </w:r>
      <w:r>
        <w:rPr>
          <w:rFonts w:ascii="Georgia" w:hAnsi="Georgia"/>
        </w:rPr>
        <w:t>e zelden zijn stem verhief maar wiens teleurstelling erger aanvoelde dan woede ooit zou kunnen.</w:t>
      </w:r>
    </w:p>
    <w:p w:rsidR="008B04EA" w:rsidRDefault="00457685">
      <w:pPr>
        <w:ind w:firstLine="432"/>
        <w:jc w:val="both"/>
      </w:pPr>
      <w:r>
        <w:rPr>
          <w:rFonts w:ascii="Georgia" w:hAnsi="Georgia"/>
        </w:rPr>
        <w:t xml:space="preserve">„Een rechercheur hield de wacht,” zei Farah. „Dezelfde die het opsporingsbevel heeft uitgevaardigd. Hij wist wie we waren. Hij zei dat er al werd onderhandeld, </w:t>
      </w:r>
      <w:r>
        <w:rPr>
          <w:rFonts w:ascii="Georgia" w:hAnsi="Georgia"/>
        </w:rPr>
        <w:t>en dat we moesten wachten op contact via iemand die u vertrouwt.”</w:t>
      </w:r>
    </w:p>
    <w:p w:rsidR="008B04EA" w:rsidRDefault="00457685">
      <w:pPr>
        <w:ind w:firstLine="432"/>
        <w:jc w:val="both"/>
      </w:pPr>
      <w:r>
        <w:rPr>
          <w:rFonts w:ascii="Georgia" w:hAnsi="Georgia"/>
        </w:rPr>
        <w:t>„Onderhandeld met wie,” zei Van der Heijden, zijn stem vlak.</w:t>
      </w:r>
    </w:p>
    <w:p w:rsidR="008B04EA" w:rsidRDefault="00457685">
      <w:pPr>
        <w:ind w:firstLine="432"/>
        <w:jc w:val="both"/>
      </w:pPr>
      <w:r>
        <w:rPr>
          <w:rFonts w:ascii="Georgia" w:hAnsi="Georgia"/>
        </w:rPr>
        <w:t>„Dat zei hij niet. Maar Meester, als de rechercheur die de jacht op hen leidde nu zelf de wacht bij hen houdt, dan werkt hij niet</w:t>
      </w:r>
      <w:r>
        <w:rPr>
          <w:rFonts w:ascii="Georgia" w:hAnsi="Georgia"/>
        </w:rPr>
        <w:t xml:space="preserve"> meer voor de politie. Dan werkt hij voor hen.”</w:t>
      </w:r>
    </w:p>
    <w:p w:rsidR="008B04EA" w:rsidRDefault="00457685">
      <w:pPr>
        <w:ind w:firstLine="432"/>
        <w:jc w:val="both"/>
      </w:pPr>
      <w:r>
        <w:rPr>
          <w:rFonts w:ascii="Georgia" w:hAnsi="Georgia"/>
        </w:rPr>
        <w:t>Van der Heijden leunde achterover in zijn stoel, zijn blik op het scherm zonder het echt te zien, terwijl de puzzelstukken zich herschikten op een manier die hem allerminst geruststelde. Een rechercheur die o</w:t>
      </w:r>
      <w:r>
        <w:rPr>
          <w:rFonts w:ascii="Georgia" w:hAnsi="Georgia"/>
        </w:rPr>
        <w:t>verliep naar de kant van zijn verdachten deed dat niet zomaar. Dat deed hij omdat hij iets had gezien of gehoord dat zijn hele beroepsethiek op zijn kop had gezet, een gedachte die zich als een koude hand om zijn borst sloot.</w:t>
      </w:r>
    </w:p>
    <w:p w:rsidR="008B04EA" w:rsidRDefault="00457685">
      <w:pPr>
        <w:ind w:firstLine="432"/>
        <w:jc w:val="both"/>
      </w:pPr>
      <w:r>
        <w:rPr>
          <w:rFonts w:ascii="Georgia" w:hAnsi="Georgia"/>
        </w:rPr>
        <w:t>„Ze hebben iets gevonden,” zei</w:t>
      </w:r>
      <w:r>
        <w:rPr>
          <w:rFonts w:ascii="Georgia" w:hAnsi="Georgia"/>
        </w:rPr>
        <w:t xml:space="preserve"> hij hardop, tegen zichzelf net zoveel als tegen Reva, die op de achtergrond meeluisterde. „Iets groot genoeg om een agent van twintig jaar dienst zijn carrière te laten riskeren. We hebben geen tijd meer voor geduld.”</w:t>
      </w:r>
    </w:p>
    <w:p w:rsidR="008B04EA" w:rsidRDefault="00457685">
      <w:pPr>
        <w:ind w:firstLine="432"/>
        <w:jc w:val="both"/>
      </w:pPr>
      <w:r>
        <w:rPr>
          <w:rFonts w:ascii="Georgia" w:hAnsi="Georgia"/>
        </w:rPr>
        <w:t xml:space="preserve">„U zei dat geduld de enige deugd was </w:t>
      </w:r>
      <w:r>
        <w:rPr>
          <w:rFonts w:ascii="Georgia" w:hAnsi="Georgia"/>
        </w:rPr>
        <w:t>die u van de oude loges had overgenomen,” zei Reva voorzichtig, met de vrijheid van iemand die wist dat ze dat mocht zeggen zonder gevaar te lopen.</w:t>
      </w:r>
    </w:p>
    <w:p w:rsidR="008B04EA" w:rsidRDefault="00457685">
      <w:pPr>
        <w:ind w:firstLine="432"/>
        <w:jc w:val="both"/>
      </w:pPr>
      <w:r>
        <w:rPr>
          <w:rFonts w:ascii="Georgia" w:hAnsi="Georgia"/>
        </w:rPr>
        <w:lastRenderedPageBreak/>
        <w:t>„Dat zei ik,” antwoordde Van der Heijden, „toen ik dacht dat we het ons konden veroorloven te wachten. Als V</w:t>
      </w:r>
      <w:r>
        <w:rPr>
          <w:rFonts w:ascii="Georgia" w:hAnsi="Georgia"/>
        </w:rPr>
        <w:t>an Burens mensen al ter plaatse zijn geweest, en als een rechercheur al is overgelopen, dan is de vraag niet meer of we moeten bewegen. De vraag is alleen nog wie er als eerste bij de kern komt.”</w:t>
      </w:r>
    </w:p>
    <w:p w:rsidR="008B04EA" w:rsidRDefault="00457685">
      <w:pPr>
        <w:ind w:firstLine="432"/>
        <w:jc w:val="both"/>
      </w:pPr>
      <w:r>
        <w:rPr>
          <w:rFonts w:ascii="Georgia" w:hAnsi="Georgia"/>
        </w:rPr>
        <w:t>Hij stond op, liep naar het kaartscherm waar de Sint-Pieters</w:t>
      </w:r>
      <w:r>
        <w:rPr>
          <w:rFonts w:ascii="Georgia" w:hAnsi="Georgia"/>
        </w:rPr>
        <w:t>berg als een klein, onschuldig groen vlekje op de kaart van Zuid-Limburg stond gemarkeerd, en voelde voor het eerst in jaren een haast die niet paste bij zijn eigen filosofie, een haast die hem deed denken aan de avond, twintig jaar geleden, waarop hij had</w:t>
      </w:r>
      <w:r>
        <w:rPr>
          <w:rFonts w:ascii="Georgia" w:hAnsi="Georgia"/>
        </w:rPr>
        <w:t xml:space="preserve"> leren geloven dat wachten soms hetzelfde was als toekijken hoe iemand stierf.</w:t>
      </w:r>
    </w:p>
    <w:p w:rsidR="008B04EA" w:rsidRDefault="00457685">
      <w:pPr>
        <w:ind w:firstLine="432"/>
        <w:jc w:val="both"/>
      </w:pPr>
      <w:r>
        <w:rPr>
          <w:rFonts w:ascii="Georgia" w:hAnsi="Georgia"/>
        </w:rPr>
        <w:t>„Verzamel iedereen die inzetbaar is,” zei hij. „We vertrekken over een uur. En Reva: zoek uit of er in de buurt van die groeve doktoren, hulpdiensten, iets is wat erop wijst dat</w:t>
      </w:r>
      <w:r>
        <w:rPr>
          <w:rFonts w:ascii="Georgia" w:hAnsi="Georgia"/>
        </w:rPr>
        <w:t xml:space="preserve"> er onlangs iemand gewond is geraakt of iets ondergronds heeft gemeld. Als de rechercheur daar de wacht hield, was hij niet alleen.”</w:t>
      </w:r>
    </w:p>
    <w:p w:rsidR="008B04EA" w:rsidRDefault="00457685">
      <w:pPr>
        <w:ind w:firstLine="432"/>
        <w:jc w:val="both"/>
      </w:pPr>
      <w:r>
        <w:rPr>
          <w:rFonts w:ascii="Georgia" w:hAnsi="Georgia"/>
        </w:rPr>
        <w:t>„En als we ze vinden,” zei Bram, nog altijd in beeld, „wat dan? U zei tegen Farah dat we geen studenten bedreigen.”</w:t>
      </w:r>
    </w:p>
    <w:p w:rsidR="008B04EA" w:rsidRDefault="00457685">
      <w:pPr>
        <w:ind w:firstLine="432"/>
        <w:jc w:val="both"/>
      </w:pPr>
      <w:r>
        <w:rPr>
          <w:rFonts w:ascii="Georgia" w:hAnsi="Georgia"/>
        </w:rPr>
        <w:t>Van der</w:t>
      </w:r>
      <w:r>
        <w:rPr>
          <w:rFonts w:ascii="Georgia" w:hAnsi="Georgia"/>
        </w:rPr>
        <w:t xml:space="preserve"> Heijden zweeg lang genoeg dat de stilte zelf een antwoord werd. „Ik zei dat we geen studenten bedreigen om informatie te krijgen die we ook via geduld konden vinden,” zei hij uiteindelijk. „Geduld is niet langer een optie. Dat verandert niet wie we zijn, </w:t>
      </w:r>
      <w:r>
        <w:rPr>
          <w:rFonts w:ascii="Georgia" w:hAnsi="Georgia"/>
        </w:rPr>
        <w:t>Bram. Maar het verandert wel hoe snel we moeten handelen om te voorkomen dat Van Buren ons voor is met een oplossing die niemand van ons wil.”</w:t>
      </w:r>
    </w:p>
    <w:p w:rsidR="008B04EA" w:rsidRDefault="00457685">
      <w:pPr>
        <w:ind w:firstLine="432"/>
        <w:jc w:val="both"/>
      </w:pPr>
      <w:r>
        <w:rPr>
          <w:rFonts w:ascii="Georgia" w:hAnsi="Georgia"/>
        </w:rPr>
        <w:t>Hij verbrak de verbinding, en bleef nog even staan voor het scherm, denkend aan een jongen van vijftien jaar gele</w:t>
      </w:r>
      <w:r>
        <w:rPr>
          <w:rFonts w:ascii="Georgia" w:hAnsi="Georgia"/>
        </w:rPr>
        <w:t>den die hij zelf ooit was geweest, vol overtuiging dat zijn methode de enige juiste was, en vroeg zich, voor het eerst in lange tijd, hardop af of hij nog wel zeker wist waar de grens lag tussen bescherming en dwang, een twijfel die hij zich, tot voor kort</w:t>
      </w:r>
      <w:r>
        <w:rPr>
          <w:rFonts w:ascii="Georgia" w:hAnsi="Georgia"/>
        </w:rPr>
        <w:t>, nooit had toegestaan.</w:t>
      </w:r>
    </w:p>
    <w:p w:rsidR="008B04EA" w:rsidRDefault="00457685">
      <w:pPr>
        <w:pStyle w:val="Kop1"/>
        <w:pageBreakBefore/>
        <w:spacing w:after="480"/>
        <w:jc w:val="center"/>
      </w:pPr>
      <w:r>
        <w:rPr>
          <w:rFonts w:ascii="Georgia" w:hAnsi="Georgia"/>
          <w:color w:val="000000"/>
        </w:rPr>
        <w:lastRenderedPageBreak/>
        <w:t>Een snelle aftocht</w:t>
      </w:r>
    </w:p>
    <w:p w:rsidR="008B04EA" w:rsidRDefault="00457685">
      <w:pPr>
        <w:jc w:val="both"/>
      </w:pPr>
      <w:r>
        <w:rPr>
          <w:rFonts w:ascii="Georgia" w:hAnsi="Georgia"/>
        </w:rPr>
        <w:t>Daan had in zijn hele leven nog nooit een crowbar vastgehouden met de bedoeling er iets mee te laten instorten, en toch stond hij nu, op instructie van een rechercheur die hij een dag eerder nog niet had gekend, t</w:t>
      </w:r>
      <w:r>
        <w:rPr>
          <w:rFonts w:ascii="Georgia" w:hAnsi="Georgia"/>
        </w:rPr>
        <w:t>egen een losse steunbalk in de gang net achter het hek te duwen, terwijl zijn hart sneller ging dan bij alles wat hij ooit voor zijn studie had gedaan, zijn handen klam van het zweet ondanks de kou van de gang.</w:t>
      </w:r>
    </w:p>
    <w:p w:rsidR="008B04EA" w:rsidRDefault="00457685">
      <w:pPr>
        <w:ind w:firstLine="432"/>
        <w:jc w:val="both"/>
      </w:pPr>
      <w:r>
        <w:rPr>
          <w:rFonts w:ascii="Georgia" w:hAnsi="Georgia"/>
        </w:rPr>
        <w:t>„Niet de hele gang,” had Isaak gezegd, buiten</w:t>
      </w:r>
      <w:r>
        <w:rPr>
          <w:rFonts w:ascii="Georgia" w:hAnsi="Georgia"/>
        </w:rPr>
        <w:t xml:space="preserve"> adem van het rennen. „Alleen genoeg om het smalste stuk te blokkeren. Genoeg om iemand een uur te kosten om erdoorheen te komen, niet om iemand te begraven.”</w:t>
      </w:r>
    </w:p>
    <w:p w:rsidR="008B04EA" w:rsidRDefault="00457685">
      <w:pPr>
        <w:ind w:firstLine="432"/>
        <w:jc w:val="both"/>
      </w:pPr>
      <w:r>
        <w:rPr>
          <w:rFonts w:ascii="Georgia" w:hAnsi="Georgia"/>
        </w:rPr>
        <w:t>Sophie en Lars hadden de balk samen losgewrikt, met de precisie die Sophie kennelijk overal toepa</w:t>
      </w:r>
      <w:r>
        <w:rPr>
          <w:rFonts w:ascii="Georgia" w:hAnsi="Georgia"/>
        </w:rPr>
        <w:t xml:space="preserve">ste, zelfs op een geïmproviseerde ontsnapping, haar handen bewegend met dezelfde methodische zorg als wanneer ze een eeuwenoud paneel had gerestaureerd, en toen het hout eindelijk meegaf, kwam er met een doffe, aardse dreun net genoeg mergel en steen naar </w:t>
      </w:r>
      <w:r>
        <w:rPr>
          <w:rFonts w:ascii="Georgia" w:hAnsi="Georgia"/>
        </w:rPr>
        <w:t>beneden om de smalste doorgang van de gang volledig af te sluiten, een muur van puin die er, in het schijnsel van hun zaklampen, verontrustend permanent uitzag.</w:t>
      </w:r>
    </w:p>
    <w:p w:rsidR="008B04EA" w:rsidRDefault="00457685">
      <w:pPr>
        <w:ind w:firstLine="432"/>
        <w:jc w:val="both"/>
      </w:pPr>
      <w:r>
        <w:rPr>
          <w:rFonts w:ascii="Georgia" w:hAnsi="Georgia"/>
        </w:rPr>
        <w:t>„Dat houdt ze misschien tegen,” zei Isaak, „misschien niet. Maar het geeft ons tijd, en tijd is</w:t>
      </w:r>
      <w:r>
        <w:rPr>
          <w:rFonts w:ascii="Georgia" w:hAnsi="Georgia"/>
        </w:rPr>
        <w:t xml:space="preserve"> op dit moment het enige dat we kunnen kopen.”</w:t>
      </w:r>
    </w:p>
    <w:p w:rsidR="008B04EA" w:rsidRDefault="00457685">
      <w:pPr>
        <w:ind w:firstLine="432"/>
        <w:jc w:val="both"/>
      </w:pPr>
      <w:r>
        <w:rPr>
          <w:rFonts w:ascii="Georgia" w:hAnsi="Georgia"/>
        </w:rPr>
        <w:t xml:space="preserve">Ze renden terug naar de auto's, Daan voorop, zijn benen nog trillend van de adrenaline, de namiddagzon fel na de duisternis van de gang, en pas toen ze alle vier binnen waren, de portieren dicht, de motor van </w:t>
      </w:r>
      <w:r>
        <w:rPr>
          <w:rFonts w:ascii="Georgia" w:hAnsi="Georgia"/>
        </w:rPr>
        <w:t>zijn Volkswagen brullend tot leven, durfde hij de vraag te stellen die al minutenlang in zijn keel had gezeten.</w:t>
      </w:r>
    </w:p>
    <w:p w:rsidR="008B04EA" w:rsidRDefault="00457685">
      <w:pPr>
        <w:ind w:firstLine="432"/>
        <w:jc w:val="both"/>
      </w:pPr>
      <w:r>
        <w:rPr>
          <w:rFonts w:ascii="Georgia" w:hAnsi="Georgia"/>
        </w:rPr>
        <w:t>„Waar gaan we heen?”</w:t>
      </w:r>
    </w:p>
    <w:p w:rsidR="008B04EA" w:rsidRDefault="00457685">
      <w:pPr>
        <w:ind w:firstLine="432"/>
        <w:jc w:val="both"/>
      </w:pPr>
      <w:r>
        <w:rPr>
          <w:rFonts w:ascii="Georgia" w:hAnsi="Georgia"/>
        </w:rPr>
        <w:lastRenderedPageBreak/>
        <w:t>Isaak, die naast hem op de passagiersstoel was gaan zitten omdat zijn eigen auto nu een herkenbaar doelwit was geworden, we</w:t>
      </w:r>
      <w:r>
        <w:rPr>
          <w:rFonts w:ascii="Georgia" w:hAnsi="Georgia"/>
        </w:rPr>
        <w:t>es naar het zuiden, weg van Maastricht. „Ik heb een oom,” zei hij. „Een boerderij bij Epen, tegen de Duitse grens aan. Hij verhuurt er soms kamers aan wandelaars, maar deze tijd van het jaar staat het meestal leeg. Hij vraagt geen vragen als ik hem vraag d</w:t>
      </w:r>
      <w:r>
        <w:rPr>
          <w:rFonts w:ascii="Georgia" w:hAnsi="Georgia"/>
        </w:rPr>
        <w:t>at niet te doen.”</w:t>
      </w:r>
    </w:p>
    <w:p w:rsidR="008B04EA" w:rsidRDefault="00457685">
      <w:pPr>
        <w:ind w:firstLine="432"/>
        <w:jc w:val="both"/>
      </w:pPr>
      <w:r>
        <w:rPr>
          <w:rFonts w:ascii="Georgia" w:hAnsi="Georgia"/>
        </w:rPr>
        <w:t>„En als ze uw auto volgen,” zei Sophie vanaf de achterbank, haar stem gespannen. „Als er, ik weet niet, een zender op zit, of zoiets?”</w:t>
      </w:r>
    </w:p>
    <w:p w:rsidR="008B04EA" w:rsidRDefault="00457685">
      <w:pPr>
        <w:ind w:firstLine="432"/>
        <w:jc w:val="both"/>
      </w:pPr>
      <w:r>
        <w:rPr>
          <w:rFonts w:ascii="Georgia" w:hAnsi="Georgia"/>
        </w:rPr>
        <w:t xml:space="preserve">Isaak verstijfde zo zichtbaar dat Daan het merkte in zijn achteruitkijkspiegel, en een moment lang zei </w:t>
      </w:r>
      <w:r>
        <w:rPr>
          <w:rFonts w:ascii="Georgia" w:hAnsi="Georgia"/>
        </w:rPr>
        <w:t>niemand iets terwijl de mogelijkheid tussen hen inzonk, elk van hen denkend aan de precisie waarmee twee verschillende partijen hen tot nu toe hadden weten te vinden.</w:t>
      </w:r>
    </w:p>
    <w:p w:rsidR="008B04EA" w:rsidRDefault="00457685">
      <w:pPr>
        <w:ind w:firstLine="432"/>
        <w:jc w:val="both"/>
      </w:pPr>
      <w:r>
        <w:rPr>
          <w:rFonts w:ascii="Georgia" w:hAnsi="Georgia"/>
        </w:rPr>
        <w:t>„Zet hem stil,” zei Isaak.</w:t>
      </w:r>
    </w:p>
    <w:p w:rsidR="008B04EA" w:rsidRDefault="00457685">
      <w:pPr>
        <w:ind w:firstLine="432"/>
        <w:jc w:val="both"/>
      </w:pPr>
      <w:r>
        <w:rPr>
          <w:rFonts w:ascii="Georgia" w:hAnsi="Georgia"/>
        </w:rPr>
        <w:t>Ze stopten langs de kant van de weg, en Isaak stapte uit, liep</w:t>
      </w:r>
      <w:r>
        <w:rPr>
          <w:rFonts w:ascii="Georgia" w:hAnsi="Georgia"/>
        </w:rPr>
        <w:t xml:space="preserve"> om zijn eigen auto heen, die hij naast Daans wagen had achtergelaten voor de rit hierheen te vervolgen, en kroop op zijn hurken om onder de wielkasten te voelen, zijn vingers zoekend naar iets wat niet hoorde te zitten waar het zat, zijn hart bonzend van </w:t>
      </w:r>
      <w:r>
        <w:rPr>
          <w:rFonts w:ascii="Georgia" w:hAnsi="Georgia"/>
        </w:rPr>
        <w:t>een angst die twintig jaar training niet volledig kon onderdrukken.</w:t>
      </w:r>
    </w:p>
    <w:p w:rsidR="008B04EA" w:rsidRDefault="00457685">
      <w:pPr>
        <w:ind w:firstLine="432"/>
        <w:jc w:val="both"/>
      </w:pPr>
      <w:r>
        <w:rPr>
          <w:rFonts w:ascii="Georgia" w:hAnsi="Georgia"/>
        </w:rPr>
        <w:t>Hij vond het bij het derde wiel, een klein, magnetisch kastje niet groter dan een luciferdoosje, en hield het omhoog in het middaglicht met een uitdrukking die ergens tussen woede en opluc</w:t>
      </w:r>
      <w:r>
        <w:rPr>
          <w:rFonts w:ascii="Georgia" w:hAnsi="Georgia"/>
        </w:rPr>
        <w:t>hting in balanceerde, opluchting omdat ze het op tijd hadden gevonden, woede omdat het al die tijd al had gezeten, ongezien, terwijl hij zichzelf had voorgehouden voorzichtig te zijn.</w:t>
      </w:r>
    </w:p>
    <w:p w:rsidR="008B04EA" w:rsidRDefault="00457685">
      <w:pPr>
        <w:ind w:firstLine="432"/>
        <w:jc w:val="both"/>
      </w:pPr>
      <w:r>
        <w:rPr>
          <w:rFonts w:ascii="Georgia" w:hAnsi="Georgia"/>
        </w:rPr>
        <w:t>„Van Buren,” zei Lars, die was uitgestapt om te kijken.</w:t>
      </w:r>
    </w:p>
    <w:p w:rsidR="008B04EA" w:rsidRDefault="00457685">
      <w:pPr>
        <w:ind w:firstLine="432"/>
        <w:jc w:val="both"/>
      </w:pPr>
      <w:r>
        <w:rPr>
          <w:rFonts w:ascii="Georgia" w:hAnsi="Georgia"/>
        </w:rPr>
        <w:t>„Of Van der Heij</w:t>
      </w:r>
      <w:r>
        <w:rPr>
          <w:rFonts w:ascii="Georgia" w:hAnsi="Georgia"/>
        </w:rPr>
        <w:t>den,” zei Isaak. „Het maakt op dit moment niet uit wie. Wat uitmaakt is dat iedereen die dit ding volgde nu precies weet waar we de laatste vierentwintig uur zijn geweest.” Hij liet het kastje op de weg vallen en verpletterde het onder zijn hak, een klein,</w:t>
      </w:r>
      <w:r>
        <w:rPr>
          <w:rFonts w:ascii="Georgia" w:hAnsi="Georgia"/>
        </w:rPr>
        <w:t xml:space="preserve"> </w:t>
      </w:r>
      <w:r>
        <w:rPr>
          <w:rFonts w:ascii="Georgia" w:hAnsi="Georgia"/>
        </w:rPr>
        <w:lastRenderedPageBreak/>
        <w:t>onbevredigend gebaar tegen een dreiging die daarmee niet verdween maar op zijn minst niet langer meeluisterde.</w:t>
      </w:r>
    </w:p>
    <w:p w:rsidR="008B04EA" w:rsidRDefault="00457685">
      <w:pPr>
        <w:ind w:firstLine="432"/>
        <w:jc w:val="both"/>
      </w:pPr>
      <w:r>
        <w:rPr>
          <w:rFonts w:ascii="Georgia" w:hAnsi="Georgia"/>
        </w:rPr>
        <w:t>„Mijn auto laat ik hier,” zei hij, terwijl hij terugliep naar Daans wagen. „We rijden allemaal samen verder. Vanaf nu vertrouwen we geen enkel v</w:t>
      </w:r>
      <w:r>
        <w:rPr>
          <w:rFonts w:ascii="Georgia" w:hAnsi="Georgia"/>
        </w:rPr>
        <w:t>oertuig meer dat we niet zelf hebben gecontroleerd.”</w:t>
      </w:r>
    </w:p>
    <w:p w:rsidR="008B04EA" w:rsidRDefault="00457685">
      <w:pPr>
        <w:ind w:firstLine="432"/>
        <w:jc w:val="both"/>
      </w:pPr>
      <w:r>
        <w:rPr>
          <w:rFonts w:ascii="Georgia" w:hAnsi="Georgia"/>
        </w:rPr>
        <w:t xml:space="preserve">Daan startte de motor opnieuw, zijn handen nog altijd niet helemaal stil op het stuur, en reed de weg af richting het zuiden, richting een boerderij bij een grens die hij nog nooit had bezocht, met drie </w:t>
      </w:r>
      <w:r>
        <w:rPr>
          <w:rFonts w:ascii="Georgia" w:hAnsi="Georgia"/>
        </w:rPr>
        <w:t>mensen in zijn auto die hij een week geleden nog geen van allen had gekend en die nu, om redenen die hij nog altijd niet volledig begreep, zijn verantwoordelijkheid waren geworden, een gedachte die hem meer angst aanjoeg dan de rit zelf.</w:t>
      </w:r>
    </w:p>
    <w:p w:rsidR="008B04EA" w:rsidRDefault="00457685">
      <w:pPr>
        <w:pStyle w:val="Kop1"/>
        <w:pageBreakBefore/>
        <w:spacing w:after="480"/>
        <w:jc w:val="center"/>
      </w:pPr>
      <w:r>
        <w:rPr>
          <w:rFonts w:ascii="Georgia" w:hAnsi="Georgia"/>
          <w:color w:val="000000"/>
        </w:rPr>
        <w:lastRenderedPageBreak/>
        <w:t>De boerderij bij E</w:t>
      </w:r>
      <w:r>
        <w:rPr>
          <w:rFonts w:ascii="Georgia" w:hAnsi="Georgia"/>
          <w:color w:val="000000"/>
        </w:rPr>
        <w:t>pen</w:t>
      </w:r>
    </w:p>
    <w:p w:rsidR="008B04EA" w:rsidRDefault="00457685">
      <w:pPr>
        <w:jc w:val="both"/>
      </w:pPr>
      <w:r>
        <w:rPr>
          <w:rFonts w:ascii="Georgia" w:hAnsi="Georgia"/>
        </w:rPr>
        <w:t>Piet de Graaf was een brede, stille man van in de zeventig die zijn neef begroette met een handdruk in plaats van een omhelzing en verder geen enkele vraag stelde over de drie vreemden die met hem waren meegekomen, alsof onaangekondigde bezoekers met e</w:t>
      </w:r>
      <w:r>
        <w:rPr>
          <w:rFonts w:ascii="Georgia" w:hAnsi="Georgia"/>
        </w:rPr>
        <w:t>en verhaal dat ze liever niet vertelden de normaalste zaak van de wereld waren op een boerderij die al generaties in de familie was, zijn erf bezaaid met de sporen van een leven dat zich nooit had hoeven verantwoorden aan de buitenwereld.</w:t>
      </w:r>
    </w:p>
    <w:p w:rsidR="008B04EA" w:rsidRDefault="00457685">
      <w:pPr>
        <w:ind w:firstLine="432"/>
        <w:jc w:val="both"/>
      </w:pPr>
      <w:r>
        <w:rPr>
          <w:rFonts w:ascii="Georgia" w:hAnsi="Georgia"/>
        </w:rPr>
        <w:t>„De achterkamer i</w:t>
      </w:r>
      <w:r>
        <w:rPr>
          <w:rFonts w:ascii="Georgia" w:hAnsi="Georgia"/>
        </w:rPr>
        <w:t>s vrij,” zei hij, terwijl hij de weg wees door een gang die naar hooi en houtvuur rook, zijn tred zwaar maar zeker op de oude houten vloer. „Twee bedden, een bank die ook wel gaat. Eten staat over een half uur op tafel, en ik verwacht geen dank en geen uit</w:t>
      </w:r>
      <w:r>
        <w:rPr>
          <w:rFonts w:ascii="Georgia" w:hAnsi="Georgia"/>
        </w:rPr>
        <w:t>leg, in die volgorde.”</w:t>
      </w:r>
    </w:p>
    <w:p w:rsidR="008B04EA" w:rsidRDefault="00457685">
      <w:pPr>
        <w:ind w:firstLine="432"/>
        <w:jc w:val="both"/>
      </w:pPr>
      <w:r>
        <w:rPr>
          <w:rFonts w:ascii="Georgia" w:hAnsi="Georgia"/>
        </w:rPr>
        <w:t xml:space="preserve">Sophie voelde, voor het eerst sinds de ochtend in de restauratiestudio, een soort stilte in haar lichaam die geen alertheid meer vereiste, en pas toen ze op de rand van een bed ging zitten in een kamer die naar lavendelzeep en oude </w:t>
      </w:r>
      <w:r>
        <w:rPr>
          <w:rFonts w:ascii="Georgia" w:hAnsi="Georgia"/>
        </w:rPr>
        <w:t>dekens rook, merkte ze hoe uitgeput ze eigenlijk was, haar spieren plotseling zwaar als lood nu de noodzaak om alert te blijven even leek te zijn weggevallen.</w:t>
      </w:r>
    </w:p>
    <w:p w:rsidR="008B04EA" w:rsidRDefault="00457685">
      <w:pPr>
        <w:ind w:firstLine="432"/>
        <w:jc w:val="both"/>
      </w:pPr>
      <w:r>
        <w:rPr>
          <w:rFonts w:ascii="Georgia" w:hAnsi="Georgia"/>
        </w:rPr>
        <w:t>Aan de keukentafel, later, met een stoofpot die Piet zonder overleg voor vier extra monden had kl</w:t>
      </w:r>
      <w:r>
        <w:rPr>
          <w:rFonts w:ascii="Georgia" w:hAnsi="Georgia"/>
        </w:rPr>
        <w:t>aargemaakt alsof hij het al had verwacht, de geur van tijm en langzaam gegaard vlees die de hele kamer vulde, legde Isaak zijn telefoon op tafel en speelde de opname nog een keer af, ditmaal met het volume laag genoeg dat het niet buiten de muren zou drage</w:t>
      </w:r>
      <w:r>
        <w:rPr>
          <w:rFonts w:ascii="Georgia" w:hAnsi="Georgia"/>
        </w:rPr>
        <w:t>n.</w:t>
      </w:r>
    </w:p>
    <w:p w:rsidR="008B04EA" w:rsidRDefault="00457685">
      <w:pPr>
        <w:ind w:firstLine="432"/>
        <w:jc w:val="both"/>
      </w:pPr>
      <w:r>
        <w:rPr>
          <w:rFonts w:ascii="Georgia" w:hAnsi="Georgia"/>
        </w:rPr>
        <w:t>„Ik bel morgenochtend mijn oude commissaris in Maastricht,” zei hij. „Niet mijn eigen korps in Amsterdam, die staan te dicht op het opsporingsbevel om objectief te zijn. Frank kent me al vijftien jaar. Hij zal het niet leuk vinden, maar hij zal luistere</w:t>
      </w:r>
      <w:r>
        <w:rPr>
          <w:rFonts w:ascii="Georgia" w:hAnsi="Georgia"/>
        </w:rPr>
        <w:t>n.”</w:t>
      </w:r>
    </w:p>
    <w:p w:rsidR="008B04EA" w:rsidRDefault="00457685">
      <w:pPr>
        <w:ind w:firstLine="432"/>
        <w:jc w:val="both"/>
      </w:pPr>
      <w:r>
        <w:rPr>
          <w:rFonts w:ascii="Georgia" w:hAnsi="Georgia"/>
        </w:rPr>
        <w:t>„En als hij niet luistert,” zei Lars.</w:t>
      </w:r>
    </w:p>
    <w:p w:rsidR="008B04EA" w:rsidRDefault="00457685">
      <w:pPr>
        <w:ind w:firstLine="432"/>
        <w:jc w:val="both"/>
      </w:pPr>
      <w:r>
        <w:rPr>
          <w:rFonts w:ascii="Georgia" w:hAnsi="Georgia"/>
        </w:rPr>
        <w:lastRenderedPageBreak/>
        <w:t>„Dan ken ik een journalist bij een landelijke krant die al twee keer eerder een zaak heeft opgepakt die niemand anders durfde aan te raken,” zei Isaak. „Ik gebruik dat kaartje liever niet, want zodra de pers het he</w:t>
      </w:r>
      <w:r>
        <w:rPr>
          <w:rFonts w:ascii="Georgia" w:hAnsi="Georgia"/>
        </w:rPr>
        <w:t>eft, verliezen we elke controle over hoe het verhaal wordt verteld. Maar ik gebruik het als het moet.”</w:t>
      </w:r>
    </w:p>
    <w:p w:rsidR="008B04EA" w:rsidRDefault="00457685">
      <w:pPr>
        <w:ind w:firstLine="432"/>
        <w:jc w:val="both"/>
      </w:pPr>
      <w:r>
        <w:rPr>
          <w:rFonts w:ascii="Georgia" w:hAnsi="Georgia"/>
        </w:rPr>
        <w:t>Sophie keek naar Lars, die zijn stoofpot nauwelijks had aangeraakt, zijn blik naar binnen gericht op een manier die ze inmiddels herkende als het teken d</w:t>
      </w:r>
      <w:r>
        <w:rPr>
          <w:rFonts w:ascii="Georgia" w:hAnsi="Georgia"/>
        </w:rPr>
        <w:t>at hij ergens mee worstelde dat groter was dan het moment zelf.</w:t>
      </w:r>
    </w:p>
    <w:p w:rsidR="008B04EA" w:rsidRDefault="00457685">
      <w:pPr>
        <w:ind w:firstLine="432"/>
        <w:jc w:val="both"/>
      </w:pPr>
      <w:r>
        <w:rPr>
          <w:rFonts w:ascii="Georgia" w:hAnsi="Georgia"/>
        </w:rPr>
        <w:t>„Je denkt nog steeds aan die lege plek op de muur,” zei ze zacht, toen Piet en Daan even naar buiten waren gelopen om hout te halen.</w:t>
      </w:r>
    </w:p>
    <w:p w:rsidR="008B04EA" w:rsidRDefault="00457685">
      <w:pPr>
        <w:ind w:firstLine="432"/>
        <w:jc w:val="both"/>
      </w:pPr>
      <w:r>
        <w:rPr>
          <w:rFonts w:ascii="Georgia" w:hAnsi="Georgia"/>
        </w:rPr>
        <w:t>„Ik kan er niet mee stoppen,” zei Lars. „De hele dag probee</w:t>
      </w:r>
      <w:r>
        <w:rPr>
          <w:rFonts w:ascii="Georgia" w:hAnsi="Georgia"/>
        </w:rPr>
        <w:t xml:space="preserve">r ik mezelf ervan te overtuigen dat het niet mijn beslissing hoeft te zijn, dat we dit kunnen overdragen aan Isaak, aan de politie, aan wie dan ook die er professioneel mee om kan gaan. Maar telkens als ik dat denk, hoor ik mijn vaders stem in mijn hoofd, </w:t>
      </w:r>
      <w:r>
        <w:rPr>
          <w:rFonts w:ascii="Georgia" w:hAnsi="Georgia"/>
        </w:rPr>
        <w:t>die zegt dat je een verantwoordelijkheid niet kunt overdragen aan iemand die niet weet dat hij hem draagt.”</w:t>
      </w:r>
    </w:p>
    <w:p w:rsidR="008B04EA" w:rsidRDefault="00457685">
      <w:pPr>
        <w:ind w:firstLine="432"/>
        <w:jc w:val="both"/>
      </w:pPr>
      <w:r>
        <w:rPr>
          <w:rFonts w:ascii="Georgia" w:hAnsi="Georgia"/>
        </w:rPr>
        <w:t>„Wat wil je dan doen?”</w:t>
      </w:r>
    </w:p>
    <w:p w:rsidR="008B04EA" w:rsidRDefault="00457685">
      <w:pPr>
        <w:ind w:firstLine="432"/>
        <w:jc w:val="both"/>
      </w:pPr>
      <w:r>
        <w:rPr>
          <w:rFonts w:ascii="Georgia" w:hAnsi="Georgia"/>
        </w:rPr>
        <w:t>„Ik wil teruggaan,” zei hij. „Niet nu, niet vannacht. Maar zodra dit voorbij is, wil ik teruggaan naar die kamer en mijn naam</w:t>
      </w:r>
      <w:r>
        <w:rPr>
          <w:rFonts w:ascii="Georgia" w:hAnsi="Georgia"/>
        </w:rPr>
        <w:t xml:space="preserve"> op die muur zetten. Niet omdat ik denk dat ik daarmee alle antwoorden krijg. Maar omdat ik denk dat mijn vader het verdient dat iemand zijn werk afmaakt, en omdat ik, voor het eerst in twaalf jaar, niet meer bang ben om te worden wie hij was.”</w:t>
      </w:r>
    </w:p>
    <w:p w:rsidR="008B04EA" w:rsidRDefault="00457685">
      <w:pPr>
        <w:ind w:firstLine="432"/>
        <w:jc w:val="both"/>
      </w:pPr>
      <w:r>
        <w:rPr>
          <w:rFonts w:ascii="Georgia" w:hAnsi="Georgia"/>
        </w:rPr>
        <w:t>Sophie legd</w:t>
      </w:r>
      <w:r>
        <w:rPr>
          <w:rFonts w:ascii="Georgia" w:hAnsi="Georgia"/>
        </w:rPr>
        <w:t>e haar hand op de zijne, over de tafel, en voor ze iets kon zeggen, klonk buiten het geluid van Piets hond die begon te blaffen, fel en aanhoudend, op een toon die volgens Isaak, die meteen rechtop ging zitten, niet bij een passerende vos of een nieuwsgier</w:t>
      </w:r>
      <w:r>
        <w:rPr>
          <w:rFonts w:ascii="Georgia" w:hAnsi="Georgia"/>
        </w:rPr>
        <w:t>ig konijn paste.</w:t>
      </w:r>
    </w:p>
    <w:p w:rsidR="008B04EA" w:rsidRDefault="00457685">
      <w:pPr>
        <w:ind w:firstLine="432"/>
        <w:jc w:val="both"/>
      </w:pPr>
      <w:r>
        <w:rPr>
          <w:rFonts w:ascii="Georgia" w:hAnsi="Georgia"/>
        </w:rPr>
        <w:t>„Doe het licht uit,” zei hij, zijn stem plotseling weer die van een agent in plaats van een vermoeide vluchteling. „Nu.”</w:t>
      </w:r>
    </w:p>
    <w:p w:rsidR="008B04EA" w:rsidRDefault="00457685">
      <w:pPr>
        <w:pStyle w:val="Kop1"/>
        <w:pageBreakBefore/>
        <w:spacing w:after="480"/>
        <w:jc w:val="center"/>
      </w:pPr>
      <w:r>
        <w:rPr>
          <w:rFonts w:ascii="Georgia" w:hAnsi="Georgia"/>
          <w:color w:val="000000"/>
        </w:rPr>
        <w:lastRenderedPageBreak/>
        <w:t>De aanval op de boerderij</w:t>
      </w:r>
    </w:p>
    <w:p w:rsidR="008B04EA" w:rsidRDefault="00457685">
      <w:pPr>
        <w:jc w:val="both"/>
      </w:pPr>
      <w:r>
        <w:rPr>
          <w:rFonts w:ascii="Georgia" w:hAnsi="Georgia"/>
        </w:rPr>
        <w:t>Door de kier van het gordijn zag Isaak koplampen, twee paar, die met gedoofde lichten de laa</w:t>
      </w:r>
      <w:r>
        <w:rPr>
          <w:rFonts w:ascii="Georgia" w:hAnsi="Georgia"/>
        </w:rPr>
        <w:t>tste honderd meter van de oprijlaan namen, een manoeuvre die geen enkele onschuldige nachtelijke bezoeker ooit zou uitvoeren, zijn hele lichaam op scherp voor zijn verstand het gevaar volledig had verwerkt.</w:t>
      </w:r>
    </w:p>
    <w:p w:rsidR="008B04EA" w:rsidRDefault="00457685">
      <w:pPr>
        <w:ind w:firstLine="432"/>
        <w:jc w:val="both"/>
      </w:pPr>
      <w:r>
        <w:rPr>
          <w:rFonts w:ascii="Georgia" w:hAnsi="Georgia"/>
        </w:rPr>
        <w:t>„Hoeveel mensen kunnen er via de achterkant het e</w:t>
      </w:r>
      <w:r>
        <w:rPr>
          <w:rFonts w:ascii="Georgia" w:hAnsi="Georgia"/>
        </w:rPr>
        <w:t>rf op,” vroeg hij aan Piet, zijn stem laag en snel.</w:t>
      </w:r>
    </w:p>
    <w:p w:rsidR="008B04EA" w:rsidRDefault="00457685">
      <w:pPr>
        <w:ind w:firstLine="432"/>
        <w:jc w:val="both"/>
      </w:pPr>
      <w:r>
        <w:rPr>
          <w:rFonts w:ascii="Georgia" w:hAnsi="Georgia"/>
        </w:rPr>
        <w:t>„Genoeg,” zei Piet, die zonder zichtbare paniek al naar een kast in de gang liep en er een jachtgeweer uitpakte dat Isaak liever niet had gezien maar op dit moment niet kon afkeuren, zijn bewegingen die v</w:t>
      </w:r>
      <w:r>
        <w:rPr>
          <w:rFonts w:ascii="Georgia" w:hAnsi="Georgia"/>
        </w:rPr>
        <w:t>an een man die dit wapen al decennia kende. „Er is een pad. Achter de schuur, langs de beek. Steekt de grens over. Onopvallend, als je weet waar je moet kijken. Ik liep het als kind honderd keer.”</w:t>
      </w:r>
    </w:p>
    <w:p w:rsidR="008B04EA" w:rsidRDefault="00457685">
      <w:pPr>
        <w:ind w:firstLine="432"/>
        <w:jc w:val="both"/>
      </w:pPr>
      <w:r>
        <w:rPr>
          <w:rFonts w:ascii="Georgia" w:hAnsi="Georgia"/>
        </w:rPr>
        <w:t>„Duitsland,” zei Sophie.</w:t>
      </w:r>
    </w:p>
    <w:p w:rsidR="008B04EA" w:rsidRDefault="00457685">
      <w:pPr>
        <w:ind w:firstLine="432"/>
        <w:jc w:val="both"/>
      </w:pPr>
      <w:r>
        <w:rPr>
          <w:rFonts w:ascii="Georgia" w:hAnsi="Georgia"/>
        </w:rPr>
        <w:t>„Vijfhonderd meter,” zei Piet. „Mi</w:t>
      </w:r>
      <w:r>
        <w:rPr>
          <w:rFonts w:ascii="Georgia" w:hAnsi="Georgia"/>
        </w:rPr>
        <w:t>sschien iets meer in het donker.”</w:t>
      </w:r>
    </w:p>
    <w:p w:rsidR="008B04EA" w:rsidRDefault="00457685">
      <w:pPr>
        <w:ind w:firstLine="432"/>
        <w:jc w:val="both"/>
      </w:pPr>
      <w:r>
        <w:rPr>
          <w:rFonts w:ascii="Georgia" w:hAnsi="Georgia"/>
        </w:rPr>
        <w:t>Isaak wierp een blik door het gordijn en zag gestalten uitstappen bij de auto's, vier, misschien vijf, bewegend met de gedisciplineerde stilte van mensen die wisten wat ze deden. Geen politie-uniformen. Geen aarzeling. Zij</w:t>
      </w:r>
      <w:r>
        <w:rPr>
          <w:rFonts w:ascii="Georgia" w:hAnsi="Georgia"/>
        </w:rPr>
        <w:t>n maag trok samen op een manier die hem terugbracht naar elke gevaarlijke inval die hij ooit had meegemaakt, alleen ditmaal zonder back-up, zonder vest, zonder iets anders dan zijn eigen instinct.</w:t>
      </w:r>
    </w:p>
    <w:p w:rsidR="008B04EA" w:rsidRDefault="00457685">
      <w:pPr>
        <w:ind w:firstLine="432"/>
        <w:jc w:val="both"/>
      </w:pPr>
      <w:r>
        <w:rPr>
          <w:rFonts w:ascii="Georgia" w:hAnsi="Georgia"/>
        </w:rPr>
        <w:t>„We gaan,” zei hij. „Nu. Piet, jij ook.”</w:t>
      </w:r>
    </w:p>
    <w:p w:rsidR="008B04EA" w:rsidRDefault="00457685">
      <w:pPr>
        <w:ind w:firstLine="432"/>
        <w:jc w:val="both"/>
      </w:pPr>
      <w:r>
        <w:rPr>
          <w:rFonts w:ascii="Georgia" w:hAnsi="Georgia"/>
        </w:rPr>
        <w:t>„Ik blijf,” zei Pi</w:t>
      </w:r>
      <w:r>
        <w:rPr>
          <w:rFonts w:ascii="Georgia" w:hAnsi="Georgia"/>
        </w:rPr>
        <w:t xml:space="preserve">et, met een kalmte die geen ruimte liet voor discussie. „Een oude man, alleen thuis. Schrikt van indringers. Pakt zijn geweer. Dat verhaal verbaast niemand. Vier vreemden die </w:t>
      </w:r>
      <w:r>
        <w:rPr>
          <w:rFonts w:ascii="Georgia" w:hAnsi="Georgia"/>
        </w:rPr>
        <w:lastRenderedPageBreak/>
        <w:t>spoorloos verdwijnen uit een boerderij, dat roept vragen op. Vragen die jullie ni</w:t>
      </w:r>
      <w:r>
        <w:rPr>
          <w:rFonts w:ascii="Georgia" w:hAnsi="Georgia"/>
        </w:rPr>
        <w:t>et kunnen gebruiken.”</w:t>
      </w:r>
    </w:p>
    <w:p w:rsidR="008B04EA" w:rsidRDefault="00457685">
      <w:pPr>
        <w:ind w:firstLine="432"/>
        <w:jc w:val="both"/>
      </w:pPr>
      <w:r>
        <w:rPr>
          <w:rFonts w:ascii="Georgia" w:hAnsi="Georgia"/>
        </w:rPr>
        <w:t>„Piet, nee.”</w:t>
      </w:r>
    </w:p>
    <w:p w:rsidR="008B04EA" w:rsidRDefault="00457685">
      <w:pPr>
        <w:ind w:firstLine="432"/>
        <w:jc w:val="both"/>
      </w:pPr>
      <w:r>
        <w:rPr>
          <w:rFonts w:ascii="Georgia" w:hAnsi="Georgia"/>
        </w:rPr>
        <w:t>„Isaak.” De oude man legde een hand op de schouder van zijn neef, kort maar vast. „Ik heb je vader beloofd op je te passen toen je nog een jongen was die te vaak in bomen klom. Laat me dat vanavond op mijn eigen manier do</w:t>
      </w:r>
      <w:r>
        <w:rPr>
          <w:rFonts w:ascii="Georgia" w:hAnsi="Georgia"/>
        </w:rPr>
        <w:t>en.”</w:t>
      </w:r>
    </w:p>
    <w:p w:rsidR="008B04EA" w:rsidRDefault="00457685">
      <w:pPr>
        <w:ind w:firstLine="432"/>
        <w:jc w:val="both"/>
      </w:pPr>
      <w:r>
        <w:rPr>
          <w:rFonts w:ascii="Georgia" w:hAnsi="Georgia"/>
        </w:rPr>
        <w:t>Er was geen tijd om te protesteren. Ze glipten door de achterdeur de nacht in, gebukt langs de schuurmuur, Daan voorop met de enige zaklamp die ze hadden meegenomen op de laagste stand, Sophie en Lars vlak achter hem, Isaak als laatste met zijn blik v</w:t>
      </w:r>
      <w:r>
        <w:rPr>
          <w:rFonts w:ascii="Georgia" w:hAnsi="Georgia"/>
        </w:rPr>
        <w:t>oortdurend naar achteren, zijn hart bonzend met elke stap die hen verder van de boerderij bracht en dus verder van de man die hen daar bescherming bood.</w:t>
      </w:r>
    </w:p>
    <w:p w:rsidR="008B04EA" w:rsidRDefault="00457685">
      <w:pPr>
        <w:ind w:firstLine="432"/>
        <w:jc w:val="both"/>
      </w:pPr>
      <w:r>
        <w:rPr>
          <w:rFonts w:ascii="Georgia" w:hAnsi="Georgia"/>
        </w:rPr>
        <w:t>Achter hen, gedempt door de dikke muren van de boerderij, hoorden ze Piets stem, luid en geërgerd, prec</w:t>
      </w:r>
      <w:r>
        <w:rPr>
          <w:rFonts w:ascii="Georgia" w:hAnsi="Georgia"/>
        </w:rPr>
        <w:t xml:space="preserve">ies zoals hij had beloofd, een oude man die klaagde over indringers op zijn erf, en daaronder, onmiskenbaar, een tweede stem die probeerde te kalmeren, te onderhandelen, op een toon die Isaak herkende als iemand die geen geweld zocht maar het ook niet zou </w:t>
      </w:r>
      <w:r>
        <w:rPr>
          <w:rFonts w:ascii="Georgia" w:hAnsi="Georgia"/>
        </w:rPr>
        <w:t>schuwen als het nodig werd.</w:t>
      </w:r>
    </w:p>
    <w:p w:rsidR="008B04EA" w:rsidRDefault="00457685">
      <w:pPr>
        <w:ind w:firstLine="432"/>
        <w:jc w:val="both"/>
      </w:pPr>
      <w:r>
        <w:rPr>
          <w:rFonts w:ascii="Georgia" w:hAnsi="Georgia"/>
        </w:rPr>
        <w:t xml:space="preserve">Het pad langs de beek was drassig en onzichtbaar zonder Piets aanwijzingen, de modder die aan hun schoenen zoog met elke stap, en meer dan eens gleed Sophie bijna uit over een wortel die de duisternis voor haar verborgen hield, </w:t>
      </w:r>
      <w:r>
        <w:rPr>
          <w:rFonts w:ascii="Georgia" w:hAnsi="Georgia"/>
        </w:rPr>
        <w:t>gevangen door Lars' hand voor ze kon vallen. Ze renden niet, konden niet rennen op zo'n ondergrond, maar liepen met de snelheid van mensen die precies wisten wat er gebeurde als ze te langzaam gingen, hun ademhaling synchroon in de kille nachtlucht.</w:t>
      </w:r>
    </w:p>
    <w:p w:rsidR="008B04EA" w:rsidRDefault="00457685">
      <w:pPr>
        <w:ind w:firstLine="432"/>
        <w:jc w:val="both"/>
      </w:pPr>
      <w:r>
        <w:rPr>
          <w:rFonts w:ascii="Georgia" w:hAnsi="Georgia"/>
        </w:rPr>
        <w:t>Een sc</w:t>
      </w:r>
      <w:r>
        <w:rPr>
          <w:rFonts w:ascii="Georgia" w:hAnsi="Georgia"/>
        </w:rPr>
        <w:t>hot knalde door de nacht, ergens achter hen, gevolgd door stilte die erger was dan het geluid zelf, een stilte die zich als een gewicht op alle vier tegelijk legde.</w:t>
      </w:r>
    </w:p>
    <w:p w:rsidR="008B04EA" w:rsidRDefault="00457685">
      <w:pPr>
        <w:ind w:firstLine="432"/>
        <w:jc w:val="both"/>
      </w:pPr>
      <w:r>
        <w:rPr>
          <w:rFonts w:ascii="Georgia" w:hAnsi="Georgia"/>
        </w:rPr>
        <w:lastRenderedPageBreak/>
        <w:t xml:space="preserve">Sophie greep naar Lars' arm, haar adem stokend, en Isaak, die was blijven staan met zijn </w:t>
      </w:r>
      <w:r>
        <w:rPr>
          <w:rFonts w:ascii="Georgia" w:hAnsi="Georgia"/>
        </w:rPr>
        <w:t>hele lichaam naar het geluid gekeerd, voelde een koude, professionele paniek door zich heen gaan die niets te maken had met zijn eigen veiligheid.</w:t>
      </w:r>
    </w:p>
    <w:p w:rsidR="008B04EA" w:rsidRDefault="00457685">
      <w:pPr>
        <w:ind w:firstLine="432"/>
        <w:jc w:val="both"/>
      </w:pPr>
      <w:r>
        <w:rPr>
          <w:rFonts w:ascii="Georgia" w:hAnsi="Georgia"/>
        </w:rPr>
        <w:t>„Piet,” zei hij, zijn stem gebroken.</w:t>
      </w:r>
    </w:p>
    <w:p w:rsidR="008B04EA" w:rsidRDefault="00457685">
      <w:pPr>
        <w:ind w:firstLine="432"/>
        <w:jc w:val="both"/>
      </w:pPr>
      <w:r>
        <w:rPr>
          <w:rFonts w:ascii="Georgia" w:hAnsi="Georgia"/>
        </w:rPr>
        <w:t xml:space="preserve">„Als we teruggaan,” zei Daan, zijn stem trillend maar vastberaden, </w:t>
      </w:r>
      <w:r>
        <w:rPr>
          <w:rFonts w:ascii="Georgia" w:hAnsi="Georgia"/>
        </w:rPr>
        <w:t>„maakt zijn offer niets meer waard.”</w:t>
      </w:r>
    </w:p>
    <w:p w:rsidR="008B04EA" w:rsidRDefault="00457685">
      <w:pPr>
        <w:ind w:firstLine="432"/>
        <w:jc w:val="both"/>
      </w:pPr>
      <w:r>
        <w:rPr>
          <w:rFonts w:ascii="Georgia" w:hAnsi="Georgia"/>
        </w:rPr>
        <w:t>Isaak wist dat de jongen gelijk had, wist het met het soort zekerheid die twintig jaar dienst hem had bijgebracht over wanneer teruggaan zin had en wanneer het alleen maar meer mensen in gevaar bracht, en toch kostte he</w:t>
      </w:r>
      <w:r>
        <w:rPr>
          <w:rFonts w:ascii="Georgia" w:hAnsi="Georgia"/>
        </w:rPr>
        <w:t>t hem elke vezel van zijn wilskracht om zich om te draaien en verder te lopen, het donker in, een grens over die hij niet kon zien maar die Piet hem had beloofd dat er was.</w:t>
      </w:r>
    </w:p>
    <w:p w:rsidR="008B04EA" w:rsidRDefault="00457685">
      <w:pPr>
        <w:ind w:firstLine="432"/>
        <w:jc w:val="both"/>
      </w:pPr>
      <w:r>
        <w:rPr>
          <w:rFonts w:ascii="Georgia" w:hAnsi="Georgia"/>
        </w:rPr>
        <w:t>Ze staken de beek over op een smal, glibberig bruggetje van twee balken, het hout k</w:t>
      </w:r>
      <w:r>
        <w:rPr>
          <w:rFonts w:ascii="Georgia" w:hAnsi="Georgia"/>
        </w:rPr>
        <w:t>reunend onder hun gewicht, en pas toen ze aan de andere kant stonden, op grond die volgens elke kaart al buitenlands grondgebied was, durfde Isaak zijn telefoon te pakken en het enige nummer te bellen dat hij op dit moment kon bedenken, wetend dat wat er o</w:t>
      </w:r>
      <w:r>
        <w:rPr>
          <w:rFonts w:ascii="Georgia" w:hAnsi="Georgia"/>
        </w:rPr>
        <w:t>ok met zijn oom was gebeurd, hij het nu niet meer kon veranderen, alleen nog kon proberen recht te zetten.</w:t>
      </w:r>
    </w:p>
    <w:p w:rsidR="008B04EA" w:rsidRDefault="00457685">
      <w:pPr>
        <w:ind w:firstLine="432"/>
        <w:jc w:val="both"/>
      </w:pPr>
      <w:r>
        <w:rPr>
          <w:rFonts w:ascii="Georgia" w:hAnsi="Georgia"/>
        </w:rPr>
        <w:t>Achter hen, over de grens, in het donker van een land dat niet het hunne was, wisten ze geen van vieren of het schot dat ze hadden gehoord een waarsc</w:t>
      </w:r>
      <w:r>
        <w:rPr>
          <w:rFonts w:ascii="Georgia" w:hAnsi="Georgia"/>
        </w:rPr>
        <w:t>huwing was geweest, of een afscheid.</w:t>
      </w:r>
    </w:p>
    <w:p w:rsidR="008B04EA" w:rsidRDefault="00457685">
      <w:pPr>
        <w:pStyle w:val="Kop1"/>
        <w:pageBreakBefore/>
        <w:spacing w:after="480"/>
        <w:jc w:val="center"/>
      </w:pPr>
      <w:r>
        <w:rPr>
          <w:rFonts w:ascii="Georgia" w:hAnsi="Georgia"/>
          <w:color w:val="000000"/>
        </w:rPr>
        <w:lastRenderedPageBreak/>
        <w:t>Na de storm</w:t>
      </w:r>
    </w:p>
    <w:p w:rsidR="008B04EA" w:rsidRDefault="00457685">
      <w:pPr>
        <w:jc w:val="both"/>
      </w:pPr>
      <w:r>
        <w:rPr>
          <w:rFonts w:ascii="Georgia" w:hAnsi="Georgia"/>
        </w:rPr>
        <w:t>De velden aan de Duitse kant van de grens leken in niets te verschillen van de velden die ze net hadden verlaten, dezelfde donkere aarde, dezelfde geur van natte klei en koeienmest die zwaar in de nachtlucht</w:t>
      </w:r>
      <w:r>
        <w:rPr>
          <w:rFonts w:ascii="Georgia" w:hAnsi="Georgia"/>
        </w:rPr>
        <w:t xml:space="preserve"> hing, maar Sophie voelde het verschil toch, een soort onwerkelijke stilte die haar deed beseffen dat ze zich, voor het eerst in dagen, buiten het bereik bevonden van alles wat hen tot nu toe had achtervolgd. Het gaf geen opluchting. Het voelde eerder als </w:t>
      </w:r>
      <w:r>
        <w:rPr>
          <w:rFonts w:ascii="Georgia" w:hAnsi="Georgia"/>
        </w:rPr>
        <w:t>een vacuüm, een plek zonder enig houvast, met achter hen een geluid dat nog steeds nagalmde in haar oren ook al was de nacht allang weer stil.</w:t>
      </w:r>
    </w:p>
    <w:p w:rsidR="008B04EA" w:rsidRDefault="00457685">
      <w:pPr>
        <w:ind w:firstLine="432"/>
        <w:jc w:val="both"/>
      </w:pPr>
      <w:r>
        <w:rPr>
          <w:rFonts w:ascii="Georgia" w:hAnsi="Georgia"/>
        </w:rPr>
        <w:t xml:space="preserve">Isaak stond een paar meter verderop, zijn rug naar hen toe, zijn telefoon tegen zijn oor gedrukt, zijn stem laag </w:t>
      </w:r>
      <w:r>
        <w:rPr>
          <w:rFonts w:ascii="Georgia" w:hAnsi="Georgia"/>
        </w:rPr>
        <w:t>en vlak op de manier waarop Sophie hem al eerder die dag had horen praten wanneer paniek de enige andere optie was. „Ja. Een boerderij aan de Schilberg, net buiten Epen, richting de grens. Ik hoorde een schot. Nee, ik kan niet wachten om te zien wie er kom</w:t>
      </w:r>
      <w:r>
        <w:rPr>
          <w:rFonts w:ascii="Georgia" w:hAnsi="Georgia"/>
        </w:rPr>
        <w:t>t. Stuur gewoon iemand.” Hij noemde geen naam, niet de zijne en niet die van Piet, en toen hij ophing bleef hij nog even staan met het toestel in zijn hand, alsof het gewicht ervan hem aan de grond hield.</w:t>
      </w:r>
    </w:p>
    <w:p w:rsidR="008B04EA" w:rsidRDefault="00457685">
      <w:pPr>
        <w:ind w:firstLine="432"/>
        <w:jc w:val="both"/>
      </w:pPr>
      <w:r>
        <w:rPr>
          <w:rFonts w:ascii="Georgia" w:hAnsi="Georgia"/>
        </w:rPr>
        <w:t>„Wat zeiden ze,” vroeg Lars, zijn stem nauwelijks m</w:t>
      </w:r>
      <w:r>
        <w:rPr>
          <w:rFonts w:ascii="Georgia" w:hAnsi="Georgia"/>
        </w:rPr>
        <w:t>eer dan een fluistering in de duisternis onder de bomen waar ze schuilden.</w:t>
      </w:r>
    </w:p>
    <w:p w:rsidR="008B04EA" w:rsidRDefault="00457685">
      <w:pPr>
        <w:ind w:firstLine="432"/>
        <w:jc w:val="both"/>
      </w:pPr>
      <w:r>
        <w:rPr>
          <w:rFonts w:ascii="Georgia" w:hAnsi="Georgia"/>
        </w:rPr>
        <w:t>„Dat er een auto onderweg is. Twintig minuten, misschien meer, dit is geen gebied waar de meldkamer veel te doen heeft.” Isaak liet zijn hand door zijn haar gaan, een gebaar dat Sop</w:t>
      </w:r>
      <w:r>
        <w:rPr>
          <w:rFonts w:ascii="Georgia" w:hAnsi="Georgia"/>
        </w:rPr>
        <w:t>hie inmiddels kende als het teken dat hij zichzelf dwong kalm te blijven klinken terwijl er iets in hem uit elkaar viel. „Ik had anoniem moeten bellen. Ik heb anoniem gebeld. Maar het went niet, weten dat ik daar niet zelf naartoe kan.”</w:t>
      </w:r>
    </w:p>
    <w:p w:rsidR="008B04EA" w:rsidRDefault="00457685">
      <w:pPr>
        <w:ind w:firstLine="432"/>
        <w:jc w:val="both"/>
      </w:pPr>
      <w:r>
        <w:rPr>
          <w:rFonts w:ascii="Georgia" w:hAnsi="Georgia"/>
        </w:rPr>
        <w:t>Daan stond een stap</w:t>
      </w:r>
      <w:r>
        <w:rPr>
          <w:rFonts w:ascii="Georgia" w:hAnsi="Georgia"/>
        </w:rPr>
        <w:t xml:space="preserve"> bij de anderen vandaan, zijn armen om zichzelf heen geslagen tegen een kou die niets met de temperatuur te maken had, zijn blik strak op het donker gericht in de richting waaruit ze waren gekomen, alsof hij, als hij maar lang genoeg keek, Piet zelf uit </w:t>
      </w:r>
      <w:r>
        <w:rPr>
          <w:rFonts w:ascii="Georgia" w:hAnsi="Georgia"/>
        </w:rPr>
        <w:lastRenderedPageBreak/>
        <w:t>de</w:t>
      </w:r>
      <w:r>
        <w:rPr>
          <w:rFonts w:ascii="Georgia" w:hAnsi="Georgia"/>
        </w:rPr>
        <w:t xml:space="preserve"> nacht tevoorschijn kon laten komen. Niemand sprak de gedachte hardop uit die door ieder van hen speelde, dat een man van in de zeventig, alleen tegenover wat er ook die auto's had gebracht, weinig kans had gemaakt tegen wat voor hen bedoeld was geweest.</w:t>
      </w:r>
    </w:p>
    <w:p w:rsidR="008B04EA" w:rsidRDefault="00457685">
      <w:pPr>
        <w:ind w:firstLine="432"/>
        <w:jc w:val="both"/>
      </w:pPr>
      <w:r>
        <w:rPr>
          <w:rFonts w:ascii="Georgia" w:hAnsi="Georgia"/>
        </w:rPr>
        <w:t>Z</w:t>
      </w:r>
      <w:r>
        <w:rPr>
          <w:rFonts w:ascii="Georgia" w:hAnsi="Georgia"/>
        </w:rPr>
        <w:t xml:space="preserve">e liepen verder landinwaarts, weg van de beek en de grens, tot ze een schuur vonden die aan drie kanten dicht was en aan de vierde open naar een verlaten erf, het soort bouwval dat waarschijnlijk al jaren niet meer werd gebruikt behalve door vee dat er 's </w:t>
      </w:r>
      <w:r>
        <w:rPr>
          <w:rFonts w:ascii="Georgia" w:hAnsi="Georgia"/>
        </w:rPr>
        <w:t>winters schuilde. De geur van oud hooi en roest hing er zwaar, en het dak lekte ergens in de verte een langzaam, regelmatig getik dat de enige klok was die ze nog hadden. Ze gingen zitten op balen die harder en kouder aanvoelden dan ze eruitzagen, en niema</w:t>
      </w:r>
      <w:r>
        <w:rPr>
          <w:rFonts w:ascii="Georgia" w:hAnsi="Georgia"/>
        </w:rPr>
        <w:t>nd stelde voor een vuur te maken.</w:t>
      </w:r>
    </w:p>
    <w:p w:rsidR="008B04EA" w:rsidRDefault="00457685">
      <w:pPr>
        <w:ind w:firstLine="432"/>
        <w:jc w:val="both"/>
      </w:pPr>
      <w:r>
        <w:rPr>
          <w:rFonts w:ascii="Georgia" w:hAnsi="Georgia"/>
        </w:rPr>
        <w:t>„We hadden hem niet alleen moeten laten,” zei Daan uiteindelijk, zijn stem gesmoord. „Hij kende ons nog geen dag.”</w:t>
      </w:r>
    </w:p>
    <w:p w:rsidR="008B04EA" w:rsidRDefault="00457685">
      <w:pPr>
        <w:ind w:firstLine="432"/>
        <w:jc w:val="both"/>
      </w:pPr>
      <w:r>
        <w:rPr>
          <w:rFonts w:ascii="Georgia" w:hAnsi="Georgia"/>
        </w:rPr>
        <w:t>„Hij kende Isaak zijn hele leven,” zei Sophie zacht. „Dat was zijn beslissing, Daan. Niet de onze.”</w:t>
      </w:r>
    </w:p>
    <w:p w:rsidR="008B04EA" w:rsidRDefault="00457685">
      <w:pPr>
        <w:ind w:firstLine="432"/>
        <w:jc w:val="both"/>
      </w:pPr>
      <w:r>
        <w:rPr>
          <w:rFonts w:ascii="Georgia" w:hAnsi="Georgia"/>
        </w:rPr>
        <w:t>„Dat ma</w:t>
      </w:r>
      <w:r>
        <w:rPr>
          <w:rFonts w:ascii="Georgia" w:hAnsi="Georgia"/>
        </w:rPr>
        <w:t>akt het niet makkelijker.”</w:t>
      </w:r>
    </w:p>
    <w:p w:rsidR="008B04EA" w:rsidRDefault="00457685">
      <w:pPr>
        <w:ind w:firstLine="432"/>
        <w:jc w:val="both"/>
      </w:pPr>
      <w:r>
        <w:rPr>
          <w:rFonts w:ascii="Georgia" w:hAnsi="Georgia"/>
        </w:rPr>
        <w:t>„Nee,” zei ze. „Dat doet het niet.”</w:t>
      </w:r>
    </w:p>
    <w:p w:rsidR="008B04EA" w:rsidRDefault="00457685">
      <w:pPr>
        <w:ind w:firstLine="432"/>
        <w:jc w:val="both"/>
      </w:pPr>
      <w:r>
        <w:rPr>
          <w:rFonts w:ascii="Georgia" w:hAnsi="Georgia"/>
        </w:rPr>
        <w:t>Isaak had zich met zijn rug tegen de schuurwand laten zakken, zijn knieën opgetrokken op een manier die niets meer had van de rechercheur die een uur eerder nog handboeien had willen omdoen bij</w:t>
      </w:r>
      <w:r>
        <w:rPr>
          <w:rFonts w:ascii="Georgia" w:hAnsi="Georgia"/>
        </w:rPr>
        <w:t xml:space="preserve"> een man die veertig jaar naar deze plek had gezocht. „Hij zei dat hij mijn vader had beloofd op me te passen,” zei hij, tegen niemand in het bijzonder. „Ik was acht toen mijn vader stierf. Piet is degene die me heeft leren vissen, leren autorijden op zijn</w:t>
      </w:r>
      <w:r>
        <w:rPr>
          <w:rFonts w:ascii="Georgia" w:hAnsi="Georgia"/>
        </w:rPr>
        <w:t xml:space="preserve"> erf voor ik een rijbewijs had, leren geloven dat er ergens in de familie nog fatsoen zat na alles wat er met mijn vader was misgegaan. En het eerste wat ik met die belofte doe is hem levensgevaarlijk in de problemen brengen voor mensen die ik drie dagen k</w:t>
      </w:r>
      <w:r>
        <w:rPr>
          <w:rFonts w:ascii="Georgia" w:hAnsi="Georgia"/>
        </w:rPr>
        <w:t>en.”</w:t>
      </w:r>
    </w:p>
    <w:p w:rsidR="008B04EA" w:rsidRDefault="00457685">
      <w:pPr>
        <w:ind w:firstLine="432"/>
        <w:jc w:val="both"/>
      </w:pPr>
      <w:r>
        <w:rPr>
          <w:rFonts w:ascii="Georgia" w:hAnsi="Georgia"/>
        </w:rPr>
        <w:t xml:space="preserve">„Hij koos ervoor,” zei Lars, die naast hem op de grond ging zitten, zijn stem rustiger dan hij zich waarschijnlijk voelde. „Net zoals mijn </w:t>
      </w:r>
      <w:r>
        <w:rPr>
          <w:rFonts w:ascii="Georgia" w:hAnsi="Georgia"/>
        </w:rPr>
        <w:lastRenderedPageBreak/>
        <w:t>vader ooit koos om door te gaan met iets waarvan iedereen om hem heen zei dat hij het moest laten rusten. Ik heb</w:t>
      </w:r>
      <w:r>
        <w:rPr>
          <w:rFonts w:ascii="Georgia" w:hAnsi="Georgia"/>
        </w:rPr>
        <w:t xml:space="preserve"> twaalf jaar geleefd met het idee dat die keuze hem tot een dwaas maakte. Ik geloof daar niet meer in. Sommige mensen kiezen ervoor iets te beschermen dat groter is dan zichzelf, en dat maakt hen niet dom. Het maakt hen degenen die de rest van ons überhaup</w:t>
      </w:r>
      <w:r>
        <w:rPr>
          <w:rFonts w:ascii="Georgia" w:hAnsi="Georgia"/>
        </w:rPr>
        <w:t>t een kans geven.”</w:t>
      </w:r>
    </w:p>
    <w:p w:rsidR="008B04EA" w:rsidRDefault="00457685">
      <w:pPr>
        <w:ind w:firstLine="432"/>
        <w:jc w:val="both"/>
      </w:pPr>
      <w:r>
        <w:rPr>
          <w:rFonts w:ascii="Georgia" w:hAnsi="Georgia"/>
        </w:rPr>
        <w:t>Isaak zei niets, maar zijn kaak spande zich, en Sophie zag, in het schaarse maanlicht dat door de kapotte dakspanten viel, hoe hij zijn ogen dichtkneep tegen iets wat geen van hen hardop wilde benoemen.</w:t>
      </w:r>
    </w:p>
    <w:p w:rsidR="008B04EA" w:rsidRDefault="00457685">
      <w:pPr>
        <w:ind w:firstLine="432"/>
        <w:jc w:val="both"/>
      </w:pPr>
      <w:r>
        <w:rPr>
          <w:rFonts w:ascii="Georgia" w:hAnsi="Georgia"/>
        </w:rPr>
        <w:t>Zijn telefoon trilde. Ze verstijfd</w:t>
      </w:r>
      <w:r>
        <w:rPr>
          <w:rFonts w:ascii="Georgia" w:hAnsi="Georgia"/>
        </w:rPr>
        <w:t>en allemaal tegelijk, alsof het geluid zelf een aankondiging was, en Isaak nam op voor de eerste toon was uitgeklonken.</w:t>
      </w:r>
    </w:p>
    <w:p w:rsidR="008B04EA" w:rsidRDefault="00457685">
      <w:pPr>
        <w:ind w:firstLine="432"/>
        <w:jc w:val="both"/>
      </w:pPr>
      <w:r>
        <w:rPr>
          <w:rFonts w:ascii="Georgia" w:hAnsi="Georgia"/>
        </w:rPr>
        <w:t>„Ja.” Stilte. Zijn schouders, die Sophie tot dan toe niet had zien zakken, zakten nog verder. „Begrepen. Dank u.” Hij hing op en bleef e</w:t>
      </w:r>
      <w:r>
        <w:rPr>
          <w:rFonts w:ascii="Georgia" w:hAnsi="Georgia"/>
        </w:rPr>
        <w:t>ven zitten met het scherm nog verlicht in zijn hand, en toen hij opkeek waren zijn ogen vochtig op een manier die twintig jaar dienst hem waarschijnlijk had geleerd te verbergen voor collega's, maar niet, blijkbaar, voor mensen die hij in drie dagen was ga</w:t>
      </w:r>
      <w:r>
        <w:rPr>
          <w:rFonts w:ascii="Georgia" w:hAnsi="Georgia"/>
        </w:rPr>
        <w:t>an vertrouwen als familie.</w:t>
      </w:r>
    </w:p>
    <w:p w:rsidR="008B04EA" w:rsidRDefault="00457685">
      <w:pPr>
        <w:ind w:firstLine="432"/>
        <w:jc w:val="both"/>
      </w:pPr>
      <w:r>
        <w:rPr>
          <w:rFonts w:ascii="Georgia" w:hAnsi="Georgia"/>
        </w:rPr>
        <w:t>„Hij leeft,” zei hij. „Geraakt in zijn schouder. De ambulance heeft hem meegenomen, hij was aanspreekbaar toen ze aankwamen, hij vertelde de politie een verhaal over indringers die hij nooit had gezien, precies zoals hij had belo</w:t>
      </w:r>
      <w:r>
        <w:rPr>
          <w:rFonts w:ascii="Georgia" w:hAnsi="Georgia"/>
        </w:rPr>
        <w:t>ofd te doen. Ze geloven hem, voor zover de agent dat kon inschatten.”</w:t>
      </w:r>
    </w:p>
    <w:p w:rsidR="008B04EA" w:rsidRDefault="00457685">
      <w:pPr>
        <w:ind w:firstLine="432"/>
        <w:jc w:val="both"/>
      </w:pPr>
      <w:r>
        <w:rPr>
          <w:rFonts w:ascii="Georgia" w:hAnsi="Georgia"/>
        </w:rPr>
        <w:t xml:space="preserve">De opluchting die door de schuur ging voelde bijna fysiek, een golf die Daan deed instorten tegen de balen stro achter hem en Sophie's ogen deed prikken op een manier die ze de hele dag </w:t>
      </w:r>
      <w:r>
        <w:rPr>
          <w:rFonts w:ascii="Georgia" w:hAnsi="Georgia"/>
        </w:rPr>
        <w:t>had onderdrukt. Lars legde zijn hand op Isaaks schouder, een gebaar zonder woorden dat meer zei dan een toespraak had gekund.</w:t>
      </w:r>
    </w:p>
    <w:p w:rsidR="008B04EA" w:rsidRDefault="00457685">
      <w:pPr>
        <w:ind w:firstLine="432"/>
        <w:jc w:val="both"/>
      </w:pPr>
      <w:r>
        <w:rPr>
          <w:rFonts w:ascii="Georgia" w:hAnsi="Georgia"/>
        </w:rPr>
        <w:t>„Hij zal het navertellen als het verhaal van zijn leven,” zei Isaak uiteindelijk, met een lach die half een snik was. „Een oude bo</w:t>
      </w:r>
      <w:r>
        <w:rPr>
          <w:rFonts w:ascii="Georgia" w:hAnsi="Georgia"/>
        </w:rPr>
        <w:t>er die drie inbrekers versloeg met een jachtgeweer. Hij gaat dat nooit meer laten rusten.”</w:t>
      </w:r>
    </w:p>
    <w:p w:rsidR="008B04EA" w:rsidRDefault="00457685">
      <w:pPr>
        <w:ind w:firstLine="432"/>
        <w:jc w:val="both"/>
      </w:pPr>
      <w:r>
        <w:rPr>
          <w:rFonts w:ascii="Georgia" w:hAnsi="Georgia"/>
        </w:rPr>
        <w:lastRenderedPageBreak/>
        <w:t>„Laat hem,” zei Sophie. „Hij heeft ervoor betaald.”</w:t>
      </w:r>
    </w:p>
    <w:p w:rsidR="008B04EA" w:rsidRDefault="00457685">
      <w:pPr>
        <w:ind w:firstLine="432"/>
        <w:jc w:val="both"/>
      </w:pPr>
      <w:r>
        <w:rPr>
          <w:rFonts w:ascii="Georgia" w:hAnsi="Georgia"/>
        </w:rPr>
        <w:t>Ze bleven een tijd stil zitten in de schuur, terwijl de kou langzaam optrok vanuit de grond en de eerste, waterig</w:t>
      </w:r>
      <w:r>
        <w:rPr>
          <w:rFonts w:ascii="Georgia" w:hAnsi="Georgia"/>
        </w:rPr>
        <w:t>e grijze streep van de dageraad zich begon af te tekenen tussen de kieren van het dak, en Isaak, die zijn telefoon nog altijd vasthield alsof hij bang was dat het nieuws zou verdwijnen als hij losliet, keek uiteindelijk op naar Lars.</w:t>
      </w:r>
    </w:p>
    <w:p w:rsidR="008B04EA" w:rsidRDefault="00457685">
      <w:pPr>
        <w:ind w:firstLine="432"/>
        <w:jc w:val="both"/>
      </w:pPr>
      <w:r>
        <w:rPr>
          <w:rFonts w:ascii="Georgia" w:hAnsi="Georgia"/>
        </w:rPr>
        <w:t xml:space="preserve">„We kunnen niet </w:t>
      </w:r>
      <w:r>
        <w:rPr>
          <w:rFonts w:ascii="Georgia" w:hAnsi="Georgia"/>
        </w:rPr>
        <w:t>blijven wachten tot toeval ons redt,” zei hij. „Piet had geluk. Dat volgende keer niet zo hoeft te gaan. Ik bel Frank vandaag. Niet morgen. Vandaag, zodra het een beetje fatsoenlijk uur is om een oude commissaris wakker te bellen.”</w:t>
      </w:r>
    </w:p>
    <w:p w:rsidR="008B04EA" w:rsidRDefault="00457685">
      <w:pPr>
        <w:ind w:firstLine="432"/>
        <w:jc w:val="both"/>
      </w:pPr>
      <w:r>
        <w:rPr>
          <w:rFonts w:ascii="Georgia" w:hAnsi="Georgia"/>
        </w:rPr>
        <w:t>Lars knikte, zijn blik o</w:t>
      </w:r>
      <w:r>
        <w:rPr>
          <w:rFonts w:ascii="Georgia" w:hAnsi="Georgia"/>
        </w:rPr>
        <w:t>p het notitieboek dat nog altijd tegen zijn borst gedrukt zat, en op de opname die ergens op Isaaks telefoon stond, het enige tastbare bewijs dat ze na twaalf jaar eindelijk hadden weten te verzamelen. „En als hij niet luistert?”</w:t>
      </w:r>
    </w:p>
    <w:p w:rsidR="008B04EA" w:rsidRDefault="00457685">
      <w:pPr>
        <w:ind w:firstLine="432"/>
        <w:jc w:val="both"/>
      </w:pPr>
      <w:r>
        <w:rPr>
          <w:rFonts w:ascii="Georgia" w:hAnsi="Georgia"/>
        </w:rPr>
        <w:t>„Dan luistert de volgende,</w:t>
      </w:r>
      <w:r>
        <w:rPr>
          <w:rFonts w:ascii="Georgia" w:hAnsi="Georgia"/>
        </w:rPr>
        <w:t>” zei Isaak. „Ik ben niet van plan hiermee te stoppen omdat één man ons wegwuift. Niet meer.”</w:t>
      </w:r>
    </w:p>
    <w:p w:rsidR="008B04EA" w:rsidRDefault="00457685">
      <w:pPr>
        <w:ind w:firstLine="432"/>
        <w:jc w:val="both"/>
      </w:pPr>
      <w:r>
        <w:rPr>
          <w:rFonts w:ascii="Georgia" w:hAnsi="Georgia"/>
        </w:rPr>
        <w:t>Buiten begon een haan te kraaien, ergens op een erf dat ze niet konden zien, en het geluid, zo gewoon en zo volstrekt onpassend bij alles wat er die nacht was geb</w:t>
      </w:r>
      <w:r>
        <w:rPr>
          <w:rFonts w:ascii="Georgia" w:hAnsi="Georgia"/>
        </w:rPr>
        <w:t>eurd, bracht iets in Sophie tot rust dat ze de afgelopen dagen niet had gevoeld: het besef dat de wereld, ondanks alles, gewoon doordraaide, en dat er ergens in die gewone wereld nog steeds plek was voor mensen zoals zij om terug te keren.</w:t>
      </w:r>
    </w:p>
    <w:p w:rsidR="008B04EA" w:rsidRDefault="00457685">
      <w:pPr>
        <w:pStyle w:val="Kop1"/>
        <w:pageBreakBefore/>
        <w:spacing w:after="480"/>
        <w:jc w:val="center"/>
      </w:pPr>
      <w:r>
        <w:rPr>
          <w:rFonts w:ascii="Georgia" w:hAnsi="Georgia"/>
          <w:color w:val="000000"/>
        </w:rPr>
        <w:lastRenderedPageBreak/>
        <w:t>De prijs van ong</w:t>
      </w:r>
      <w:r>
        <w:rPr>
          <w:rFonts w:ascii="Georgia" w:hAnsi="Georgia"/>
          <w:color w:val="000000"/>
        </w:rPr>
        <w:t>eduld</w:t>
      </w:r>
    </w:p>
    <w:p w:rsidR="008B04EA" w:rsidRDefault="00457685">
      <w:pPr>
        <w:jc w:val="both"/>
      </w:pPr>
      <w:r>
        <w:rPr>
          <w:rFonts w:ascii="Georgia" w:hAnsi="Georgia"/>
        </w:rPr>
        <w:t>Van der Heijden bereikte het hek tegen het eerste ochtendlicht, en de aanblik ervan, wijd open, roestig scharnier krakend in een wind die van de heuvel af kwam, vertelde hem al genoeg voor hij ook maar één stap in de duisternis had gezet. De lucht bo</w:t>
      </w:r>
      <w:r>
        <w:rPr>
          <w:rFonts w:ascii="Georgia" w:hAnsi="Georgia"/>
        </w:rPr>
        <w:t>ven het Limburgse land had de kleur van natte as, en ergens in de verte riep een enkele kraai, het enige geluid behalve de wind en het gekraak van het hek. Farah liep naast hem, haar mitella inmiddels vervangen door een strakkere windsel, en Bram bleef twe</w:t>
      </w:r>
      <w:r>
        <w:rPr>
          <w:rFonts w:ascii="Georgia" w:hAnsi="Georgia"/>
        </w:rPr>
        <w:t>e passen achter, zijn hand losjes op het wapen dat hij, tegen Van der Heijdens eigen instructies in, nu toch zichtbaar droeg.</w:t>
      </w:r>
    </w:p>
    <w:p w:rsidR="008B04EA" w:rsidRDefault="00457685">
      <w:pPr>
        <w:ind w:firstLine="432"/>
        <w:jc w:val="both"/>
      </w:pPr>
      <w:r>
        <w:rPr>
          <w:rFonts w:ascii="Georgia" w:hAnsi="Georgia"/>
        </w:rPr>
        <w:t>„Iemand is ons voor geweest,” zei Farah, terwijl ze haar zaklamp over de grond liet glijden, over bandensporen die niet van hun ei</w:t>
      </w:r>
      <w:r>
        <w:rPr>
          <w:rFonts w:ascii="Georgia" w:hAnsi="Georgia"/>
        </w:rPr>
        <w:t>gen voertuigen waren en voetafdrukken die in drie verschillende richtingen tegelijk leken te wijzen.</w:t>
      </w:r>
    </w:p>
    <w:p w:rsidR="008B04EA" w:rsidRDefault="00457685">
      <w:pPr>
        <w:ind w:firstLine="432"/>
        <w:jc w:val="both"/>
      </w:pPr>
      <w:r>
        <w:rPr>
          <w:rFonts w:ascii="Georgia" w:hAnsi="Georgia"/>
        </w:rPr>
        <w:t>„Van Buren,” zei Van der Heijden, met een stem zo vlak dat het bijna klonk als een vaststelling van het weer. „Of de rechercheur. Waarschijnlijk allebei, o</w:t>
      </w:r>
      <w:r>
        <w:rPr>
          <w:rFonts w:ascii="Georgia" w:hAnsi="Georgia"/>
        </w:rPr>
        <w:t>p verschillende momenten van dezelfde nacht.” Hij liep de gang in, zijn eigen licht laag gericht, en voelde de bekende, koude woede die hem twintig jaar geleden voor het eerst had leren begrijpen waarom mensen bereid waren grenzen te overschrijden die ze z</w:t>
      </w:r>
      <w:r>
        <w:rPr>
          <w:rFonts w:ascii="Georgia" w:hAnsi="Georgia"/>
        </w:rPr>
        <w:t>ichzelf ooit hadden opgelegd. De mergelwanden voelden vochtiger aan dan hij zich herinnerde van eerdere bezoeken aan soortgelijke gangen, en zijn adem vormde kleine wolkjes in het licht van zijn zaklamp.</w:t>
      </w:r>
    </w:p>
    <w:p w:rsidR="008B04EA" w:rsidRDefault="00457685">
      <w:pPr>
        <w:ind w:firstLine="432"/>
        <w:jc w:val="both"/>
      </w:pPr>
      <w:r>
        <w:rPr>
          <w:rFonts w:ascii="Georgia" w:hAnsi="Georgia"/>
        </w:rPr>
        <w:t>Ze vonden de instorting na honderd meter, een muur v</w:t>
      </w:r>
      <w:r>
        <w:rPr>
          <w:rFonts w:ascii="Georgia" w:hAnsi="Georgia"/>
        </w:rPr>
        <w:t>an mergel en steunbalken die de gang volledig blokkeerde, vers genoeg dat er nog stofdeeltjes in de lucht hingen die hun lampen ving als sneeuw in koplampen. Van der Heijden legde zijn hand tegen het puin, voelde de kilte van de steen, en wist, met de zeke</w:t>
      </w:r>
      <w:r>
        <w:rPr>
          <w:rFonts w:ascii="Georgia" w:hAnsi="Georgia"/>
        </w:rPr>
        <w:t>rheid van een man die zijn hele leven aan geduld had gewijd, dat wat er ook achter deze muur lag, hij het vandaag niet zou zien.</w:t>
      </w:r>
    </w:p>
    <w:p w:rsidR="008B04EA" w:rsidRDefault="00457685">
      <w:pPr>
        <w:ind w:firstLine="432"/>
        <w:jc w:val="both"/>
      </w:pPr>
      <w:r>
        <w:rPr>
          <w:rFonts w:ascii="Georgia" w:hAnsi="Georgia"/>
        </w:rPr>
        <w:lastRenderedPageBreak/>
        <w:t>„We kunnen dit weggraven,” zei Bram, die al met zijn schouder tegen een van de grotere brokken duwde.</w:t>
      </w:r>
    </w:p>
    <w:p w:rsidR="008B04EA" w:rsidRDefault="00457685">
      <w:pPr>
        <w:ind w:firstLine="432"/>
        <w:jc w:val="both"/>
      </w:pPr>
      <w:r>
        <w:rPr>
          <w:rFonts w:ascii="Georgia" w:hAnsi="Georgia"/>
        </w:rPr>
        <w:t>„Dat kost uren, misschien</w:t>
      </w:r>
      <w:r>
        <w:rPr>
          <w:rFonts w:ascii="Georgia" w:hAnsi="Georgia"/>
        </w:rPr>
        <w:t xml:space="preserve"> dagen, en maakt geluid dat een halve provincie hierheen trekt,” zei Van der Heijden. „Nee. We hebben verloren wat we hier hadden kunnen winnen. Wat we niet hoeven te verliezen is de mensen die wél weten wat er achter deze muur ligt.” Hij draaide zich om, </w:t>
      </w:r>
      <w:r>
        <w:rPr>
          <w:rFonts w:ascii="Georgia" w:hAnsi="Georgia"/>
        </w:rPr>
        <w:t>liep terug naar het daglicht met een tempo dat zijn eigen ongeduld verried, en pakte zijn telefoon voor hij goed en wel buiten stond. „Reva. Waar is de rechercheur.”</w:t>
      </w:r>
    </w:p>
    <w:p w:rsidR="008B04EA" w:rsidRDefault="00457685">
      <w:pPr>
        <w:ind w:firstLine="432"/>
        <w:jc w:val="both"/>
      </w:pPr>
      <w:r>
        <w:rPr>
          <w:rFonts w:ascii="Georgia" w:hAnsi="Georgia"/>
        </w:rPr>
        <w:t>„Zijn auto stond nog bij het hek tot een uur geleden,” klonk haar stem, licht vervormd doo</w:t>
      </w:r>
      <w:r>
        <w:rPr>
          <w:rFonts w:ascii="Georgia" w:hAnsi="Georgia"/>
        </w:rPr>
        <w:t>r het slechte bereik zo diep in het Limburgse heuvelland. „Daarna niets meer. Ik heb geen kenteken meer om te volgen.”</w:t>
      </w:r>
    </w:p>
    <w:p w:rsidR="008B04EA" w:rsidRDefault="00457685">
      <w:pPr>
        <w:ind w:firstLine="432"/>
        <w:jc w:val="both"/>
      </w:pPr>
      <w:r>
        <w:rPr>
          <w:rFonts w:ascii="Georgia" w:hAnsi="Georgia"/>
        </w:rPr>
        <w:t>„Dan zoek je een ander spoor. Hij is geen jongen die hier toevallig langskwam, Reva. Hij heeft een leven, een familie, een geschiedenis i</w:t>
      </w:r>
      <w:r>
        <w:rPr>
          <w:rFonts w:ascii="Georgia" w:hAnsi="Georgia"/>
        </w:rPr>
        <w:t>n deze provincie. Iedereen heeft ergens een plek waar hij naartoe gaat wanneer hij niet meer weet waar hij anders heen moet.”</w:t>
      </w:r>
    </w:p>
    <w:p w:rsidR="008B04EA" w:rsidRDefault="00457685">
      <w:pPr>
        <w:ind w:firstLine="432"/>
        <w:jc w:val="both"/>
      </w:pPr>
      <w:r>
        <w:rPr>
          <w:rFonts w:ascii="Georgia" w:hAnsi="Georgia"/>
        </w:rPr>
        <w:t>Er volgde een stilte aan de andere kant van de lijn die Van der Heijden herkende als het geluid van vingers die al over een toetse</w:t>
      </w:r>
      <w:r>
        <w:rPr>
          <w:rFonts w:ascii="Georgia" w:hAnsi="Georgia"/>
        </w:rPr>
        <w:t>nbord vlogen. „Isaak de Graaf,” zei Reva na een minuut die veel langer aanvoelde dan hij was. „Geboren in Heerlen. Vader overleden toen hij acht was. Eén nog levende oom van vaderskant, Pieter de Graaf, tweeënzeventig, eigenaar van een agrarisch bedrijf ne</w:t>
      </w:r>
      <w:r>
        <w:rPr>
          <w:rFonts w:ascii="Georgia" w:hAnsi="Georgia"/>
        </w:rPr>
        <w:t>t buiten Epen, tegen de grens.”</w:t>
      </w:r>
    </w:p>
    <w:p w:rsidR="008B04EA" w:rsidRDefault="00457685">
      <w:pPr>
        <w:ind w:firstLine="432"/>
        <w:jc w:val="both"/>
      </w:pPr>
      <w:r>
        <w:rPr>
          <w:rFonts w:ascii="Georgia" w:hAnsi="Georgia"/>
        </w:rPr>
        <w:t xml:space="preserve">Van der Heijden voelde iets in zijn borst dat hij, als hij eerlijk tegen zichzelf was geweest, misschien aarzeling had genoemd. Een oude boer die niets met deze zaak te maken had, alleen dat hij toevallig familie was van de </w:t>
      </w:r>
      <w:r>
        <w:rPr>
          <w:rFonts w:ascii="Georgia" w:hAnsi="Georgia"/>
        </w:rPr>
        <w:t>verkeerde man op het verkeerde moment. Hij dacht aan wat hij tegen Bram had gezegd over studenten, over grenzen die je niet overschrijdt om informatie te krijgen die geduld ook kon opleveren, en hij dacht aan hoe weinig geduld hij zichzelf de afgelopen ure</w:t>
      </w:r>
      <w:r>
        <w:rPr>
          <w:rFonts w:ascii="Georgia" w:hAnsi="Georgia"/>
        </w:rPr>
        <w:t xml:space="preserve">n nog had toegestaan. Boven het havengebied, waar hij inmiddels weer stond, dreef een meeuw krijsend voorbij, </w:t>
      </w:r>
      <w:r>
        <w:rPr>
          <w:rFonts w:ascii="Georgia" w:hAnsi="Georgia"/>
        </w:rPr>
        <w:lastRenderedPageBreak/>
        <w:t>onaangedaan door het gewicht van de beslissing die hij op het punt stond te nemen.</w:t>
      </w:r>
    </w:p>
    <w:p w:rsidR="008B04EA" w:rsidRDefault="00457685">
      <w:pPr>
        <w:ind w:firstLine="432"/>
        <w:jc w:val="both"/>
      </w:pPr>
      <w:r>
        <w:rPr>
          <w:rFonts w:ascii="Georgia" w:hAnsi="Georgia"/>
        </w:rPr>
        <w:t xml:space="preserve">„Stuur het team,” zei hij toch. „Praten. Alleen praten, tenzij </w:t>
      </w:r>
      <w:r>
        <w:rPr>
          <w:rFonts w:ascii="Georgia" w:hAnsi="Georgia"/>
        </w:rPr>
        <w:t>er geen andere optie meer is. Ik wil ze levend en onbeschadigd terug, alle vier, en ik wil geen schade aan een man die hier part noch deel aan heeft.”</w:t>
      </w:r>
    </w:p>
    <w:p w:rsidR="008B04EA" w:rsidRDefault="00457685">
      <w:pPr>
        <w:ind w:firstLine="432"/>
        <w:jc w:val="both"/>
      </w:pPr>
      <w:r>
        <w:rPr>
          <w:rFonts w:ascii="Georgia" w:hAnsi="Georgia"/>
        </w:rPr>
        <w:t>Het antwoord kwam pas tegen het middaguur, en het was niet het antwoord dat hij had gevraagd. Farah brach</w:t>
      </w:r>
      <w:r>
        <w:rPr>
          <w:rFonts w:ascii="Georgia" w:hAnsi="Georgia"/>
        </w:rPr>
        <w:t>t het hem terwijl hij in de loods boven een kaart van de Duits-Nederlandse grens gebogen stond, haar gezicht al genoeg om te weten dat het slecht nieuws was voor ze ook maar iets had gezegd.</w:t>
      </w:r>
    </w:p>
    <w:p w:rsidR="008B04EA" w:rsidRDefault="00457685">
      <w:pPr>
        <w:ind w:firstLine="432"/>
        <w:jc w:val="both"/>
      </w:pPr>
      <w:r>
        <w:rPr>
          <w:rFonts w:ascii="Georgia" w:hAnsi="Georgia"/>
        </w:rPr>
        <w:t xml:space="preserve">„Ze waren er al weg. En de oom heeft geschoten. Léon is geraakt, </w:t>
      </w:r>
      <w:r>
        <w:rPr>
          <w:rFonts w:ascii="Georgia" w:hAnsi="Georgia"/>
        </w:rPr>
        <w:t>niet ernstig, maar hij is geraakt. We hebben moeten terugtrekken voor de politie er was.” Ze zweeg even. „De oom ook. Ze hebben hem geraakt terwijl hij vuurde. We weten niet hoe erg.”</w:t>
      </w:r>
    </w:p>
    <w:p w:rsidR="008B04EA" w:rsidRDefault="00457685">
      <w:pPr>
        <w:ind w:firstLine="432"/>
        <w:jc w:val="both"/>
      </w:pPr>
      <w:r>
        <w:rPr>
          <w:rFonts w:ascii="Georgia" w:hAnsi="Georgia"/>
        </w:rPr>
        <w:t>Van der Heijden bleef lang naar de kaart staren zonder hem echt te zien,</w:t>
      </w:r>
      <w:r>
        <w:rPr>
          <w:rFonts w:ascii="Georgia" w:hAnsi="Georgia"/>
        </w:rPr>
        <w:t xml:space="preserve"> en voelde iets wat dichter bij misselijkheid lag dan bij woede. Twintig jaar had hij zichzelf voorgehouden dat zijn methode beter was dan die van Van Buren, niet omdat hij zachter was, maar omdat hij grenzen trok die de oude loge allang had laten varen. E</w:t>
      </w:r>
      <w:r>
        <w:rPr>
          <w:rFonts w:ascii="Georgia" w:hAnsi="Georgia"/>
        </w:rPr>
        <w:t>en oude man op zijn eigen erf was zo'n grens geweest. En hij had hem, in een moment van ongeduld dat hij zichzelf niet had toegestaan te voelen tot het al te laat was, zelf overschreden.</w:t>
      </w:r>
    </w:p>
    <w:p w:rsidR="008B04EA" w:rsidRDefault="00457685">
      <w:pPr>
        <w:ind w:firstLine="432"/>
        <w:jc w:val="both"/>
      </w:pPr>
      <w:r>
        <w:rPr>
          <w:rFonts w:ascii="Georgia" w:hAnsi="Georgia"/>
        </w:rPr>
        <w:t>„Waar zijn ze nu,” vroeg hij, zijn stem kalmer dan wat hij voelde.</w:t>
      </w:r>
    </w:p>
    <w:p w:rsidR="008B04EA" w:rsidRDefault="00457685">
      <w:pPr>
        <w:ind w:firstLine="432"/>
        <w:jc w:val="both"/>
      </w:pPr>
      <w:r>
        <w:rPr>
          <w:rFonts w:ascii="Georgia" w:hAnsi="Georgia"/>
        </w:rPr>
        <w:t>„Onbekend. Waarschijnlijk over de grens. We hebben geen zicht meer op ze.”</w:t>
      </w:r>
    </w:p>
    <w:p w:rsidR="008B04EA" w:rsidRDefault="00457685">
      <w:pPr>
        <w:ind w:firstLine="432"/>
        <w:jc w:val="both"/>
      </w:pPr>
      <w:r>
        <w:rPr>
          <w:rFonts w:ascii="Georgia" w:hAnsi="Georgia"/>
        </w:rPr>
        <w:t>Van der Heijden knikte, en liep naar het kleine raam van zijn kantoor, waar de middag over het havengebied lag in dezelfde waas van industrieel licht die hem al twintig jaar gezelsc</w:t>
      </w:r>
      <w:r>
        <w:rPr>
          <w:rFonts w:ascii="Georgia" w:hAnsi="Georgia"/>
        </w:rPr>
        <w:t xml:space="preserve">hap hield wanneer hij een beslissing moest verwerken die hem niet beviel. Hij dacht aan de man die hij twintig jaar geleden had zien sterven aan het zwijgen van zijn eigen loge, aan de reden waarom hij ooit had gezworen nooit </w:t>
      </w:r>
      <w:r>
        <w:rPr>
          <w:rFonts w:ascii="Georgia" w:hAnsi="Georgia"/>
        </w:rPr>
        <w:lastRenderedPageBreak/>
        <w:t>dezelfde fouten te maken als d</w:t>
      </w:r>
      <w:r>
        <w:rPr>
          <w:rFonts w:ascii="Georgia" w:hAnsi="Georgia"/>
        </w:rPr>
        <w:t>e oudsten die hem dat zwijgen hadden opgelegd. En hij vroeg zich, voor het eerst in lange tijd, hardop af of een oude boer met een jachtgeweer op zijn eigen erf nu al tot diezelfde lijst was gaan behoren.</w:t>
      </w:r>
    </w:p>
    <w:p w:rsidR="008B04EA" w:rsidRDefault="00457685">
      <w:pPr>
        <w:ind w:firstLine="432"/>
        <w:jc w:val="both"/>
      </w:pPr>
      <w:r>
        <w:rPr>
          <w:rFonts w:ascii="Georgia" w:hAnsi="Georgia"/>
        </w:rPr>
        <w:t>„Roep iedereen terug,” zei hij uiteindelijk. „We wa</w:t>
      </w:r>
      <w:r>
        <w:rPr>
          <w:rFonts w:ascii="Georgia" w:hAnsi="Georgia"/>
        </w:rPr>
        <w:t>chten. Niet uit geduld, Farah. Uit iets waarvoor ik nog geen beter woord heb.”</w:t>
      </w:r>
    </w:p>
    <w:p w:rsidR="008B04EA" w:rsidRDefault="00457685">
      <w:pPr>
        <w:pStyle w:val="Kop1"/>
        <w:pageBreakBefore/>
        <w:spacing w:after="480"/>
        <w:jc w:val="center"/>
      </w:pPr>
      <w:r>
        <w:rPr>
          <w:rFonts w:ascii="Georgia" w:hAnsi="Georgia"/>
          <w:color w:val="000000"/>
        </w:rPr>
        <w:lastRenderedPageBreak/>
        <w:t>Het telefoontje naar Frank</w:t>
      </w:r>
    </w:p>
    <w:p w:rsidR="008B04EA" w:rsidRDefault="00457685">
      <w:pPr>
        <w:jc w:val="both"/>
      </w:pPr>
      <w:r>
        <w:rPr>
          <w:rFonts w:ascii="Georgia" w:hAnsi="Georgia"/>
        </w:rPr>
        <w:t>Ze hadden een klein pension gevonden aan de rand van Aken, een pand met scheve luiken en een eigenaresse die geen Nederlands sprak en geen vragen stel</w:t>
      </w:r>
      <w:r>
        <w:rPr>
          <w:rFonts w:ascii="Georgia" w:hAnsi="Georgia"/>
        </w:rPr>
        <w:t>de zolang er contant werd betaald, en het was daar, aan een wiebelig tafeltje bij het raam met uitzicht op een binnenplaats vol duiven, dat Isaak eindelijk zijn telefoon pakte om het gesprek te voeren dat hij zichzelf de hele nacht had beloofd te zullen ma</w:t>
      </w:r>
      <w:r>
        <w:rPr>
          <w:rFonts w:ascii="Georgia" w:hAnsi="Georgia"/>
        </w:rPr>
        <w:t>ken.</w:t>
      </w:r>
    </w:p>
    <w:p w:rsidR="008B04EA" w:rsidRDefault="00457685">
      <w:pPr>
        <w:ind w:firstLine="432"/>
        <w:jc w:val="both"/>
      </w:pPr>
      <w:r>
        <w:rPr>
          <w:rFonts w:ascii="Georgia" w:hAnsi="Georgia"/>
        </w:rPr>
        <w:t>„Je hoeft dit niet te doen terwijl wij erbij zijn,” zei Sophie, die tegenover hem zat met een kop koffie die ze niet had aangeraakt.</w:t>
      </w:r>
    </w:p>
    <w:p w:rsidR="008B04EA" w:rsidRDefault="00457685">
      <w:pPr>
        <w:ind w:firstLine="432"/>
        <w:jc w:val="both"/>
      </w:pPr>
      <w:r>
        <w:rPr>
          <w:rFonts w:ascii="Georgia" w:hAnsi="Georgia"/>
        </w:rPr>
        <w:t>„Jawel,” zei Isaak. „Als ik het alleen doe, ben ik een man die zich verstopt. Als jullie erbij zitten, ben ik een rech</w:t>
      </w:r>
      <w:r>
        <w:rPr>
          <w:rFonts w:ascii="Georgia" w:hAnsi="Georgia"/>
        </w:rPr>
        <w:t>ercheur die getuigen heeft.” Hij toetste het nummer in dat hij al vijftien jaar uit zijn hoofd kende, ademde eenmaal diep in op een manier die Lars herkende van een man die zich voorbereidde op iets wat pijn zou gaan doen, en drukte op bellen.</w:t>
      </w:r>
    </w:p>
    <w:p w:rsidR="008B04EA" w:rsidRDefault="00457685">
      <w:pPr>
        <w:ind w:firstLine="432"/>
        <w:jc w:val="both"/>
      </w:pPr>
      <w:r>
        <w:rPr>
          <w:rFonts w:ascii="Georgia" w:hAnsi="Georgia"/>
        </w:rPr>
        <w:t xml:space="preserve">Het duurde </w:t>
      </w:r>
      <w:r>
        <w:rPr>
          <w:rFonts w:ascii="Georgia" w:hAnsi="Georgia"/>
        </w:rPr>
        <w:t>vier tonen voor er werd opgenomen, en de stem die klonk was schor van slaap maar meteen alert op de manier van iemand die decennia had doorgebracht met midden in de nacht gewekt worden voor slecht nieuws. „De Graaf. Weet je wel hoe laat het is.”</w:t>
      </w:r>
    </w:p>
    <w:p w:rsidR="008B04EA" w:rsidRDefault="00457685">
      <w:pPr>
        <w:ind w:firstLine="432"/>
        <w:jc w:val="both"/>
      </w:pPr>
      <w:r>
        <w:rPr>
          <w:rFonts w:ascii="Georgia" w:hAnsi="Georgia"/>
        </w:rPr>
        <w:t>„Frank,” z</w:t>
      </w:r>
      <w:r>
        <w:rPr>
          <w:rFonts w:ascii="Georgia" w:hAnsi="Georgia"/>
        </w:rPr>
        <w:t>ei Isaak. „Ik heb je hulp nodig, en ik ga je dingen vertellen die je niet zult geloven voor ik je bewijs heb laten horen.”</w:t>
      </w:r>
    </w:p>
    <w:p w:rsidR="008B04EA" w:rsidRDefault="00457685">
      <w:pPr>
        <w:ind w:firstLine="432"/>
        <w:jc w:val="both"/>
      </w:pPr>
      <w:r>
        <w:rPr>
          <w:rFonts w:ascii="Georgia" w:hAnsi="Georgia"/>
        </w:rPr>
        <w:t xml:space="preserve">Er viel een stilte die lang genoeg duurde dat Isaak zijn adem inhield, en toen, met de vermoeide berusting van een man die zijn oude </w:t>
      </w:r>
      <w:r>
        <w:rPr>
          <w:rFonts w:ascii="Georgia" w:hAnsi="Georgia"/>
        </w:rPr>
        <w:t>collega al te lang kende om nog verbaasd te zijn: „Je zit nog steeds achter die twee voortvluchtigen aan, of niet.”</w:t>
      </w:r>
    </w:p>
    <w:p w:rsidR="008B04EA" w:rsidRDefault="00457685">
      <w:pPr>
        <w:ind w:firstLine="432"/>
        <w:jc w:val="both"/>
      </w:pPr>
      <w:r>
        <w:rPr>
          <w:rFonts w:ascii="Georgia" w:hAnsi="Georgia"/>
        </w:rPr>
        <w:t>„Ik zit niet meer achter ze aan. Ik zit naast ze.” Isaak zag Lars en Sophie elkaar aankijken bij die woorden, alsof het de eerste keer was d</w:t>
      </w:r>
      <w:r>
        <w:rPr>
          <w:rFonts w:ascii="Georgia" w:hAnsi="Georgia"/>
        </w:rPr>
        <w:t xml:space="preserve">at hij het zo hardop had gezegd, zo definitief, zonder ruimte voor terugtrekking. „Frank, luister. Twaalf jaar geleden is Erik van der </w:t>
      </w:r>
      <w:r>
        <w:rPr>
          <w:rFonts w:ascii="Georgia" w:hAnsi="Georgia"/>
        </w:rPr>
        <w:lastRenderedPageBreak/>
        <w:t>Meer gestorven in de Sint-Pietersberg, en het dossier is toen gesloten op verzoek van een externe partij. Ik heb het doss</w:t>
      </w:r>
      <w:r>
        <w:rPr>
          <w:rFonts w:ascii="Georgia" w:hAnsi="Georgia"/>
        </w:rPr>
        <w:t>ier heropend. Ik heb de plek gevonden waar hij stierf, en wat daarachter ligt. Ik heb een opname van een man die zichzelf Meester Willem van Buren noemt, die toegeeft verantwoordelijk te zijn voor Eriks dood. En gisteravond heeft een gewapend team mijn oom</w:t>
      </w:r>
      <w:r>
        <w:rPr>
          <w:rFonts w:ascii="Georgia" w:hAnsi="Georgia"/>
        </w:rPr>
        <w:t xml:space="preserve"> aangevallen op zijn eigen erf, omdat hij mij onderdak had gegeven.”</w:t>
      </w:r>
    </w:p>
    <w:p w:rsidR="008B04EA" w:rsidRDefault="00457685">
      <w:pPr>
        <w:ind w:firstLine="432"/>
        <w:jc w:val="both"/>
      </w:pPr>
      <w:r>
        <w:rPr>
          <w:rFonts w:ascii="Georgia" w:hAnsi="Georgia"/>
        </w:rPr>
        <w:t>„Je oom. Piet.” Franks stem verloor voor het eerst de vermoeidheid en klonk nu alleen nog gealarmeerd. „Is hij in orde?”</w:t>
      </w:r>
    </w:p>
    <w:p w:rsidR="008B04EA" w:rsidRDefault="00457685">
      <w:pPr>
        <w:ind w:firstLine="432"/>
        <w:jc w:val="both"/>
      </w:pPr>
      <w:r>
        <w:rPr>
          <w:rFonts w:ascii="Georgia" w:hAnsi="Georgia"/>
        </w:rPr>
        <w:t xml:space="preserve">„Hij overleeft het. Een schotwond in zijn schouder, niets wat hem </w:t>
      </w:r>
      <w:r>
        <w:rPr>
          <w:rFonts w:ascii="Georgia" w:hAnsi="Georgia"/>
        </w:rPr>
        <w:t>zal tegenhouden het verhaal de rest van zijn leven te navertellen. Maar dat had zijn dood kunnen zijn, Frank, en de reden is een geheim genootschap dat al eeuwenlang iets beschermt onder een instortingsgevaarlijke mijngang, en twee rivaliserende facties da</w:t>
      </w:r>
      <w:r>
        <w:rPr>
          <w:rFonts w:ascii="Georgia" w:hAnsi="Georgia"/>
        </w:rPr>
        <w:t>arbinnen die allebei bereid zijn te doden om te krijgen wat ze willen.”</w:t>
      </w:r>
    </w:p>
    <w:p w:rsidR="008B04EA" w:rsidRDefault="00457685">
      <w:pPr>
        <w:ind w:firstLine="432"/>
        <w:jc w:val="both"/>
      </w:pPr>
      <w:r>
        <w:rPr>
          <w:rFonts w:ascii="Georgia" w:hAnsi="Georgia"/>
        </w:rPr>
        <w:t>„Dat klinkt,” zei Frank langzaam, „als iets wat ik zou afdoen als een inzinking bij een collega die te veel verlofdagen tegelijk heeft opgenomen, als ik je niet al vijftien jaar kende,</w:t>
      </w:r>
      <w:r>
        <w:rPr>
          <w:rFonts w:ascii="Georgia" w:hAnsi="Georgia"/>
        </w:rPr>
        <w:t xml:space="preserve"> en als je niet exact het soort man was die zoiets nooit zou verzinnen om aandacht te krijgen.”</w:t>
      </w:r>
    </w:p>
    <w:p w:rsidR="008B04EA" w:rsidRDefault="00457685">
      <w:pPr>
        <w:ind w:firstLine="432"/>
        <w:jc w:val="both"/>
      </w:pPr>
      <w:r>
        <w:rPr>
          <w:rFonts w:ascii="Georgia" w:hAnsi="Georgia"/>
        </w:rPr>
        <w:t>„Ik stuur je nu de opname,” zei Isaak. „En het rapport van de mijnbouwautoriteit dat het incident van twaalf jaar geleden anders beschrijft dan het officiële do</w:t>
      </w:r>
      <w:r>
        <w:rPr>
          <w:rFonts w:ascii="Georgia" w:hAnsi="Georgia"/>
        </w:rPr>
        <w:t>ssier. Luister ernaar voor je iets beslist. Daarna bel je me terug, of niet, en dan weet ik in elk geval dat ik het geprobeerd heb.”</w:t>
      </w:r>
    </w:p>
    <w:p w:rsidR="008B04EA" w:rsidRDefault="00457685">
      <w:pPr>
        <w:ind w:firstLine="432"/>
        <w:jc w:val="both"/>
      </w:pPr>
      <w:r>
        <w:rPr>
          <w:rFonts w:ascii="Georgia" w:hAnsi="Georgia"/>
        </w:rPr>
        <w:t>Hij verstuurde de bestanden, legde de telefoon op tafel tussen hen in, en de drie minuten stilte die volgden voelden langer</w:t>
      </w:r>
      <w:r>
        <w:rPr>
          <w:rFonts w:ascii="Georgia" w:hAnsi="Georgia"/>
        </w:rPr>
        <w:t xml:space="preserve"> dan de hele nacht die eraan vooraf was gegaan. Sophie legde haar hand over de zijne, niet om hem te troosten maar om zelf iets te hebben om aan vast te houden, en Lars staarde naar de duiven op de binnenplaats die van dak naar dak scheerden zonder enig be</w:t>
      </w:r>
      <w:r>
        <w:rPr>
          <w:rFonts w:ascii="Georgia" w:hAnsi="Georgia"/>
        </w:rPr>
        <w:t>nul van wat er op dat tafeltje werd beslist.</w:t>
      </w:r>
    </w:p>
    <w:p w:rsidR="008B04EA" w:rsidRDefault="00457685">
      <w:pPr>
        <w:ind w:firstLine="432"/>
        <w:jc w:val="both"/>
      </w:pPr>
      <w:r>
        <w:rPr>
          <w:rFonts w:ascii="Georgia" w:hAnsi="Georgia"/>
        </w:rPr>
        <w:lastRenderedPageBreak/>
        <w:t>Toen de telefoon eindelijk weer trilde, greep Isaak hem zo snel dat hij bijna van tafel viel.</w:t>
      </w:r>
    </w:p>
    <w:p w:rsidR="008B04EA" w:rsidRDefault="00457685">
      <w:pPr>
        <w:ind w:firstLine="432"/>
        <w:jc w:val="both"/>
      </w:pPr>
      <w:r>
        <w:rPr>
          <w:rFonts w:ascii="Georgia" w:hAnsi="Georgia"/>
        </w:rPr>
        <w:t xml:space="preserve">„Ik heb het geluisterd,” zei Frank, en zijn stem klonk nu anders, lager, alsof hij zelf ook net iets had gehoord dat </w:t>
      </w:r>
      <w:r>
        <w:rPr>
          <w:rFonts w:ascii="Georgia" w:hAnsi="Georgia"/>
        </w:rPr>
        <w:t>de grond onder hem had verschoven. „Als dat echt is, als dat niet is gemonteerd of onder dwang opgenomen, dan heb je iets in handen dat groter is dan wij samen kunnen dragen zonder dat het verkeerd afloopt.”</w:t>
      </w:r>
    </w:p>
    <w:p w:rsidR="008B04EA" w:rsidRDefault="00457685">
      <w:pPr>
        <w:ind w:firstLine="432"/>
        <w:jc w:val="both"/>
      </w:pPr>
      <w:r>
        <w:rPr>
          <w:rFonts w:ascii="Georgia" w:hAnsi="Georgia"/>
        </w:rPr>
        <w:t>„Ik weet het.”</w:t>
      </w:r>
    </w:p>
    <w:p w:rsidR="008B04EA" w:rsidRDefault="00457685">
      <w:pPr>
        <w:ind w:firstLine="432"/>
        <w:jc w:val="both"/>
      </w:pPr>
      <w:r>
        <w:rPr>
          <w:rFonts w:ascii="Georgia" w:hAnsi="Georgia"/>
        </w:rPr>
        <w:t>„Kom niet naar Maastricht,” zei F</w:t>
      </w:r>
      <w:r>
        <w:rPr>
          <w:rFonts w:ascii="Georgia" w:hAnsi="Georgia"/>
        </w:rPr>
        <w:t>rank. „Nog niet. Als Van Buren mensen heeft die jouw korps in de gaten houden, en na wat je me net hebt verteld reken ik daar nu op, dan is mijn bureau het eerste waar ze zullen kijken zodra jij weer opduikt in het systeem. Geef me een dag. Ik ken iemand b</w:t>
      </w:r>
      <w:r>
        <w:rPr>
          <w:rFonts w:ascii="Georgia" w:hAnsi="Georgia"/>
        </w:rPr>
        <w:t>ij de landelijke recherche die geen enkele connectie heeft met Zuid-Limburg en die ik met mijn leven zou vertrouwen. Ik leg het hem voor, onder mijn naam, niet de jouwe, zodat jij nog een dag onzichtbaar blijft.”</w:t>
      </w:r>
    </w:p>
    <w:p w:rsidR="008B04EA" w:rsidRDefault="00457685">
      <w:pPr>
        <w:ind w:firstLine="432"/>
        <w:jc w:val="both"/>
      </w:pPr>
      <w:r>
        <w:rPr>
          <w:rFonts w:ascii="Georgia" w:hAnsi="Georgia"/>
        </w:rPr>
        <w:t>„En mijn opsporingsbevel?”</w:t>
      </w:r>
    </w:p>
    <w:p w:rsidR="008B04EA" w:rsidRDefault="00457685">
      <w:pPr>
        <w:ind w:firstLine="432"/>
        <w:jc w:val="both"/>
      </w:pPr>
      <w:r>
        <w:rPr>
          <w:rFonts w:ascii="Georgia" w:hAnsi="Georgia"/>
        </w:rPr>
        <w:t>„Dat blijft voor</w:t>
      </w:r>
      <w:r>
        <w:rPr>
          <w:rFonts w:ascii="Georgia" w:hAnsi="Georgia"/>
        </w:rPr>
        <w:t>lopig staan, want als ik het nu laat intrekken, weet iedereen die meeluistert dat er iets is veranderd.” Frank zweeg even. „Het spijt me van je oom, Isaak. En ik ben blij dat je belde. Ik had het je nooit vergeven als je dit alleen had proberen te dragen.”</w:t>
      </w:r>
    </w:p>
    <w:p w:rsidR="008B04EA" w:rsidRDefault="00457685">
      <w:pPr>
        <w:ind w:firstLine="432"/>
        <w:jc w:val="both"/>
      </w:pPr>
      <w:r>
        <w:rPr>
          <w:rFonts w:ascii="Georgia" w:hAnsi="Georgia"/>
        </w:rPr>
        <w:t xml:space="preserve">Toen de verbinding verbrak, bleef Isaak lang naar zijn eigen handen kijken, en Sophie zag, voor het eerst sinds ze hem bij het hek had ontmoet, iets wat op de rand van tranen leek in de ogen van een man die twintig jaar dienst had gebruikt om precies dat </w:t>
      </w:r>
      <w:r>
        <w:rPr>
          <w:rFonts w:ascii="Georgia" w:hAnsi="Georgia"/>
        </w:rPr>
        <w:t>te leren verbergen.</w:t>
      </w:r>
    </w:p>
    <w:p w:rsidR="008B04EA" w:rsidRDefault="00457685">
      <w:pPr>
        <w:ind w:firstLine="432"/>
        <w:jc w:val="both"/>
      </w:pPr>
      <w:r>
        <w:rPr>
          <w:rFonts w:ascii="Georgia" w:hAnsi="Georgia"/>
        </w:rPr>
        <w:t>„Wat nu,” vroeg Lars zacht.</w:t>
      </w:r>
    </w:p>
    <w:p w:rsidR="008B04EA" w:rsidRDefault="00457685">
      <w:pPr>
        <w:ind w:firstLine="432"/>
        <w:jc w:val="both"/>
      </w:pPr>
      <w:r>
        <w:rPr>
          <w:rFonts w:ascii="Georgia" w:hAnsi="Georgia"/>
        </w:rPr>
        <w:t>„Nu wachten we,” zei Isaak. „Eén dag. En dan gaan we terug, met iemand naast ons die niet gekocht kan worden en niet bang hoeft te zijn voor twee oude genootschappen die denken dat ze boven de wet staan.” Hij</w:t>
      </w:r>
      <w:r>
        <w:rPr>
          <w:rFonts w:ascii="Georgia" w:hAnsi="Georgia"/>
        </w:rPr>
        <w:t xml:space="preserve"> keek op, en voor het eerst sinds de nacht in de mijn was er iets in zijn gezicht dat op hoop leek in plaats van enkel plichtsbesef. </w:t>
      </w:r>
      <w:r>
        <w:rPr>
          <w:rFonts w:ascii="Georgia" w:hAnsi="Georgia"/>
        </w:rPr>
        <w:lastRenderedPageBreak/>
        <w:t>„We zijn niet meer alleen met dit verhaal, professor. Dat is meer dan we gisteren hadden.”</w:t>
      </w:r>
    </w:p>
    <w:p w:rsidR="008B04EA" w:rsidRDefault="00457685">
      <w:pPr>
        <w:pStyle w:val="Kop1"/>
        <w:pageBreakBefore/>
        <w:spacing w:after="480"/>
        <w:jc w:val="center"/>
      </w:pPr>
      <w:r>
        <w:rPr>
          <w:rFonts w:ascii="Georgia" w:hAnsi="Georgia"/>
          <w:color w:val="000000"/>
        </w:rPr>
        <w:lastRenderedPageBreak/>
        <w:t>Van Burens tegenzet</w:t>
      </w:r>
    </w:p>
    <w:p w:rsidR="008B04EA" w:rsidRDefault="00457685">
      <w:pPr>
        <w:jc w:val="both"/>
      </w:pPr>
      <w:r>
        <w:rPr>
          <w:rFonts w:ascii="Georgia" w:hAnsi="Georgia"/>
        </w:rPr>
        <w:t>De bibliothe</w:t>
      </w:r>
      <w:r>
        <w:rPr>
          <w:rFonts w:ascii="Georgia" w:hAnsi="Georgia"/>
        </w:rPr>
        <w:t xml:space="preserve">ek van Willem van Buren besloeg de volledige bovenverdieping van een herenhuis aan een gracht die geen toerist ooit per ongeluk vond, met eikenhouten kasten die van vloer tot plafond reikten en een geur van oud papier en bijenwas die er al hing sinds zijn </w:t>
      </w:r>
      <w:r>
        <w:rPr>
          <w:rFonts w:ascii="Georgia" w:hAnsi="Georgia"/>
        </w:rPr>
        <w:t>grootvader het pand had gekocht. Hij zat, zoals elke ochtend van de afgelopen veertig jaar, in dezelfde leren stoel bij het raam, met uitzicht op water dat traag voorbijgleed onder een hemel die niet kon beslissen tussen regen en zon, en voor de eerste kee</w:t>
      </w:r>
      <w:r>
        <w:rPr>
          <w:rFonts w:ascii="Georgia" w:hAnsi="Georgia"/>
        </w:rPr>
        <w:t>r in die veertig jaar merkte hij dat hij niet las. Het boek op zijn schoot lag open op dezelfde bladzijde als een uur eerder, de letters even betekenisloos als een taal die hij nooit had geleerd.</w:t>
      </w:r>
    </w:p>
    <w:p w:rsidR="008B04EA" w:rsidRDefault="00457685">
      <w:pPr>
        <w:ind w:firstLine="432"/>
        <w:jc w:val="both"/>
      </w:pPr>
      <w:r>
        <w:rPr>
          <w:rFonts w:ascii="Georgia" w:hAnsi="Georgia"/>
        </w:rPr>
        <w:t>Voss stond bij de deur, wachtend tot hem iets werd gevraagd,</w:t>
      </w:r>
      <w:r>
        <w:rPr>
          <w:rFonts w:ascii="Georgia" w:hAnsi="Georgia"/>
        </w:rPr>
        <w:t xml:space="preserve"> een gewoonte die Van Buren in hem had gecultiveerd sinds de jongen negentien was en die hij vandaag, tegen zijn eigen principes in, irritant vond.</w:t>
      </w:r>
    </w:p>
    <w:p w:rsidR="008B04EA" w:rsidRDefault="00457685">
      <w:pPr>
        <w:ind w:firstLine="432"/>
        <w:jc w:val="both"/>
      </w:pPr>
      <w:r>
        <w:rPr>
          <w:rFonts w:ascii="Georgia" w:hAnsi="Georgia"/>
        </w:rPr>
        <w:t>„Zeg het maar,” zei Van Buren uiteindelijk, zonder zich om te draaien.</w:t>
      </w:r>
    </w:p>
    <w:p w:rsidR="008B04EA" w:rsidRDefault="00457685">
      <w:pPr>
        <w:ind w:firstLine="432"/>
        <w:jc w:val="both"/>
      </w:pPr>
      <w:r>
        <w:rPr>
          <w:rFonts w:ascii="Georgia" w:hAnsi="Georgia"/>
        </w:rPr>
        <w:t xml:space="preserve">„De doorgang is verzegeld. Ze hebben </w:t>
      </w:r>
      <w:r>
        <w:rPr>
          <w:rFonts w:ascii="Georgia" w:hAnsi="Georgia"/>
        </w:rPr>
        <w:t>de gang laten instorten voor ze vertrokken. We zouden dagen nodig hebben om er weer doorheen te komen, en dat zou opvallen.” Voss aarzelde. „En er is iets anders. Een incident bij Epen, gisteravond. Een schietpartij op een boerderij, vlak bij de grens. Een</w:t>
      </w:r>
      <w:r>
        <w:rPr>
          <w:rFonts w:ascii="Georgia" w:hAnsi="Georgia"/>
        </w:rPr>
        <w:t xml:space="preserve"> oude man, gewond, een politierapport dat spreekt van meerdere onbekende daders die zonder buit zijn gevlucht.”</w:t>
      </w:r>
    </w:p>
    <w:p w:rsidR="008B04EA" w:rsidRDefault="00457685">
      <w:pPr>
        <w:ind w:firstLine="432"/>
        <w:jc w:val="both"/>
      </w:pPr>
      <w:r>
        <w:rPr>
          <w:rFonts w:ascii="Georgia" w:hAnsi="Georgia"/>
        </w:rPr>
        <w:t>Van Buren sloot zijn ogen. Hij had geen bevestiging nodig van wie. Er was maar één andere partij ter wereld die op dit moment reden had om ergen</w:t>
      </w:r>
      <w:r>
        <w:rPr>
          <w:rFonts w:ascii="Georgia" w:hAnsi="Georgia"/>
        </w:rPr>
        <w:t>s bij Epen een boerderij te bestormen, en de gedachte dat Van der Heijden inmiddels bereid was onschuldige boeren neer te schieten voor informatie zei hem meer over de staat van wanhoop bij de tegenpartij dan enig rapport ooit zou kunnen.</w:t>
      </w:r>
    </w:p>
    <w:p w:rsidR="008B04EA" w:rsidRDefault="00457685">
      <w:pPr>
        <w:ind w:firstLine="432"/>
        <w:jc w:val="both"/>
      </w:pPr>
      <w:r>
        <w:rPr>
          <w:rFonts w:ascii="Georgia" w:hAnsi="Georgia"/>
        </w:rPr>
        <w:lastRenderedPageBreak/>
        <w:t>„Hij verliest zij</w:t>
      </w:r>
      <w:r>
        <w:rPr>
          <w:rFonts w:ascii="Georgia" w:hAnsi="Georgia"/>
        </w:rPr>
        <w:t>n geduld,” zei Van Buren zacht. „Dat maakt hem gevaarlijker dan wij, Voss, niet omdat hij sterker is, maar omdat een man zonder geduld geen grenzen meer herkent.”</w:t>
      </w:r>
    </w:p>
    <w:p w:rsidR="008B04EA" w:rsidRDefault="00457685">
      <w:pPr>
        <w:ind w:firstLine="432"/>
        <w:jc w:val="both"/>
      </w:pPr>
      <w:r>
        <w:rPr>
          <w:rFonts w:ascii="Georgia" w:hAnsi="Georgia"/>
        </w:rPr>
        <w:t>„En wij, Meester? Wat is onze volgende stap?”</w:t>
      </w:r>
    </w:p>
    <w:p w:rsidR="008B04EA" w:rsidRDefault="00457685">
      <w:pPr>
        <w:ind w:firstLine="432"/>
        <w:jc w:val="both"/>
      </w:pPr>
      <w:r>
        <w:rPr>
          <w:rFonts w:ascii="Georgia" w:hAnsi="Georgia"/>
        </w:rPr>
        <w:t>Van Buren stond eindelijk op, liep naar de kast</w:t>
      </w:r>
      <w:r>
        <w:rPr>
          <w:rFonts w:ascii="Georgia" w:hAnsi="Georgia"/>
        </w:rPr>
        <w:t xml:space="preserve"> bij het raam, en haalde er een dun, in leer gebonden register uit dat hij al twintig jaar niet meer had hoeven raadplegen, de namenlijst van de loge zelf, elke broeder die ooit een eed had afgelegd sinds de oprichting. Hij bladerde er niet in. Hij hield h</w:t>
      </w:r>
      <w:r>
        <w:rPr>
          <w:rFonts w:ascii="Georgia" w:hAnsi="Georgia"/>
        </w:rPr>
        <w:t>et alleen vast, als een gewicht dat hem eraan herinnerde wat er precies op het spel stond. Het leer voelde koud aan onder zijn vingers, kouder dan de kamer rechtvaardigde.</w:t>
      </w:r>
    </w:p>
    <w:p w:rsidR="008B04EA" w:rsidRDefault="00457685">
      <w:pPr>
        <w:ind w:firstLine="432"/>
        <w:jc w:val="both"/>
      </w:pPr>
      <w:r>
        <w:rPr>
          <w:rFonts w:ascii="Georgia" w:hAnsi="Georgia"/>
        </w:rPr>
        <w:t>„Ik heb een fout gemaakt in die grot,” zei hij. „Ik heb tegen een rechercheur en een</w:t>
      </w:r>
      <w:r>
        <w:rPr>
          <w:rFonts w:ascii="Georgia" w:hAnsi="Georgia"/>
        </w:rPr>
        <w:t xml:space="preserve"> rouwende zoon gesproken alsof ik nog de luxe had van tijd, en ik heb feiten toegegeven die ik nooit eerder tegenover wie dan ook heb uitgesproken. Ik dacht dat eerlijkheid hen zou overtuigen mij te vertrouwen. Wat ik niet had voorzien, is dat de recherche</w:t>
      </w:r>
      <w:r>
        <w:rPr>
          <w:rFonts w:ascii="Georgia" w:hAnsi="Georgia"/>
        </w:rPr>
        <w:t>ur mij opnam.”</w:t>
      </w:r>
    </w:p>
    <w:p w:rsidR="008B04EA" w:rsidRDefault="00457685">
      <w:pPr>
        <w:ind w:firstLine="432"/>
        <w:jc w:val="both"/>
      </w:pPr>
      <w:r>
        <w:rPr>
          <w:rFonts w:ascii="Georgia" w:hAnsi="Georgia"/>
        </w:rPr>
        <w:t>Voss verstijfde zichtbaar. „U wist dat niet.”</w:t>
      </w:r>
    </w:p>
    <w:p w:rsidR="008B04EA" w:rsidRDefault="00457685">
      <w:pPr>
        <w:ind w:firstLine="432"/>
        <w:jc w:val="both"/>
      </w:pPr>
      <w:r>
        <w:rPr>
          <w:rFonts w:ascii="Georgia" w:hAnsi="Georgia"/>
        </w:rPr>
        <w:t>„Ik vermoedde het pas nadat hij was vertrokken, en ik heb er sindsdien over nagedacht wat dat betekent.” Van Buren legde het register terug, met een precisie die zijn eigen onrust probeerde te co</w:t>
      </w:r>
      <w:r>
        <w:rPr>
          <w:rFonts w:ascii="Georgia" w:hAnsi="Georgia"/>
        </w:rPr>
        <w:t>mpenseren. „Het betekent dat er, ergens op een telefoon die ik niet in bezit heb, een bekentenis ligt die veertig jaar aan stilzwijgen in een uur kan afbreken. Dat is geen dreiging die ik met geweld kan wegnemen zonder alles te bevestigen wat op die opname</w:t>
      </w:r>
      <w:r>
        <w:rPr>
          <w:rFonts w:ascii="Georgia" w:hAnsi="Georgia"/>
        </w:rPr>
        <w:t xml:space="preserve"> staat. Geweld tegen een rechercheur die al bewijs heeft veiliggesteld is geen oplossing. Het is een handtekening onder mijn eigen veroordeling.”</w:t>
      </w:r>
    </w:p>
    <w:p w:rsidR="008B04EA" w:rsidRDefault="00457685">
      <w:pPr>
        <w:ind w:firstLine="432"/>
        <w:jc w:val="both"/>
      </w:pPr>
      <w:r>
        <w:rPr>
          <w:rFonts w:ascii="Georgia" w:hAnsi="Georgia"/>
        </w:rPr>
        <w:t>„Wat dan?”</w:t>
      </w:r>
    </w:p>
    <w:p w:rsidR="008B04EA" w:rsidRDefault="00457685">
      <w:pPr>
        <w:ind w:firstLine="432"/>
        <w:jc w:val="both"/>
      </w:pPr>
      <w:r>
        <w:rPr>
          <w:rFonts w:ascii="Georgia" w:hAnsi="Georgia"/>
        </w:rPr>
        <w:t>„Dan doe ik wat mijn voorgangers deden wanneer de wet te dichtbij kwam,” zei Van Buren, en voor het</w:t>
      </w:r>
      <w:r>
        <w:rPr>
          <w:rFonts w:ascii="Georgia" w:hAnsi="Georgia"/>
        </w:rPr>
        <w:t xml:space="preserve"> eerst klonk er iets in zijn stem dat op vermoeidheid leek in plaats van beheersing. „Ik herinner mensen aan wat ze te verliezen hebben. Niet de rechercheur. Hij heeft </w:t>
      </w:r>
      <w:r>
        <w:rPr>
          <w:rFonts w:ascii="Georgia" w:hAnsi="Georgia"/>
        </w:rPr>
        <w:lastRenderedPageBreak/>
        <w:t>al laten zien dat dreigementen tegen hemzelf hem alleen maar vastberadener maken, dat so</w:t>
      </w:r>
      <w:r>
        <w:rPr>
          <w:rFonts w:ascii="Georgia" w:hAnsi="Georgia"/>
        </w:rPr>
        <w:t>ort mensen bestaat, hoe zeldzaam ook. Maar een rechercheur die met verlof is gegaan zonder toestemming, die een opsporingsbevel negeert, die twee voortvluchtigen bijstaat, heeft een carrière die hij kan verliezen, en een korps dat hem ooit zal moeten navra</w:t>
      </w:r>
      <w:r>
        <w:rPr>
          <w:rFonts w:ascii="Georgia" w:hAnsi="Georgia"/>
        </w:rPr>
        <w:t>gen waarom.”</w:t>
      </w:r>
    </w:p>
    <w:p w:rsidR="008B04EA" w:rsidRDefault="00457685">
      <w:pPr>
        <w:ind w:firstLine="432"/>
        <w:jc w:val="both"/>
      </w:pPr>
      <w:r>
        <w:rPr>
          <w:rFonts w:ascii="Georgia" w:hAnsi="Georgia"/>
        </w:rPr>
        <w:t>„U wilt hem laten schorsen.”</w:t>
      </w:r>
    </w:p>
    <w:p w:rsidR="008B04EA" w:rsidRDefault="00457685">
      <w:pPr>
        <w:ind w:firstLine="432"/>
        <w:jc w:val="both"/>
      </w:pPr>
      <w:r>
        <w:rPr>
          <w:rFonts w:ascii="Georgia" w:hAnsi="Georgia"/>
        </w:rPr>
        <w:t>„Ik wil dat wanneer hij uiteindelijk met zijn opname naar de juiste mensen stapt, er al twijfel bestaat over zijn eigen betrouwbaarheid,” zei Van Buren. „Een rechter luistert anders naar een gedecoreerde rechercheu</w:t>
      </w:r>
      <w:r>
        <w:rPr>
          <w:rFonts w:ascii="Georgia" w:hAnsi="Georgia"/>
        </w:rPr>
        <w:t>r dan naar een man die zijn korps al weken voorliegt. Ik hoef de waarheid niet te laten verdwijnen, Voss. Ik hoef alleen te zorgen dat niemand die er belang bij heeft die nog kan geloven.”</w:t>
      </w:r>
    </w:p>
    <w:p w:rsidR="008B04EA" w:rsidRDefault="00457685">
      <w:pPr>
        <w:ind w:firstLine="432"/>
        <w:jc w:val="both"/>
      </w:pPr>
      <w:r>
        <w:rPr>
          <w:rFonts w:ascii="Georgia" w:hAnsi="Georgia"/>
        </w:rPr>
        <w:t>Hij liep terug naar zijn stoel bij het raam, ging zitten met een zw</w:t>
      </w:r>
      <w:r>
        <w:rPr>
          <w:rFonts w:ascii="Georgia" w:hAnsi="Georgia"/>
        </w:rPr>
        <w:t>aarte die zijn leeftijd voor het eerst echt liet zien, en staarde naar het water dat nog altijd niet had beslist welk weer het wilde worden. „Bel Den Haag,” zei hij. „Niet het korps. De andere lijn. Zeg dat we een gunst nodig hebben, en zeg dat ik weet dat</w:t>
      </w:r>
      <w:r>
        <w:rPr>
          <w:rFonts w:ascii="Georgia" w:hAnsi="Georgia"/>
        </w:rPr>
        <w:t xml:space="preserve"> we die gunst al twintig jaar niet meer hebben opgevraagd, en dat dat precies de reden is waarom hij nu nog opengestaan zal hebben.”</w:t>
      </w:r>
    </w:p>
    <w:p w:rsidR="008B04EA" w:rsidRDefault="00457685">
      <w:pPr>
        <w:ind w:firstLine="432"/>
        <w:jc w:val="both"/>
      </w:pPr>
      <w:r>
        <w:rPr>
          <w:rFonts w:ascii="Georgia" w:hAnsi="Georgia"/>
        </w:rPr>
        <w:t>Voss knikte en verdween, en Van Buren bleef alleen achter met het gewicht van een register dat hij niet meer had opengeslag</w:t>
      </w:r>
      <w:r>
        <w:rPr>
          <w:rFonts w:ascii="Georgia" w:hAnsi="Georgia"/>
        </w:rPr>
        <w:t>en, wetend, met de zekerheid van een man die zijn hele leven aan berekening had gewijd, dat hij zojuist voor het eerst in veertig jaar een zet had gedaan uit angst, en niet uit overtuiging. Buiten voer een rondvaartboot voorbij op de gracht, de stemmen van</w:t>
      </w:r>
      <w:r>
        <w:rPr>
          <w:rFonts w:ascii="Georgia" w:hAnsi="Georgia"/>
        </w:rPr>
        <w:t xml:space="preserve"> de passagiers gedempt door het dubbele glas tot een vaag, vrolijk gemompel dat niets wist van wat er zich achter dit ene raam had afgespeeld.</w:t>
      </w:r>
    </w:p>
    <w:p w:rsidR="008B04EA" w:rsidRDefault="00457685">
      <w:pPr>
        <w:pStyle w:val="Kop1"/>
        <w:pageBreakBefore/>
        <w:spacing w:after="480"/>
        <w:jc w:val="center"/>
      </w:pPr>
      <w:r>
        <w:rPr>
          <w:rFonts w:ascii="Georgia" w:hAnsi="Georgia"/>
          <w:color w:val="000000"/>
        </w:rPr>
        <w:lastRenderedPageBreak/>
        <w:t>Het geheim van de vader</w:t>
      </w:r>
    </w:p>
    <w:p w:rsidR="008B04EA" w:rsidRDefault="00457685">
      <w:pPr>
        <w:jc w:val="both"/>
      </w:pPr>
      <w:r>
        <w:rPr>
          <w:rFonts w:ascii="Georgia" w:hAnsi="Georgia"/>
        </w:rPr>
        <w:t>De middag sleepte zich voort in het pension aan de rand van Aken op een manier die Sophie</w:t>
      </w:r>
      <w:r>
        <w:rPr>
          <w:rFonts w:ascii="Georgia" w:hAnsi="Georgia"/>
        </w:rPr>
        <w:t xml:space="preserve"> bijna ondraaglijker vond dan de nacht ervoor, want angst had tenminste een richting gehad, terwijl wachten alleen maar in kringetjes om zichzelf heen leek te draaien. Ze had haar potloodschetsen uitgespreid op het smalle bed, de rubbings van de inscriptie</w:t>
      </w:r>
      <w:r>
        <w:rPr>
          <w:rFonts w:ascii="Georgia" w:hAnsi="Georgia"/>
        </w:rPr>
        <w:t xml:space="preserve"> onder Eriks naam naast de oudere die ze bij een achttiende-eeuwse vermelding had gemaakt, en probeerde, voor het eerst sinds ze de kamer met de namen had verlaten, weer te denken als de restaurator die ze was in plaats van als de vrouw die op nieuws wacht</w:t>
      </w:r>
      <w:r>
        <w:rPr>
          <w:rFonts w:ascii="Georgia" w:hAnsi="Georgia"/>
        </w:rPr>
        <w:t>te.</w:t>
      </w:r>
    </w:p>
    <w:p w:rsidR="008B04EA" w:rsidRDefault="00457685">
      <w:pPr>
        <w:ind w:firstLine="432"/>
        <w:jc w:val="both"/>
      </w:pPr>
      <w:r>
        <w:rPr>
          <w:rFonts w:ascii="Georgia" w:hAnsi="Georgia"/>
        </w:rPr>
        <w:t>Het raam stond op een kier en liet de geur van natte kasseien binnen, vermengd met de vage zoetheid van een bakkerij twee deuren verderop die haar herinnerde dat niemand van hen die ochtend had gegeten. Buiten kletterden de klokken van de dom, traag en</w:t>
      </w:r>
      <w:r>
        <w:rPr>
          <w:rFonts w:ascii="Georgia" w:hAnsi="Georgia"/>
        </w:rPr>
        <w:t xml:space="preserve"> zwaar, een geluid dat honderden jaren ouder was dan alles wat hen had achtervolgd en dat, vreemd genoeg, iets in haar tot rust bracht.</w:t>
      </w:r>
    </w:p>
    <w:p w:rsidR="008B04EA" w:rsidRDefault="00457685">
      <w:pPr>
        <w:ind w:firstLine="432"/>
        <w:jc w:val="both"/>
      </w:pPr>
      <w:r>
        <w:rPr>
          <w:rFonts w:ascii="Georgia" w:hAnsi="Georgia"/>
        </w:rPr>
        <w:t xml:space="preserve">„Je bent er weer,” zei Lars zacht, die tegenover haar op de rand van het bed was gaan zitten met zijn eigen kopie van </w:t>
      </w:r>
      <w:r>
        <w:rPr>
          <w:rFonts w:ascii="Georgia" w:hAnsi="Georgia"/>
        </w:rPr>
        <w:t>het notitieboek open op zijn knieën. „Ik zie het aan je gezicht. Je bent even weg van hier.”</w:t>
      </w:r>
    </w:p>
    <w:p w:rsidR="008B04EA" w:rsidRDefault="00457685">
      <w:pPr>
        <w:ind w:firstLine="432"/>
        <w:jc w:val="both"/>
      </w:pPr>
      <w:r>
        <w:rPr>
          <w:rFonts w:ascii="Georgia" w:hAnsi="Georgia"/>
        </w:rPr>
        <w:t>„Ik probeer het patroon te lezen,” zei ze, zonder op te kijken. „Kijk. De formule onder elke naam volgt dezelfde grammatica, ongeacht de eeuw, wat op zich al opmer</w:t>
      </w:r>
      <w:r>
        <w:rPr>
          <w:rFonts w:ascii="Georgia" w:hAnsi="Georgia"/>
        </w:rPr>
        <w:t>kelijk is, een schrift dat generaties lang precies hetzelfde is doorgegeven zonder taalkundige drift. Maar de titel eronder, De Architect, staat maar bij drie namen in die hele wand. Niet bij elke bewaarder. Alleen bij drie.”</w:t>
      </w:r>
    </w:p>
    <w:p w:rsidR="008B04EA" w:rsidRDefault="00457685">
      <w:pPr>
        <w:ind w:firstLine="432"/>
        <w:jc w:val="both"/>
      </w:pPr>
      <w:r>
        <w:rPr>
          <w:rFonts w:ascii="Georgia" w:hAnsi="Georgia"/>
        </w:rPr>
        <w:t>Lars kwam dichterbij, zijn sch</w:t>
      </w:r>
      <w:r>
        <w:rPr>
          <w:rFonts w:ascii="Georgia" w:hAnsi="Georgia"/>
        </w:rPr>
        <w:t>ouder tegen de hare, en bestudeerde de schets met de aandacht van een man die eindelijk weer iets kon doen met zijn handen dat niet vluchten was. „Een titel binnen de titel.”</w:t>
      </w:r>
    </w:p>
    <w:p w:rsidR="008B04EA" w:rsidRDefault="00457685">
      <w:pPr>
        <w:ind w:firstLine="432"/>
        <w:jc w:val="both"/>
      </w:pPr>
      <w:r>
        <w:rPr>
          <w:rFonts w:ascii="Georgia" w:hAnsi="Georgia"/>
        </w:rPr>
        <w:lastRenderedPageBreak/>
        <w:t>„Precies. Bewaarder is de functie. Architect is iets anders, een aanduiding die m</w:t>
      </w:r>
      <w:r>
        <w:rPr>
          <w:rFonts w:ascii="Georgia" w:hAnsi="Georgia"/>
        </w:rPr>
        <w:t>aar aan een paar mensen in eeuwen tijd is toegekend.” Ze wees naar de oudste van de drie namen die ze had overgetekend, de letters verweerd maar nog leesbaar onder haar geoefende oog. „Deze naam correspondeert, als ik me niet vergis, met een naam die ik ke</w:t>
      </w:r>
      <w:r>
        <w:rPr>
          <w:rFonts w:ascii="Georgia" w:hAnsi="Georgia"/>
        </w:rPr>
        <w:t xml:space="preserve">n uit mijn eigen vakgebied. Een kunstenaar en geleerde uit de zeventiende eeuw, tijdgenoot van Rembrandt, van wie het merendeel van het werk verloren is gegaan of nooit is gepubliceerd. Er wordt in de vakliteratuur weleens naar hem verwezen als de man die </w:t>
      </w:r>
      <w:r>
        <w:rPr>
          <w:rFonts w:ascii="Georgia" w:hAnsi="Georgia"/>
        </w:rPr>
        <w:t>de Nachtwacht zelf mede heeft beïnvloed, zonder dat iemand ooit heeft kunnen bewijzen hoe.”</w:t>
      </w:r>
    </w:p>
    <w:p w:rsidR="008B04EA" w:rsidRDefault="00457685">
      <w:pPr>
        <w:ind w:firstLine="432"/>
        <w:jc w:val="both"/>
      </w:pPr>
      <w:r>
        <w:rPr>
          <w:rFonts w:ascii="Georgia" w:hAnsi="Georgia"/>
        </w:rPr>
        <w:t>Lars staarde naar de naam alsof hij hem kon laten spreken door er lang genoeg naar te kijken. „Denk je dat dit dezelfde man is. Dat hij hier, onder deze berg, uitei</w:t>
      </w:r>
      <w:r>
        <w:rPr>
          <w:rFonts w:ascii="Georgia" w:hAnsi="Georgia"/>
        </w:rPr>
        <w:t>ndelijk is bijgezet.”</w:t>
      </w:r>
    </w:p>
    <w:p w:rsidR="008B04EA" w:rsidRDefault="00457685">
      <w:pPr>
        <w:ind w:firstLine="432"/>
        <w:jc w:val="both"/>
      </w:pPr>
      <w:r>
        <w:rPr>
          <w:rFonts w:ascii="Georgia" w:hAnsi="Georgia"/>
        </w:rPr>
        <w:t>„Ik denk dat we het niet kunnen weten voor we terug zijn in die kamer, achter de instorting die we zelf hebben veroorzaakt,” zei Sophie, met een half lachje dat meer vermoeidheid dan humor verried. „Wat ik wel weet, is dat als dit klo</w:t>
      </w:r>
      <w:r>
        <w:rPr>
          <w:rFonts w:ascii="Georgia" w:hAnsi="Georgia"/>
        </w:rPr>
        <w:t>pt, wat er onder deze berg ligt niet alleen het graf is van een verloren geschiedenis. Het is het bewijs van een compleet alternatief verhaal over wie deze stad, dit land, had kunnen worden, geschreven door mensen die precies wisten waarom ze het moesten v</w:t>
      </w:r>
      <w:r>
        <w:rPr>
          <w:rFonts w:ascii="Georgia" w:hAnsi="Georgia"/>
        </w:rPr>
        <w:t>erbergen.”</w:t>
      </w:r>
    </w:p>
    <w:p w:rsidR="008B04EA" w:rsidRDefault="00457685">
      <w:pPr>
        <w:ind w:firstLine="432"/>
        <w:jc w:val="both"/>
      </w:pPr>
      <w:r>
        <w:rPr>
          <w:rFonts w:ascii="Georgia" w:hAnsi="Georgia"/>
        </w:rPr>
        <w:t>Ze zwegen een moment, en Sophie voelde, in die stilte, hoe dicht ze naast hem zat, hoe natuurlijk het inmiddels aanvoelde, na amper een week, om haar schouder tegen de zijne te laten rusten zonder dat een van beiden er iets van zei. Ze dacht aan</w:t>
      </w:r>
      <w:r>
        <w:rPr>
          <w:rFonts w:ascii="Georgia" w:hAnsi="Georgia"/>
        </w:rPr>
        <w:t xml:space="preserve"> haar eigen vader, aan de vijftien jaar stilte tussen hen, aan de kaart die hij haar elk jaar met kerst nog stuurde alsof een kaart genoeg was om een vraag te compenseren die hij haar nooit had willen beantwoorden.</w:t>
      </w:r>
    </w:p>
    <w:p w:rsidR="008B04EA" w:rsidRDefault="00457685">
      <w:pPr>
        <w:ind w:firstLine="432"/>
        <w:jc w:val="both"/>
      </w:pPr>
      <w:r>
        <w:rPr>
          <w:rFonts w:ascii="Georgia" w:hAnsi="Georgia"/>
        </w:rPr>
        <w:t>„Ik heb je nog niet verteld waarom ik dit</w:t>
      </w:r>
      <w:r>
        <w:rPr>
          <w:rFonts w:ascii="Georgia" w:hAnsi="Georgia"/>
        </w:rPr>
        <w:t xml:space="preserve"> werk ooit ben gaan doen,” zei ze uiteindelijk. „Restauratie. Iedereen denkt dat het om schoonheid gaat, of om geschiedenis. Voor mij ging het altijd om iets anders. Mijn vader is lid van een loge in Den Haag, ouderwets, gesloten, van het soort waar nieman</w:t>
      </w:r>
      <w:r>
        <w:rPr>
          <w:rFonts w:ascii="Georgia" w:hAnsi="Georgia"/>
        </w:rPr>
        <w:t xml:space="preserve">d buiten de kring ooit iets over te </w:t>
      </w:r>
      <w:r>
        <w:rPr>
          <w:rFonts w:ascii="Georgia" w:hAnsi="Georgia"/>
        </w:rPr>
        <w:lastRenderedPageBreak/>
        <w:t xml:space="preserve">horen krijgt. Ik ben er niet meer welkom sinds ik op mijn tweeëntwintigste vroeg waarom niemand mij ooit een eerlijk antwoord kon geven. Ik denk dat ik restaurator ben geworden omdat ik, als ik de geheimen van andermans </w:t>
      </w:r>
      <w:r>
        <w:rPr>
          <w:rFonts w:ascii="Georgia" w:hAnsi="Georgia"/>
        </w:rPr>
        <w:t>verleden niet mocht kennen, in elk geval de laag onder de verf wilde kunnen lezen.”</w:t>
      </w:r>
    </w:p>
    <w:p w:rsidR="008B04EA" w:rsidRDefault="00457685">
      <w:pPr>
        <w:ind w:firstLine="432"/>
        <w:jc w:val="both"/>
      </w:pPr>
      <w:r>
        <w:rPr>
          <w:rFonts w:ascii="Georgia" w:hAnsi="Georgia"/>
        </w:rPr>
        <w:t>„Heb je hem hier ooit naar gevraagd,” zei Lars zacht. „Naar wat hij weet?”</w:t>
      </w:r>
    </w:p>
    <w:p w:rsidR="008B04EA" w:rsidRDefault="00457685">
      <w:pPr>
        <w:ind w:firstLine="432"/>
        <w:jc w:val="both"/>
      </w:pPr>
      <w:r>
        <w:rPr>
          <w:rFonts w:ascii="Georgia" w:hAnsi="Georgia"/>
        </w:rPr>
        <w:t>„Nooit,” zei Sophie. „Ik was te trots, en later te bang voor het antwoord. Maar sinds ik die naam</w:t>
      </w:r>
      <w:r>
        <w:rPr>
          <w:rFonts w:ascii="Georgia" w:hAnsi="Georgia"/>
        </w:rPr>
        <w:t xml:space="preserve"> op de wand zag, De Architect, kan ik niet meer aannemen dat mijn vaders loge en dit verhaal niets met elkaar te maken hebben. Het zou te toevallig zijn. En ik ben vijftien jaar te lang bang geweest om het te vragen.” Ze keek op, en zag in Lars' ogen dezel</w:t>
      </w:r>
      <w:r>
        <w:rPr>
          <w:rFonts w:ascii="Georgia" w:hAnsi="Georgia"/>
        </w:rPr>
        <w:t>fde herkenning die ze zelf voelde, het gewicht van een vraag die eindelijk hardop was uitgesproken.</w:t>
      </w:r>
    </w:p>
    <w:p w:rsidR="008B04EA" w:rsidRDefault="00457685">
      <w:pPr>
        <w:ind w:firstLine="432"/>
        <w:jc w:val="both"/>
      </w:pPr>
      <w:r>
        <w:rPr>
          <w:rFonts w:ascii="Georgia" w:hAnsi="Georgia"/>
        </w:rPr>
        <w:t>Lars nam haar hand, zijn vingers om de hare op een manier die geen vraag was, alleen een aanwezigheid. „Als er iets is,” zei hij, „dan zoeken we het uit. Sa</w:t>
      </w:r>
      <w:r>
        <w:rPr>
          <w:rFonts w:ascii="Georgia" w:hAnsi="Georgia"/>
        </w:rPr>
        <w:t>men. Dat beloof ik je.”</w:t>
      </w:r>
    </w:p>
    <w:p w:rsidR="008B04EA" w:rsidRDefault="00457685">
      <w:pPr>
        <w:ind w:firstLine="432"/>
        <w:jc w:val="both"/>
      </w:pPr>
      <w:r>
        <w:rPr>
          <w:rFonts w:ascii="Georgia" w:hAnsi="Georgia"/>
        </w:rPr>
        <w:t>„Dat is een grote belofte voor een man die zelf nog niet weet wat hij wil dat zijn eigen naam op die muur betekent.”</w:t>
      </w:r>
    </w:p>
    <w:p w:rsidR="008B04EA" w:rsidRDefault="00457685">
      <w:pPr>
        <w:ind w:firstLine="432"/>
        <w:jc w:val="both"/>
      </w:pPr>
      <w:r>
        <w:rPr>
          <w:rFonts w:ascii="Georgia" w:hAnsi="Georgia"/>
        </w:rPr>
        <w:t>„Misschien,” zei hij, „is dat precies waarom ik hem kan maken. Ik weet tenminste wat het kost om het niet te doen.”</w:t>
      </w:r>
    </w:p>
    <w:p w:rsidR="008B04EA" w:rsidRDefault="00457685">
      <w:pPr>
        <w:ind w:firstLine="432"/>
        <w:jc w:val="both"/>
      </w:pPr>
      <w:r>
        <w:rPr>
          <w:rFonts w:ascii="Georgia" w:hAnsi="Georgia"/>
        </w:rPr>
        <w:t>Buiten luidden de klokken van de dom voor de tweede keer die middag, en Sophie, die haar hoofd tegen zijn schouder liet zakken voor het eerst zonder zich af te vragen of dat verstandig was, dacht dat ze, ondanks alles wat hen nog te wachten stond, voor he</w:t>
      </w:r>
      <w:r>
        <w:rPr>
          <w:rFonts w:ascii="Georgia" w:hAnsi="Georgia"/>
        </w:rPr>
        <w:t>t eerst in vijftien jaar niet meer alleen zocht.</w:t>
      </w:r>
    </w:p>
    <w:p w:rsidR="008B04EA" w:rsidRDefault="00457685">
      <w:pPr>
        <w:pStyle w:val="Kop1"/>
        <w:pageBreakBefore/>
        <w:spacing w:after="480"/>
        <w:jc w:val="center"/>
      </w:pPr>
      <w:r>
        <w:rPr>
          <w:rFonts w:ascii="Georgia" w:hAnsi="Georgia"/>
          <w:color w:val="000000"/>
        </w:rPr>
        <w:lastRenderedPageBreak/>
        <w:t>Hoofdinspecteur Sanders</w:t>
      </w:r>
    </w:p>
    <w:p w:rsidR="008B04EA" w:rsidRDefault="00457685">
      <w:pPr>
        <w:jc w:val="both"/>
      </w:pPr>
      <w:r>
        <w:rPr>
          <w:rFonts w:ascii="Georgia" w:hAnsi="Georgia"/>
        </w:rPr>
        <w:t>De vrouw die de volgende ochtend het pension binnenliep, stipt op de afgesproken tijd, droeg geen uniform en reed geen dienstwagen, en Isaak besefte pas toen ze haar penning liet zien</w:t>
      </w:r>
      <w:r>
        <w:rPr>
          <w:rFonts w:ascii="Georgia" w:hAnsi="Georgia"/>
        </w:rPr>
        <w:t xml:space="preserve"> hoe zwaar hij zich had voorbereid op iemand die eruit zou zien als een tegenstander in plaats van als een bondgenoot. Hoofdinspecteur Marijke Sanders was klein, grijzend, met de vermoeide precisie van iemand die dertig jaar lang leugens van waarheid had l</w:t>
      </w:r>
      <w:r>
        <w:rPr>
          <w:rFonts w:ascii="Georgia" w:hAnsi="Georgia"/>
        </w:rPr>
        <w:t>eren scheiden, en ze nam plaats aan het wiebelige tafeltje bij het raam alsof ze wist dat het het enige meubelstuk in de kamer was dat niet naar hen zou kraken bij elke beweging. Buiten viel een zachte motregen over de daken van Maastricht, het soort regen</w:t>
      </w:r>
      <w:r>
        <w:rPr>
          <w:rFonts w:ascii="Georgia" w:hAnsi="Georgia"/>
        </w:rPr>
        <w:t xml:space="preserve"> dat geen haast had ergens heen te gaan.</w:t>
      </w:r>
    </w:p>
    <w:p w:rsidR="008B04EA" w:rsidRDefault="00457685">
      <w:pPr>
        <w:ind w:firstLine="432"/>
        <w:jc w:val="both"/>
      </w:pPr>
      <w:r>
        <w:rPr>
          <w:rFonts w:ascii="Georgia" w:hAnsi="Georgia"/>
        </w:rPr>
        <w:t xml:space="preserve">„Frank heeft me alles gestuurd,” zei ze, zonder inleiding, terwijl ze een kop koffie afsloeg die Sophie haar aanbood. „Ik heb het drie keer geluisterd, en ik heb, tegen elke professionele instinct in, twee juristen </w:t>
      </w:r>
      <w:r>
        <w:rPr>
          <w:rFonts w:ascii="Georgia" w:hAnsi="Georgia"/>
        </w:rPr>
        <w:t>gebeld die ik met mijn leven vertrouw, zonder namen te noemen. Beiden zeggen hetzelfde. Als die opname authentiek is, en als de context klopt zoals Frank die heeft beschreven, dan heb je iets in handen dat groter is dan een lokale zaak.”</w:t>
      </w:r>
    </w:p>
    <w:p w:rsidR="008B04EA" w:rsidRDefault="00457685">
      <w:pPr>
        <w:ind w:firstLine="432"/>
        <w:jc w:val="both"/>
      </w:pPr>
      <w:r>
        <w:rPr>
          <w:rFonts w:ascii="Georgia" w:hAnsi="Georgia"/>
        </w:rPr>
        <w:t>„Maar,” zei Isaak,</w:t>
      </w:r>
      <w:r>
        <w:rPr>
          <w:rFonts w:ascii="Georgia" w:hAnsi="Georgia"/>
        </w:rPr>
        <w:t xml:space="preserve"> die de aarzeling in haar stem al had gehoord voor ze hem uitsprak.</w:t>
      </w:r>
    </w:p>
    <w:p w:rsidR="008B04EA" w:rsidRDefault="00457685">
      <w:pPr>
        <w:ind w:firstLine="432"/>
        <w:jc w:val="both"/>
      </w:pPr>
      <w:r>
        <w:rPr>
          <w:rFonts w:ascii="Georgia" w:hAnsi="Georgia"/>
        </w:rPr>
        <w:t>Sanders keek hem recht aan, met de directheid van iemand die geen tijd meer had voor omwegen. „Maar er staat sinds gisteren een aantekening in jouw personeelsdossier, geplaatst via een kan</w:t>
      </w:r>
      <w:r>
        <w:rPr>
          <w:rFonts w:ascii="Georgia" w:hAnsi="Georgia"/>
        </w:rPr>
        <w:t>aal dat officieel door de korpsleiding zelf loopt, die vraagtekens zet bij je functioneren van de afgelopen weken. Geen aanklacht. Geen schorsing. Alleen een vraagteken, precies groot genoeg om een advocaat van de tegenpartij, wie die tegenpartij ook mag z</w:t>
      </w:r>
      <w:r>
        <w:rPr>
          <w:rFonts w:ascii="Georgia" w:hAnsi="Georgia"/>
        </w:rPr>
        <w:t>ijn, munitie te geven om jouw geloofwaardigheid als bron in twijfel te trekken voor er ook maar een rechter naar heeft geluisterd.”</w:t>
      </w:r>
    </w:p>
    <w:p w:rsidR="008B04EA" w:rsidRDefault="00457685">
      <w:pPr>
        <w:ind w:firstLine="432"/>
        <w:jc w:val="both"/>
      </w:pPr>
      <w:r>
        <w:rPr>
          <w:rFonts w:ascii="Georgia" w:hAnsi="Georgia"/>
        </w:rPr>
        <w:t xml:space="preserve">Isaak voelde de kou van die mededeling langzamer bezinken dan hij had verwacht, en toen ineens, in zijn volle gewicht. „Van </w:t>
      </w:r>
      <w:r>
        <w:rPr>
          <w:rFonts w:ascii="Georgia" w:hAnsi="Georgia"/>
        </w:rPr>
        <w:t>Buren.”</w:t>
      </w:r>
    </w:p>
    <w:p w:rsidR="008B04EA" w:rsidRDefault="00457685">
      <w:pPr>
        <w:ind w:firstLine="432"/>
        <w:jc w:val="both"/>
      </w:pPr>
      <w:r>
        <w:rPr>
          <w:rFonts w:ascii="Georgia" w:hAnsi="Georgia"/>
        </w:rPr>
        <w:lastRenderedPageBreak/>
        <w:t>„Ik heb geen naam kunnen koppelen aan het kanaal, en dat is op zich al veelzeggend,” zei Sanders. „Wie dit ook heeft gedaan, heeft toegang tot systemen waar een gewone burger niet bij kan, en heeft die toegang gebruikt op een manier die subtiel gen</w:t>
      </w:r>
      <w:r>
        <w:rPr>
          <w:rFonts w:ascii="Georgia" w:hAnsi="Georgia"/>
        </w:rPr>
        <w:t>oeg is om niet meteen op te vallen als sabotage. Dat is geen amateur, De Graaf. Dat is iemand met decennia aan geduld en de juiste vrienden.”</w:t>
      </w:r>
    </w:p>
    <w:p w:rsidR="008B04EA" w:rsidRDefault="00457685">
      <w:pPr>
        <w:ind w:firstLine="432"/>
        <w:jc w:val="both"/>
      </w:pPr>
      <w:r>
        <w:rPr>
          <w:rFonts w:ascii="Georgia" w:hAnsi="Georgia"/>
        </w:rPr>
        <w:t>„Er is nog iets,” voegde Sanders eraan toe, terwijl ze een ander document opende. „Ik heb, puur uit nieuwsgierighe</w:t>
      </w:r>
      <w:r>
        <w:rPr>
          <w:rFonts w:ascii="Georgia" w:hAnsi="Georgia"/>
        </w:rPr>
        <w:t>id, ook uitgezocht hoe de eerste partij die ochtend zo snel bij het museum kon zijn, nog voor jullie zelf goed en wel wisten wat jullie hadden gevonden. Het antwoord is vervelend banaal. Een nachtportier, ene Ahmed Bensalem, had de avond ervoor in het voor</w:t>
      </w:r>
      <w:r>
        <w:rPr>
          <w:rFonts w:ascii="Georgia" w:hAnsi="Georgia"/>
        </w:rPr>
        <w:t>bijgaan tegen een collega van de raad van bestuur gemeld dat de restaurator „opgewonden” klonk over iets wat ze hoopte te vinden voor de laatste vernislaag werd aangebracht. Die collega zit, via een cultureel-erfgoedadviesorgaan, toevallig al jaren in deze</w:t>
      </w:r>
      <w:r>
        <w:rPr>
          <w:rFonts w:ascii="Georgia" w:hAnsi="Georgia"/>
        </w:rPr>
        <w:t>lfde kringen als de stichting van een zekere Willem van Buren. Niemand heeft iets verraden met kwade opzet. Het was een terloopse opmerking die via drie onschuldige schakels precies bij de verkeerde persoon terechtkwam.”</w:t>
      </w:r>
    </w:p>
    <w:p w:rsidR="008B04EA" w:rsidRDefault="00457685">
      <w:pPr>
        <w:ind w:firstLine="432"/>
        <w:jc w:val="both"/>
      </w:pPr>
      <w:r>
        <w:rPr>
          <w:rFonts w:ascii="Georgia" w:hAnsi="Georgia"/>
        </w:rPr>
        <w:t xml:space="preserve">Sophie voelde iets kouds door zich </w:t>
      </w:r>
      <w:r>
        <w:rPr>
          <w:rFonts w:ascii="Georgia" w:hAnsi="Georgia"/>
        </w:rPr>
        <w:t>heen gaan bij het horen van Ahmeds naam, een man die haar al twaalf jaar 's ochtends vroeg begroette met dezelfde vermoeide vriendelijkheid, die haar nooit iets dan beleefdheid had getoond. „Hij wist niet eens wat hij zei,” zei ze langzaam, meer een vastst</w:t>
      </w:r>
      <w:r>
        <w:rPr>
          <w:rFonts w:ascii="Georgia" w:hAnsi="Georgia"/>
        </w:rPr>
        <w:t>elling dan een vraag.</w:t>
      </w:r>
    </w:p>
    <w:p w:rsidR="008B04EA" w:rsidRDefault="00457685">
      <w:pPr>
        <w:ind w:firstLine="432"/>
        <w:jc w:val="both"/>
      </w:pPr>
      <w:r>
        <w:rPr>
          <w:rFonts w:ascii="Georgia" w:hAnsi="Georgia"/>
        </w:rPr>
        <w:t>„Dat is precies het punt,” zei Isaak zacht. „De meeste lekken zijn geen verraad. Het zijn gewone mensen die iets onschuldigs delen zonder te weten wie er nog meer meeluistert. Dat maakt het niet minder gevaarlijk. Het maakt het alleen</w:t>
      </w:r>
      <w:r>
        <w:rPr>
          <w:rFonts w:ascii="Georgia" w:hAnsi="Georgia"/>
        </w:rPr>
        <w:t xml:space="preserve"> moeilijker om kwaad te zijn op iemand specifiek.”</w:t>
      </w:r>
    </w:p>
    <w:p w:rsidR="008B04EA" w:rsidRDefault="00457685">
      <w:pPr>
        <w:ind w:firstLine="432"/>
        <w:jc w:val="both"/>
      </w:pPr>
      <w:r>
        <w:rPr>
          <w:rFonts w:ascii="Georgia" w:hAnsi="Georgia"/>
        </w:rPr>
        <w:t>Lars, die tot dan toe zwijgend had geluisterd met het notitieboek van zijn vader op zijn schoot, boog zich naar voren. „Betekent dit dat de opname niets waard is?”</w:t>
      </w:r>
    </w:p>
    <w:p w:rsidR="008B04EA" w:rsidRDefault="00457685">
      <w:pPr>
        <w:ind w:firstLine="432"/>
        <w:jc w:val="both"/>
      </w:pPr>
      <w:r>
        <w:rPr>
          <w:rFonts w:ascii="Georgia" w:hAnsi="Georgia"/>
        </w:rPr>
        <w:t>„Het betekent dat de opname niet meer gen</w:t>
      </w:r>
      <w:r>
        <w:rPr>
          <w:rFonts w:ascii="Georgia" w:hAnsi="Georgia"/>
        </w:rPr>
        <w:t xml:space="preserve">oeg is,” zei Sanders. „Een bekentenis van een man die zichzelf nooit heeft geïdentificeerd </w:t>
      </w:r>
      <w:r>
        <w:rPr>
          <w:rFonts w:ascii="Georgia" w:hAnsi="Georgia"/>
        </w:rPr>
        <w:lastRenderedPageBreak/>
        <w:t>met een achternaam die in enig officieel document voorkomt, opgenomen door een rechercheur wiens dossier nu al is aangetast, gaat geen rechter overtuigen zonder onaf</w:t>
      </w:r>
      <w:r>
        <w:rPr>
          <w:rFonts w:ascii="Georgia" w:hAnsi="Georgia"/>
        </w:rPr>
        <w:t>hankelijke bevestiging. Ik heb meer nodig. Fysiek bewijs. Een locatie die ik zelf kan verifiëren. Een tweede getuige die niet aan een van jullie drieën verbonden is.”</w:t>
      </w:r>
    </w:p>
    <w:p w:rsidR="008B04EA" w:rsidRDefault="00457685">
      <w:pPr>
        <w:ind w:firstLine="432"/>
        <w:jc w:val="both"/>
      </w:pPr>
      <w:r>
        <w:rPr>
          <w:rFonts w:ascii="Georgia" w:hAnsi="Georgia"/>
        </w:rPr>
        <w:t>„De kamer in de mijn,” zei Sophie. „De namen op de muur. Dat is geen gemonteerd bewijs. D</w:t>
      </w:r>
      <w:r>
        <w:rPr>
          <w:rFonts w:ascii="Georgia" w:hAnsi="Georgia"/>
        </w:rPr>
        <w:t>at is steen.”</w:t>
      </w:r>
    </w:p>
    <w:p w:rsidR="008B04EA" w:rsidRDefault="00457685">
      <w:pPr>
        <w:ind w:firstLine="432"/>
        <w:jc w:val="both"/>
      </w:pPr>
      <w:r>
        <w:rPr>
          <w:rFonts w:ascii="Georgia" w:hAnsi="Georgia"/>
        </w:rPr>
        <w:t>„Die kamer,” zei Sanders, „ligt achter een instorting die volgens Franks verslag door jullie eigen hand is veroorzaakt, wat betekent dat ik een graafploeg, een vergunning, en een verklaring nodig heb voor waarom een buitenlandse burger en twe</w:t>
      </w:r>
      <w:r>
        <w:rPr>
          <w:rFonts w:ascii="Georgia" w:hAnsi="Georgia"/>
        </w:rPr>
        <w:t>e voortvluchtigen wisten waar ze moesten graven. Dat kost dagen, misschien weken, en elke dag die voorbijgaat geeft de tegenpartij tijd om zelf terug te gaan en te verwijderen wat ze niet willen dat ik vind.”</w:t>
      </w:r>
    </w:p>
    <w:p w:rsidR="008B04EA" w:rsidRDefault="00457685">
      <w:pPr>
        <w:ind w:firstLine="432"/>
        <w:jc w:val="both"/>
      </w:pPr>
      <w:r>
        <w:rPr>
          <w:rFonts w:ascii="Georgia" w:hAnsi="Georgia"/>
        </w:rPr>
        <w:t>Er viel een stilte waarin Isaak de vermoeidheid</w:t>
      </w:r>
      <w:r>
        <w:rPr>
          <w:rFonts w:ascii="Georgia" w:hAnsi="Georgia"/>
        </w:rPr>
        <w:t xml:space="preserve"> van de afgelopen dagen voor het eerst echt in zijn botten voelde, een uitputting die dieper zat dan slaap alleen zou kunnen verhelpen. „Wat stel je voor?”</w:t>
      </w:r>
    </w:p>
    <w:p w:rsidR="008B04EA" w:rsidRDefault="00457685">
      <w:pPr>
        <w:ind w:firstLine="432"/>
        <w:jc w:val="both"/>
      </w:pPr>
      <w:r>
        <w:rPr>
          <w:rFonts w:ascii="Georgia" w:hAnsi="Georgia"/>
        </w:rPr>
        <w:t>Sanders keek hem aan met iets wat, ondanks alles, op sympathie leek. „Ik stel voor dat we het risico</w:t>
      </w:r>
      <w:r>
        <w:rPr>
          <w:rFonts w:ascii="Georgia" w:hAnsi="Georgia"/>
        </w:rPr>
        <w:t xml:space="preserve"> nemen dat niemand van ons eigenlijk wil nemen. Jullie gaan terug naar die mijn, vandaag, met mij erbij als officiële getuige voordat wie dan ook de kans krijgt de boel te saboteren. Ik regel een noodvergunning op mijn eigen naam, met een reden die vaag ge</w:t>
      </w:r>
      <w:r>
        <w:rPr>
          <w:rFonts w:ascii="Georgia" w:hAnsi="Georgia"/>
        </w:rPr>
        <w:t>noeg is om geen aandacht te trekken. En we hopen dat we sneller zijn dan de mensen die inmiddels weten dat we bewegen.”</w:t>
      </w:r>
    </w:p>
    <w:p w:rsidR="008B04EA" w:rsidRDefault="00457685">
      <w:pPr>
        <w:ind w:firstLine="432"/>
        <w:jc w:val="both"/>
      </w:pPr>
      <w:r>
        <w:rPr>
          <w:rFonts w:ascii="Georgia" w:hAnsi="Georgia"/>
        </w:rPr>
        <w:t>„En als we dat niet zijn,” zei Lars.</w:t>
      </w:r>
    </w:p>
    <w:p w:rsidR="008B04EA" w:rsidRDefault="00457685">
      <w:pPr>
        <w:ind w:firstLine="432"/>
        <w:jc w:val="both"/>
      </w:pPr>
      <w:r>
        <w:rPr>
          <w:rFonts w:ascii="Georgia" w:hAnsi="Georgia"/>
        </w:rPr>
        <w:t>„Dan verliezen we het enige bewijs dat groter is dan een stem op een telefoon,” zei Sanders, „en da</w:t>
      </w:r>
      <w:r>
        <w:rPr>
          <w:rFonts w:ascii="Georgia" w:hAnsi="Georgia"/>
        </w:rPr>
        <w:t>n staan we allemaal met lege handen tegenover twee mannen die al veertig jaar wisten hoe ze zoiets moesten voorkomen.” Ze stond op, haar stoel geluidloos terugschuivend op de houten vloer, en keek hen om beurten aan met de blik van iemand die wist dat ze h</w:t>
      </w:r>
      <w:r>
        <w:rPr>
          <w:rFonts w:ascii="Georgia" w:hAnsi="Georgia"/>
        </w:rPr>
        <w:t xml:space="preserve">en zojuist iets vroeg dat niemand redelijkerwijs zou moeten vragen. „Ik vertrek over een uur. Ik zou het </w:t>
      </w:r>
      <w:r>
        <w:rPr>
          <w:rFonts w:ascii="Georgia" w:hAnsi="Georgia"/>
        </w:rPr>
        <w:lastRenderedPageBreak/>
        <w:t>waarderen als jullie meekomen, maar ik zal niemand dwingen een risico te nemen dat ik zelf ook neem met open ogen.”</w:t>
      </w:r>
    </w:p>
    <w:p w:rsidR="008B04EA" w:rsidRDefault="00457685">
      <w:pPr>
        <w:ind w:firstLine="432"/>
        <w:jc w:val="both"/>
      </w:pPr>
      <w:r>
        <w:rPr>
          <w:rFonts w:ascii="Georgia" w:hAnsi="Georgia"/>
        </w:rPr>
        <w:t xml:space="preserve">Isaak keek naar Lars, naar Sophie, </w:t>
      </w:r>
      <w:r>
        <w:rPr>
          <w:rFonts w:ascii="Georgia" w:hAnsi="Georgia"/>
        </w:rPr>
        <w:t>naar Daan die stil in de hoek van de kamer had gezeten met zijn handen om een kop koffie die allang koud was geworden, en zag in alle drie dezelfde vermoeide, onwrikbare vastberadenheid die hij inmiddels als een spiegel van zijn eigen gemoedstoestand herke</w:t>
      </w:r>
      <w:r>
        <w:rPr>
          <w:rFonts w:ascii="Georgia" w:hAnsi="Georgia"/>
        </w:rPr>
        <w:t>nde.</w:t>
      </w:r>
    </w:p>
    <w:p w:rsidR="008B04EA" w:rsidRDefault="00457685">
      <w:pPr>
        <w:ind w:firstLine="432"/>
        <w:jc w:val="both"/>
      </w:pPr>
      <w:r>
        <w:rPr>
          <w:rFonts w:ascii="Georgia" w:hAnsi="Georgia"/>
        </w:rPr>
        <w:t>„We komen mee,” zei hij. „We zijn te ver om nu nog ergens anders te wachten dan bij die muur.”</w:t>
      </w:r>
    </w:p>
    <w:p w:rsidR="008B04EA" w:rsidRDefault="00457685">
      <w:pPr>
        <w:pStyle w:val="Kop1"/>
        <w:pageBreakBefore/>
        <w:spacing w:after="480"/>
        <w:jc w:val="center"/>
      </w:pPr>
      <w:r>
        <w:rPr>
          <w:rFonts w:ascii="Georgia" w:hAnsi="Georgia"/>
          <w:color w:val="000000"/>
        </w:rPr>
        <w:lastRenderedPageBreak/>
        <w:t>Terugkeer naar de tombe</w:t>
      </w:r>
    </w:p>
    <w:p w:rsidR="008B04EA" w:rsidRDefault="00457685">
      <w:pPr>
        <w:jc w:val="both"/>
      </w:pPr>
      <w:r>
        <w:rPr>
          <w:rFonts w:ascii="Georgia" w:hAnsi="Georgia"/>
        </w:rPr>
        <w:t>De Sint-Pietersberg zag er overdag, onder een lucht die eindelijk voor de zon had gekozen, kleiner uit dan Sophie zich herinnerde ui</w:t>
      </w:r>
      <w:r>
        <w:rPr>
          <w:rFonts w:ascii="Georgia" w:hAnsi="Georgia"/>
        </w:rPr>
        <w:t>t het duister van de afgelopen dagen, alsof de heuvel zelf een deel van zijn dreiging had verloren nu er een officiële auto met een hoofdinspecteur van de landelijke recherche naast stond geparkeerd in plaats van een gestolen Volkswagen. Sanders had haar n</w:t>
      </w:r>
      <w:r>
        <w:rPr>
          <w:rFonts w:ascii="Georgia" w:hAnsi="Georgia"/>
        </w:rPr>
        <w:t>oodvergunning met een telefoontje geregeld dat nog geen tien minuten had geduurd, en had onderweg twee mannen van een lokale aannemer opgetrommeld die, zo had ze hen kortaf verteld, hier waren om „een instabiele sector te stabiliseren”, wat technisch gezie</w:t>
      </w:r>
      <w:r>
        <w:rPr>
          <w:rFonts w:ascii="Georgia" w:hAnsi="Georgia"/>
        </w:rPr>
        <w:t>n zelfs waar was.</w:t>
      </w:r>
    </w:p>
    <w:p w:rsidR="008B04EA" w:rsidRDefault="00457685">
      <w:pPr>
        <w:ind w:firstLine="432"/>
        <w:jc w:val="both"/>
      </w:pPr>
      <w:r>
        <w:rPr>
          <w:rFonts w:ascii="Georgia" w:hAnsi="Georgia"/>
        </w:rPr>
        <w:t>Het puin dat Isaak, Sophie en Lars zelf hadden laten vallen om de gang te blokkeren, bleek minder solide dan het in het donker had geleken, en de twee aannemers hadden binnen een uur een opening gemaakt die net groot genoeg was voor één p</w:t>
      </w:r>
      <w:r>
        <w:rPr>
          <w:rFonts w:ascii="Georgia" w:hAnsi="Georgia"/>
        </w:rPr>
        <w:t>ersoon tegelijk om doorheen te kruipen. Sanders ging als eerste, met een koppigheid die Isaak inmiddels associeerde met mensen die hun hele carrière hadden gebouwd op nooit iemand anders het risico te laten nemen dat ze zelf niet wilden dragen.</w:t>
      </w:r>
    </w:p>
    <w:p w:rsidR="008B04EA" w:rsidRDefault="00457685">
      <w:pPr>
        <w:ind w:firstLine="432"/>
        <w:jc w:val="both"/>
      </w:pPr>
      <w:r>
        <w:rPr>
          <w:rFonts w:ascii="Georgia" w:hAnsi="Georgia"/>
        </w:rPr>
        <w:t>Zelfs met d</w:t>
      </w:r>
      <w:r>
        <w:rPr>
          <w:rFonts w:ascii="Georgia" w:hAnsi="Georgia"/>
        </w:rPr>
        <w:t>e bouwlampen die de aannemers hadden opgehangen, voelde de gang dieper de berg in kouder aan dan boven, een droge, minerale kou die na een paar honderd meter door elke laag kleding heen leek te dringen, en het geluid van hun eigen voetstappen kaatste terug</w:t>
      </w:r>
      <w:r>
        <w:rPr>
          <w:rFonts w:ascii="Georgia" w:hAnsi="Georgia"/>
        </w:rPr>
        <w:t xml:space="preserve"> in een echo die net iets te lang duurde om volledig natuurlijk te voelen, alsof de berg zelf meeluisterde. Sanders, die duidelijk niet gewend was aan besloten ruimtes, hield haar hand af en toe tegen de wand, niet uit steun maar uit een behoefte zich erva</w:t>
      </w:r>
      <w:r>
        <w:rPr>
          <w:rFonts w:ascii="Georgia" w:hAnsi="Georgia"/>
        </w:rPr>
        <w:t>n te verzekeren dat de steen nog massief was.</w:t>
      </w:r>
    </w:p>
    <w:p w:rsidR="008B04EA" w:rsidRDefault="00457685">
      <w:pPr>
        <w:ind w:firstLine="432"/>
        <w:jc w:val="both"/>
      </w:pPr>
      <w:r>
        <w:rPr>
          <w:rFonts w:ascii="Georgia" w:hAnsi="Georgia"/>
        </w:rPr>
        <w:t xml:space="preserve">„Mijn god,” hoorde Isaak haar zeggen aan de andere kant, haar stem vervormd door de nauwe doorgang, en toen hij zelf doorkroop en rechtop kwam in de kamer met de honderden namen, zag hij op haar </w:t>
      </w:r>
      <w:r>
        <w:rPr>
          <w:rFonts w:ascii="Georgia" w:hAnsi="Georgia"/>
        </w:rPr>
        <w:lastRenderedPageBreak/>
        <w:t>gezicht dezelfd</w:t>
      </w:r>
      <w:r>
        <w:rPr>
          <w:rFonts w:ascii="Georgia" w:hAnsi="Georgia"/>
        </w:rPr>
        <w:t>e uitdrukking die hij zelf een dag eerder had gedragen, het soort ontzag dat geen enkele voorbereiding volledig kon temperen.</w:t>
      </w:r>
    </w:p>
    <w:p w:rsidR="008B04EA" w:rsidRDefault="00457685">
      <w:pPr>
        <w:ind w:firstLine="432"/>
        <w:jc w:val="both"/>
      </w:pPr>
      <w:r>
        <w:rPr>
          <w:rFonts w:ascii="Georgia" w:hAnsi="Georgia"/>
        </w:rPr>
        <w:t>Sanders liep langzaam langs de wand, haar zaklamp over de namen latend glijden, haar andere hand al bezig met een telefoon waarmee</w:t>
      </w:r>
      <w:r>
        <w:rPr>
          <w:rFonts w:ascii="Georgia" w:hAnsi="Georgia"/>
        </w:rPr>
        <w:t xml:space="preserve"> ze foto na foto nam, methodisch, van links naar rechts, van boven naar beneden. „Dit is geen decor,” zei ze, meer tegen zichzelf dan tegen de anderen. „Dit is honderden jaren steen die niemand heeft kunnen vervalsen op de plek waar ik nu sta. Als een fore</w:t>
      </w:r>
      <w:r>
        <w:rPr>
          <w:rFonts w:ascii="Georgia" w:hAnsi="Georgia"/>
        </w:rPr>
        <w:t>nsisch team dit bevestigt, en dat zal het, dan heb ik precies wat ik nodig had.”</w:t>
      </w:r>
    </w:p>
    <w:p w:rsidR="008B04EA" w:rsidRDefault="00457685">
      <w:pPr>
        <w:ind w:firstLine="432"/>
        <w:jc w:val="both"/>
      </w:pPr>
      <w:r>
        <w:rPr>
          <w:rFonts w:ascii="Georgia" w:hAnsi="Georgia"/>
        </w:rPr>
        <w:t>Ze bereikte de stenen tafel in het midden, waar Eriks naam nog altijd scherper afstak dan de rest, en Sophie zag haar vingers even aarzelen boven de lege ruimte eronder, de pl</w:t>
      </w:r>
      <w:r>
        <w:rPr>
          <w:rFonts w:ascii="Georgia" w:hAnsi="Georgia"/>
        </w:rPr>
        <w:t>ek waar een opvolger had moeten staan.</w:t>
      </w:r>
    </w:p>
    <w:p w:rsidR="008B04EA" w:rsidRDefault="00457685">
      <w:pPr>
        <w:ind w:firstLine="432"/>
        <w:jc w:val="both"/>
      </w:pPr>
      <w:r>
        <w:rPr>
          <w:rFonts w:ascii="Georgia" w:hAnsi="Georgia"/>
        </w:rPr>
        <w:t>„Wie had dit moeten zijn,” vroeg Sanders, zonder op te kijken.</w:t>
      </w:r>
    </w:p>
    <w:p w:rsidR="008B04EA" w:rsidRDefault="00457685">
      <w:pPr>
        <w:ind w:firstLine="432"/>
        <w:jc w:val="both"/>
      </w:pPr>
      <w:r>
        <w:rPr>
          <w:rFonts w:ascii="Georgia" w:hAnsi="Georgia"/>
        </w:rPr>
        <w:t>„Dat weten we nog niet,” zei Lars, en zijn stem klonk vaster dan Sophie hem de afgelopen dagen had gehoord klinken.</w:t>
      </w:r>
    </w:p>
    <w:p w:rsidR="008B04EA" w:rsidRDefault="00457685">
      <w:pPr>
        <w:ind w:firstLine="432"/>
        <w:jc w:val="both"/>
      </w:pPr>
      <w:r>
        <w:rPr>
          <w:rFonts w:ascii="Georgia" w:hAnsi="Georgia"/>
        </w:rPr>
        <w:t xml:space="preserve">Ze liepen verder, door de gang die </w:t>
      </w:r>
      <w:r>
        <w:rPr>
          <w:rFonts w:ascii="Georgia" w:hAnsi="Georgia"/>
        </w:rPr>
        <w:t>dieper de heuvel in liep dan ze de vorige keer hadden durven verkennen voor de tijd hen had ingehaald, en het was Daan die als eerste de tweede opening zag, half verscholen achter een uitstekende rotsrand, een doorgang die zo zorgvuldig verborgen was dat z</w:t>
      </w:r>
      <w:r>
        <w:rPr>
          <w:rFonts w:ascii="Georgia" w:hAnsi="Georgia"/>
        </w:rPr>
        <w:t>elfs Sanders' geoefende oog er twee keer voor nodig had om hem te herkennen als iets anders dan een natuurlijke breuk in de steen.</w:t>
      </w:r>
    </w:p>
    <w:p w:rsidR="008B04EA" w:rsidRDefault="00457685">
      <w:pPr>
        <w:ind w:firstLine="432"/>
        <w:jc w:val="both"/>
      </w:pPr>
      <w:r>
        <w:rPr>
          <w:rFonts w:ascii="Georgia" w:hAnsi="Georgia"/>
        </w:rPr>
        <w:t>„Hier,” zei hij, zijn stem hol in de besloten ruimte. „Er is hier iets weggehaald. Kijk, het stof op de rand is anders dan ov</w:t>
      </w:r>
      <w:r>
        <w:rPr>
          <w:rFonts w:ascii="Georgia" w:hAnsi="Georgia"/>
        </w:rPr>
        <w:t>eral elders, minder dik, alsof iemand het recent heeft aangeraakt.”</w:t>
      </w:r>
    </w:p>
    <w:p w:rsidR="008B04EA" w:rsidRDefault="00457685">
      <w:pPr>
        <w:ind w:firstLine="432"/>
        <w:jc w:val="both"/>
      </w:pPr>
      <w:r>
        <w:rPr>
          <w:rFonts w:ascii="Georgia" w:hAnsi="Georgia"/>
        </w:rPr>
        <w:t>Isaak kwam naast hem staan en voelde de kilte die hij inmiddels associeerde met ontdekkingen die geen goed nieuws bleken te zijn. De opening leidde naar een kleinere nis, amper groot genoe</w:t>
      </w:r>
      <w:r>
        <w:rPr>
          <w:rFonts w:ascii="Georgia" w:hAnsi="Georgia"/>
        </w:rPr>
        <w:t>g voor een mens om rechtop in te staan, en in het midden ervan stond een leeg voetstuk, stof afgetekend in een rechthoekige vorm die duidelijk maakte dat er ooit iets op had gerust, iets dat nu weg was.</w:t>
      </w:r>
    </w:p>
    <w:p w:rsidR="008B04EA" w:rsidRDefault="00457685">
      <w:pPr>
        <w:ind w:firstLine="432"/>
        <w:jc w:val="both"/>
      </w:pPr>
      <w:r>
        <w:rPr>
          <w:rFonts w:ascii="Georgia" w:hAnsi="Georgia"/>
        </w:rPr>
        <w:lastRenderedPageBreak/>
        <w:t xml:space="preserve">„Iemand is ons voor geweest,” zei Sanders, haar stem </w:t>
      </w:r>
      <w:r>
        <w:rPr>
          <w:rFonts w:ascii="Georgia" w:hAnsi="Georgia"/>
        </w:rPr>
        <w:t>scherp van frustratie. „Voor wij hier vandaag aankwamen. Recent genoeg dat het stof nog niet is teruggezakt.”</w:t>
      </w:r>
    </w:p>
    <w:p w:rsidR="008B04EA" w:rsidRDefault="00457685">
      <w:pPr>
        <w:ind w:firstLine="432"/>
        <w:jc w:val="both"/>
      </w:pPr>
      <w:r>
        <w:rPr>
          <w:rFonts w:ascii="Georgia" w:hAnsi="Georgia"/>
        </w:rPr>
        <w:t>Sophie knielde bij het voetstuk, bestudeerde de contouren in het stof met dezelfde precisie waarmee ze ooit craquelures had gelezen, en voelde een</w:t>
      </w:r>
      <w:r>
        <w:rPr>
          <w:rFonts w:ascii="Georgia" w:hAnsi="Georgia"/>
        </w:rPr>
        <w:t xml:space="preserve"> koude zekerheid door zich heen trekken die niets met de temperatuur van de grot te maken had. „Dit was een boek,” zei ze. „Of een manuscript, in elk geval iets platstaands, gebonden, ter grootte van een groot register. Precies het soort object dat je zou </w:t>
      </w:r>
      <w:r>
        <w:rPr>
          <w:rFonts w:ascii="Georgia" w:hAnsi="Georgia"/>
        </w:rPr>
        <w:t>verwachten van een man die zichzelf De Architect noemde.”</w:t>
      </w:r>
    </w:p>
    <w:p w:rsidR="008B04EA" w:rsidRDefault="00457685">
      <w:pPr>
        <w:ind w:firstLine="432"/>
        <w:jc w:val="both"/>
      </w:pPr>
      <w:r>
        <w:rPr>
          <w:rFonts w:ascii="Georgia" w:hAnsi="Georgia"/>
        </w:rPr>
        <w:t>„Van Buren,” zei Isaak. „Hij heeft ons hier weggestuurd met vijfendertig minuten, herinner je je nog. Genoeg tijd om zelf iets mee te nemen voor wij terugkwamen, als hij wist waar hij moest zoeken.”</w:t>
      </w:r>
    </w:p>
    <w:p w:rsidR="008B04EA" w:rsidRDefault="00457685">
      <w:pPr>
        <w:ind w:firstLine="432"/>
        <w:jc w:val="both"/>
      </w:pPr>
      <w:r>
        <w:rPr>
          <w:rFonts w:ascii="Georgia" w:hAnsi="Georgia"/>
        </w:rPr>
        <w:t>„Of Van der Heijden,” zei Lars. „Zijn mensen waren hier ook, na ons. Wie het ook was, ze wisten precies waar ze moesten kijken, wat betekent dat een van beide partijen al veel langer weet wat hier lag dan wij.”</w:t>
      </w:r>
    </w:p>
    <w:p w:rsidR="008B04EA" w:rsidRDefault="00457685">
      <w:pPr>
        <w:ind w:firstLine="432"/>
        <w:jc w:val="both"/>
      </w:pPr>
      <w:r>
        <w:rPr>
          <w:rFonts w:ascii="Georgia" w:hAnsi="Georgia"/>
        </w:rPr>
        <w:t>Sanders stond op, haar gezicht een masker va</w:t>
      </w:r>
      <w:r>
        <w:rPr>
          <w:rFonts w:ascii="Georgia" w:hAnsi="Georgia"/>
        </w:rPr>
        <w:t>n beheerste woede, en Isaak herkende in haar houding de specifieke frustratie van iemand die haar hele carrière had gebouwd op het idee dat bewijs, eenmaal gevonden, ook bleef bestaan. „Dan is dit,” zei ze, „niet meer alleen een zaak over een dood twaalf j</w:t>
      </w:r>
      <w:r>
        <w:rPr>
          <w:rFonts w:ascii="Georgia" w:hAnsi="Georgia"/>
        </w:rPr>
        <w:t>aar geleden. Dit is een zaak over wie er op dit moment een manuscript in bezit heeft dat groot genoeg is om, als het klopt wat jullie me hebben verteld, de fundamenten van een geloofwaardige geschiedschrijving te laten schudden.” Ze keek naar Lars. „En dat</w:t>
      </w:r>
      <w:r>
        <w:rPr>
          <w:rFonts w:ascii="Georgia" w:hAnsi="Georgia"/>
        </w:rPr>
        <w:t xml:space="preserve"> betekent dat we niet meer de tijd hebben om voorzichtig te zijn.”</w:t>
      </w:r>
    </w:p>
    <w:p w:rsidR="008B04EA" w:rsidRDefault="00457685">
      <w:pPr>
        <w:pStyle w:val="Kop1"/>
        <w:pageBreakBefore/>
        <w:spacing w:after="480"/>
        <w:jc w:val="center"/>
      </w:pPr>
      <w:r>
        <w:rPr>
          <w:rFonts w:ascii="Georgia" w:hAnsi="Georgia"/>
          <w:color w:val="000000"/>
        </w:rPr>
        <w:lastRenderedPageBreak/>
        <w:t>Het manuscript van De Architect</w:t>
      </w:r>
    </w:p>
    <w:p w:rsidR="008B04EA" w:rsidRDefault="00457685">
      <w:pPr>
        <w:jc w:val="both"/>
      </w:pPr>
      <w:r>
        <w:rPr>
          <w:rFonts w:ascii="Georgia" w:hAnsi="Georgia"/>
        </w:rPr>
        <w:t>Het manuscript lag op de leestafel van Van Burens bibliotheek onder een glazen kap die hij speciaal voor deze avond had laten aanrukken uit een kluis in de k</w:t>
      </w:r>
      <w:r>
        <w:rPr>
          <w:rFonts w:ascii="Georgia" w:hAnsi="Georgia"/>
        </w:rPr>
        <w:t>elder, verlicht door een enkele lamp die was ingesteld op de exacte lichtsterkte die zijn conservator, jaren geleden, had voorgeschreven voor perkament van deze ouderdom. Hij had het zelf niet uit de grot gehaald. Dat privilege, of die last, had hij aan tw</w:t>
      </w:r>
      <w:r>
        <w:rPr>
          <w:rFonts w:ascii="Georgia" w:hAnsi="Georgia"/>
        </w:rPr>
        <w:t>ee mannen toevertrouwd wier namen zelfs Voss niet kende, mannen die drie dagen eerder al ondergronds waren geweest, lang voor Lars van der Meer en zijn metgezellen de eerste symbolen in de wand hadden ontdekt.</w:t>
      </w:r>
    </w:p>
    <w:p w:rsidR="008B04EA" w:rsidRDefault="00457685">
      <w:pPr>
        <w:ind w:firstLine="432"/>
        <w:jc w:val="both"/>
      </w:pPr>
      <w:r>
        <w:rPr>
          <w:rFonts w:ascii="Georgia" w:hAnsi="Georgia"/>
        </w:rPr>
        <w:t>Hij had geweten van de tweede nis sinds hij tw</w:t>
      </w:r>
      <w:r>
        <w:rPr>
          <w:rFonts w:ascii="Georgia" w:hAnsi="Georgia"/>
        </w:rPr>
        <w:t xml:space="preserve">intig was. Zijn eigen leermeester had hem er destijds voor gewaarschuwd te vroeg te gaan zoeken, uit angst dat een jonge, ongeduldige broeder de inhoud verkeerd zou begrijpen, en Van Buren had veertig jaar gewacht op een moment waarop hij zeker genoeg was </w:t>
      </w:r>
      <w:r>
        <w:rPr>
          <w:rFonts w:ascii="Georgia" w:hAnsi="Georgia"/>
        </w:rPr>
        <w:t>van zichzelf om het risico te nemen. Dat moment was gekomen op precies de dag dat Erik van der Meers zoon een deur opende die niemand van hen nog had verwacht ooit open te zien gaan.</w:t>
      </w:r>
    </w:p>
    <w:p w:rsidR="008B04EA" w:rsidRDefault="00457685">
      <w:pPr>
        <w:ind w:firstLine="432"/>
        <w:jc w:val="both"/>
      </w:pPr>
      <w:r>
        <w:rPr>
          <w:rFonts w:ascii="Georgia" w:hAnsi="Georgia"/>
        </w:rPr>
        <w:t>Hij sloeg de eerste bladzijde om met handschoenen die zijn conservator he</w:t>
      </w:r>
      <w:r>
        <w:rPr>
          <w:rFonts w:ascii="Georgia" w:hAnsi="Georgia"/>
        </w:rPr>
        <w:t>m had opgedrongen, en las, niet voor de eerste keer die avond maar nog altijd met dezelfde huivering, de openingszin die een vergeten geleerde bijna vierhonderd jaar geleden had neergeschreven in een hand die trilde van iets wat naar zijn eigen woorden gee</w:t>
      </w:r>
      <w:r>
        <w:rPr>
          <w:rFonts w:ascii="Georgia" w:hAnsi="Georgia"/>
        </w:rPr>
        <w:t>n angst was, maar een overtuiging die geen angst meer toeliet.</w:t>
      </w:r>
    </w:p>
    <w:p w:rsidR="008B04EA" w:rsidRDefault="00457685">
      <w:pPr>
        <w:ind w:firstLine="432"/>
        <w:jc w:val="both"/>
      </w:pPr>
      <w:r>
        <w:rPr>
          <w:rFonts w:ascii="Georgia" w:hAnsi="Georgia"/>
        </w:rPr>
        <w:t>Het volk heeft geen vorst nodig om rechtvaardig te zijn, alleen de moed om elkaar te vertrouwen zonder een kroon die dat vertrouwen namens hen regelt.</w:t>
      </w:r>
    </w:p>
    <w:p w:rsidR="008B04EA" w:rsidRDefault="00457685">
      <w:pPr>
        <w:ind w:firstLine="432"/>
        <w:jc w:val="both"/>
      </w:pPr>
      <w:r>
        <w:rPr>
          <w:rFonts w:ascii="Georgia" w:hAnsi="Georgia"/>
        </w:rPr>
        <w:t xml:space="preserve">De bladzijden zelf waren met een precisie </w:t>
      </w:r>
      <w:r>
        <w:rPr>
          <w:rFonts w:ascii="Georgia" w:hAnsi="Georgia"/>
        </w:rPr>
        <w:t xml:space="preserve">beschreven die Van Buren, ondanks zijn onrust, niet kon nalaten te bewonderen: in de kantlijn, naast elke belangrijke passage, had De Architect kleine diagrammen getekend, een cirkel verdeeld volgens de Gulden Snede, </w:t>
      </w:r>
      <w:r>
        <w:rPr>
          <w:rFonts w:ascii="Georgia" w:hAnsi="Georgia"/>
        </w:rPr>
        <w:lastRenderedPageBreak/>
        <w:t>de verhouding steeds weer herhaald in d</w:t>
      </w:r>
      <w:r>
        <w:rPr>
          <w:rFonts w:ascii="Georgia" w:hAnsi="Georgia"/>
        </w:rPr>
        <w:t>e marges als een soort visuele handtekening, en op de laatste bladzijde een gebroken zegel in rode was, met een afdruk die geen enkel wapen of loge-symbool toonde dat Van Buren ooit had gezien, alleen een simpele passer, open, zonder de gebruikelijke vierk</w:t>
      </w:r>
      <w:r>
        <w:rPr>
          <w:rFonts w:ascii="Georgia" w:hAnsi="Georgia"/>
        </w:rPr>
        <w:t>ante winkelhaak ernaast. Alsof de schrijver zich bewust had willen distantiëren van elke broederschap die na hem zou komen.</w:t>
      </w:r>
    </w:p>
    <w:p w:rsidR="008B04EA" w:rsidRDefault="00457685">
      <w:pPr>
        <w:ind w:firstLine="432"/>
        <w:jc w:val="both"/>
      </w:pPr>
      <w:r>
        <w:rPr>
          <w:rFonts w:ascii="Georgia" w:hAnsi="Georgia"/>
        </w:rPr>
        <w:t xml:space="preserve">Van Buren las verder, bladzijde na bladzijde, een politiek ontwerp voor een republiek van vrije steden zonder monarchie, gebouwd op </w:t>
      </w:r>
      <w:r>
        <w:rPr>
          <w:rFonts w:ascii="Georgia" w:hAnsi="Georgia"/>
        </w:rPr>
        <w:t>precies de broederschapsprincipes die zijn eigen loge ooit had bezworen te beschermen en, zoals hij nu met een bitterheid moest toegeven die hij zichzelf zelden toestond, in plaats daarvan had begraven. De schrijver, de man die de eeuwen door alleen bekend</w:t>
      </w:r>
      <w:r>
        <w:rPr>
          <w:rFonts w:ascii="Georgia" w:hAnsi="Georgia"/>
        </w:rPr>
        <w:t>stond als De Architect, had het werk voltooid in het jaar dat Rembrandt zijn laatste hand legde aan een schuttersstuk dat de halve symboliek van dit manuscript in zijn compositie had verstopt, in samenwerking, zo bleek uit de kantlijnen, met de schilder ze</w:t>
      </w:r>
      <w:r>
        <w:rPr>
          <w:rFonts w:ascii="Georgia" w:hAnsi="Georgia"/>
        </w:rPr>
        <w:t>lf.</w:t>
      </w:r>
    </w:p>
    <w:p w:rsidR="008B04EA" w:rsidRDefault="00457685">
      <w:pPr>
        <w:ind w:firstLine="432"/>
        <w:jc w:val="both"/>
      </w:pPr>
      <w:r>
        <w:rPr>
          <w:rFonts w:ascii="Georgia" w:hAnsi="Georgia"/>
        </w:rPr>
        <w:t xml:space="preserve">Hij begreep, voor het eerst met de volledige gewicht van wat dat betekende, waarom zijn voorgangers dit hadden laten verdwijnen. Een republiek zonder vorst was in de zeventiende eeuw geen filosofisch gedachte-experiment geweest. Het was een blauwdruk, </w:t>
      </w:r>
      <w:r>
        <w:rPr>
          <w:rFonts w:ascii="Georgia" w:hAnsi="Georgia"/>
        </w:rPr>
        <w:t>gedetailleerd genoeg om uitgevoerd te worden, en gepubliceerd op het juiste moment had het de Republiek der Nederlanden een geheel andere richting kunnen sturen, weg van de stadhouders, weg van de monarchie die er later toch van kwam, naar iets waarvan Van</w:t>
      </w:r>
      <w:r>
        <w:rPr>
          <w:rFonts w:ascii="Georgia" w:hAnsi="Georgia"/>
        </w:rPr>
        <w:t xml:space="preserve"> Buren, ondanks zichzelf, niet kon ontkennen dat het mooi was.</w:t>
      </w:r>
    </w:p>
    <w:p w:rsidR="008B04EA" w:rsidRDefault="00457685">
      <w:pPr>
        <w:ind w:firstLine="432"/>
        <w:jc w:val="both"/>
      </w:pPr>
      <w:r>
        <w:rPr>
          <w:rFonts w:ascii="Georgia" w:hAnsi="Georgia"/>
        </w:rPr>
        <w:t>En daarom moest het verdwijnen. Niet omdat het gevaarlijk was in de handen van een moderne lezer, die zou het als een historisch curiosum lezen en er verder niets mee doen, maar omdat het, in d</w:t>
      </w:r>
      <w:r>
        <w:rPr>
          <w:rFonts w:ascii="Georgia" w:hAnsi="Georgia"/>
        </w:rPr>
        <w:t xml:space="preserve">e handen van een man als Van der Heijden, gebruikt zou worden als bewijs dat instituties zelf de vijand waren, dat elke gevestigde orde uiteindelijk alleen bestond om waarheden als deze te begraven, een boodschap die op het juiste moment, in het verkeerde </w:t>
      </w:r>
      <w:r>
        <w:rPr>
          <w:rFonts w:ascii="Georgia" w:hAnsi="Georgia"/>
        </w:rPr>
        <w:t>land, meer zou ontketenen dan wie dan ook kon beheersen.</w:t>
      </w:r>
    </w:p>
    <w:p w:rsidR="008B04EA" w:rsidRDefault="00457685">
      <w:pPr>
        <w:ind w:firstLine="432"/>
        <w:jc w:val="both"/>
      </w:pPr>
      <w:r>
        <w:rPr>
          <w:rFonts w:ascii="Georgia" w:hAnsi="Georgia"/>
        </w:rPr>
        <w:lastRenderedPageBreak/>
        <w:t>Voss klopte, zoals afgesproken, exact om middernacht, en Van Buren sloot het manuscript met de zorgvuldigheid van een man die net een lichaam had gewassen voor de begrafenis.</w:t>
      </w:r>
    </w:p>
    <w:p w:rsidR="008B04EA" w:rsidRDefault="00457685">
      <w:pPr>
        <w:ind w:firstLine="432"/>
        <w:jc w:val="both"/>
      </w:pPr>
      <w:r>
        <w:rPr>
          <w:rFonts w:ascii="Georgia" w:hAnsi="Georgia"/>
        </w:rPr>
        <w:t>„Meester?”</w:t>
      </w:r>
    </w:p>
    <w:p w:rsidR="008B04EA" w:rsidRDefault="00457685">
      <w:pPr>
        <w:ind w:firstLine="432"/>
        <w:jc w:val="both"/>
      </w:pPr>
      <w:r>
        <w:rPr>
          <w:rFonts w:ascii="Georgia" w:hAnsi="Georgia"/>
        </w:rPr>
        <w:t>„De recherche</w:t>
      </w:r>
      <w:r>
        <w:rPr>
          <w:rFonts w:ascii="Georgia" w:hAnsi="Georgia"/>
        </w:rPr>
        <w:t>ur en zijn mensen hebben de kamer bereikt met een hoofdinspecteur van de landelijke recherche,” zei Van Buren, zonder zich om te draaien. „Dat wist ik al voor jij het kwam zeggen. Wat ik nog niet weet, is of ze de tweede nis hebben gevonden.”</w:t>
      </w:r>
    </w:p>
    <w:p w:rsidR="008B04EA" w:rsidRDefault="00457685">
      <w:pPr>
        <w:ind w:firstLine="432"/>
        <w:jc w:val="both"/>
      </w:pPr>
      <w:r>
        <w:rPr>
          <w:rFonts w:ascii="Georgia" w:hAnsi="Georgia"/>
        </w:rPr>
        <w:t>„Ze hebben he</w:t>
      </w:r>
      <w:r>
        <w:rPr>
          <w:rFonts w:ascii="Georgia" w:hAnsi="Georgia"/>
        </w:rPr>
        <w:t>m gevonden,” zei Voss. „Ons team meldt dat ze het lege voetstuk hebben gezien voor ze vertrokken.”</w:t>
      </w:r>
    </w:p>
    <w:p w:rsidR="008B04EA" w:rsidRDefault="00457685">
      <w:pPr>
        <w:ind w:firstLine="432"/>
        <w:jc w:val="both"/>
      </w:pPr>
      <w:r>
        <w:rPr>
          <w:rFonts w:ascii="Georgia" w:hAnsi="Georgia"/>
        </w:rPr>
        <w:t>Van Buren knikte, langzaam, en voelde iets wat hij niet meteen kon plaatsen, tot hij besefte dat het opluchting was, vermengd met iets dat er onaangenaam dic</w:t>
      </w:r>
      <w:r>
        <w:rPr>
          <w:rFonts w:ascii="Georgia" w:hAnsi="Georgia"/>
        </w:rPr>
        <w:t>ht bij spijt lag. „Dan weten ze nu dat er iemand voor hen was. Ze zullen rekenen dat het ofwel ik was, ofwel Van der Heijden. Laat ze dat blijven denken, wie dan ook van de twee ze verdenken.”</w:t>
      </w:r>
    </w:p>
    <w:p w:rsidR="008B04EA" w:rsidRDefault="00457685">
      <w:pPr>
        <w:ind w:firstLine="432"/>
        <w:jc w:val="both"/>
      </w:pPr>
      <w:r>
        <w:rPr>
          <w:rFonts w:ascii="Georgia" w:hAnsi="Georgia"/>
        </w:rPr>
        <w:t>„En het manuscript zelf?”</w:t>
      </w:r>
    </w:p>
    <w:p w:rsidR="008B04EA" w:rsidRDefault="00457685">
      <w:pPr>
        <w:ind w:firstLine="432"/>
        <w:jc w:val="both"/>
      </w:pPr>
      <w:r>
        <w:rPr>
          <w:rFonts w:ascii="Georgia" w:hAnsi="Georgia"/>
        </w:rPr>
        <w:t>Van Buren legde zijn hand op de glaze</w:t>
      </w:r>
      <w:r>
        <w:rPr>
          <w:rFonts w:ascii="Georgia" w:hAnsi="Georgia"/>
        </w:rPr>
        <w:t>n kap, voelde de koelte ervan door zijn handschoen heen, en dacht aan veertig jaar van berekening die hem tot precies dit moment hadden gebracht, een oude man alleen in een bibliotheek met een boek dat de geschiedenis van een heel land had kunnen verandere</w:t>
      </w:r>
      <w:r>
        <w:rPr>
          <w:rFonts w:ascii="Georgia" w:hAnsi="Georgia"/>
        </w:rPr>
        <w:t>n als iemand het driehonderd jaar eerder had durven publiceren.</w:t>
      </w:r>
    </w:p>
    <w:p w:rsidR="008B04EA" w:rsidRDefault="00457685">
      <w:pPr>
        <w:ind w:firstLine="432"/>
        <w:jc w:val="both"/>
      </w:pPr>
      <w:r>
        <w:rPr>
          <w:rFonts w:ascii="Georgia" w:hAnsi="Georgia"/>
        </w:rPr>
        <w:t>„Het gaat naar de oven,” zei hij, en de woorden voelden zwaarder in zijn mond dan hij had verwacht. „Morgenochtend, voor het licht wordt. Er is te veel in beweging om het risico te nemen dat i</w:t>
      </w:r>
      <w:r>
        <w:rPr>
          <w:rFonts w:ascii="Georgia" w:hAnsi="Georgia"/>
        </w:rPr>
        <w:t>emand het ooit nog vindt.”</w:t>
      </w:r>
    </w:p>
    <w:p w:rsidR="008B04EA" w:rsidRDefault="00457685">
      <w:pPr>
        <w:ind w:firstLine="432"/>
        <w:jc w:val="both"/>
      </w:pPr>
      <w:r>
        <w:rPr>
          <w:rFonts w:ascii="Georgia" w:hAnsi="Georgia"/>
        </w:rPr>
        <w:t>Voss aarzelde, iets wat hij zelden deed. „Veertig jaar zoeken, Meester. Voor as.”</w:t>
      </w:r>
    </w:p>
    <w:p w:rsidR="008B04EA" w:rsidRDefault="00457685">
      <w:pPr>
        <w:ind w:firstLine="432"/>
        <w:jc w:val="both"/>
      </w:pPr>
      <w:r>
        <w:rPr>
          <w:rFonts w:ascii="Georgia" w:hAnsi="Georgia"/>
        </w:rPr>
        <w:t xml:space="preserve">„Veertig jaar zoeken,” zei Van Buren, „om te ontdekken dat sommige waarheden niet gemaakt zijn om ooit gelezen te worden, hoe </w:t>
      </w:r>
      <w:r>
        <w:rPr>
          <w:rFonts w:ascii="Georgia" w:hAnsi="Georgia"/>
        </w:rPr>
        <w:lastRenderedPageBreak/>
        <w:t xml:space="preserve">mooi ze ook klinken </w:t>
      </w:r>
      <w:r>
        <w:rPr>
          <w:rFonts w:ascii="Georgia" w:hAnsi="Georgia"/>
        </w:rPr>
        <w:t>in een kaarslicht om middernacht.” Hij deed de lamp uit, en de bibliotheek viel in een duisternis die, voor het eerst in veertig jaar, niet naar overwinning smaakte maar naar verlies, ongeacht wat hij morgenochtend met zijn eigen handen zou verbranden.</w:t>
      </w:r>
    </w:p>
    <w:p w:rsidR="008B04EA" w:rsidRDefault="00457685">
      <w:pPr>
        <w:pStyle w:val="Kop1"/>
        <w:pageBreakBefore/>
        <w:spacing w:after="480"/>
        <w:jc w:val="center"/>
      </w:pPr>
      <w:r>
        <w:rPr>
          <w:rFonts w:ascii="Georgia" w:hAnsi="Georgia"/>
          <w:color w:val="000000"/>
        </w:rPr>
        <w:lastRenderedPageBreak/>
        <w:t>Het</w:t>
      </w:r>
      <w:r>
        <w:rPr>
          <w:rFonts w:ascii="Georgia" w:hAnsi="Georgia"/>
          <w:color w:val="000000"/>
        </w:rPr>
        <w:t xml:space="preserve"> spoor naar de Herengracht</w:t>
      </w:r>
    </w:p>
    <w:p w:rsidR="008B04EA" w:rsidRDefault="00457685">
      <w:pPr>
        <w:jc w:val="both"/>
      </w:pPr>
      <w:r>
        <w:rPr>
          <w:rFonts w:ascii="Georgia" w:hAnsi="Georgia"/>
        </w:rPr>
        <w:t>Sanders had een mobiel kantoor gemaakt van de achterbank van haar auto, geparkeerd op de binnenplaats van het regionale bureau in Maastricht waar ze, naar eigen zeggen, nog precies genoeg krediet had opgebouwd om ongestoord te ku</w:t>
      </w:r>
      <w:r>
        <w:rPr>
          <w:rFonts w:ascii="Georgia" w:hAnsi="Georgia"/>
        </w:rPr>
        <w:t>nnen werken zonder dat er vragen werden gesteld over wie haar drie metgezellen eigenlijk waren. Haar laptop wierp een blauwachtig licht over haar gezicht terwijl ze door databases scrolde die Isaak, ook na twintig jaar dienst, nooit officieel had mogen raa</w:t>
      </w:r>
      <w:r>
        <w:rPr>
          <w:rFonts w:ascii="Georgia" w:hAnsi="Georgia"/>
        </w:rPr>
        <w:t>dplegen.</w:t>
      </w:r>
    </w:p>
    <w:p w:rsidR="008B04EA" w:rsidRDefault="00457685">
      <w:pPr>
        <w:ind w:firstLine="432"/>
        <w:jc w:val="both"/>
      </w:pPr>
      <w:r>
        <w:rPr>
          <w:rFonts w:ascii="Georgia" w:hAnsi="Georgia"/>
        </w:rPr>
        <w:t>„Willem van Buren,” zei ze hardop, meer om zichzelf te concentreren dan om de anderen te informeren. „Er zijn achtenveertig mannen met die naam in dit land, maar er is er maar één van de juiste leeftijd die ooit ook maar in de buurt is gekomen van</w:t>
      </w:r>
      <w:r>
        <w:rPr>
          <w:rFonts w:ascii="Georgia" w:hAnsi="Georgia"/>
        </w:rPr>
        <w:t xml:space="preserve"> cultureel erfgoedbeheer.” Ze draaide het scherm naar hen toe. „Voorzitter, tot twee jaar geleden, van een stichting die musea en provinciale overheden adviseerde over de omgang met archeologische vondsten die niet in de reguliere collecties pasten. Offici</w:t>
      </w:r>
      <w:r>
        <w:rPr>
          <w:rFonts w:ascii="Georgia" w:hAnsi="Georgia"/>
        </w:rPr>
        <w:t>eel teruggetreden wegens leeftijd. Onofficieel,” ze tikte op een regel tekst, „heeft die stichting in de afgelopen dertig jaar meer dan twintig keer geadviseerd om een vondst niet te publiceren, met als reden telkens instabiliteit van de locatie, gevoeligh</w:t>
      </w:r>
      <w:r>
        <w:rPr>
          <w:rFonts w:ascii="Georgia" w:hAnsi="Georgia"/>
        </w:rPr>
        <w:t>eid voor grafschennis, of onvoldoende wetenschappelijke waarde. Twintig keer, bij vondsten die stuk voor stuk verder nooit meer zijn genoemd.”</w:t>
      </w:r>
    </w:p>
    <w:p w:rsidR="008B04EA" w:rsidRDefault="00457685">
      <w:pPr>
        <w:ind w:firstLine="432"/>
        <w:jc w:val="both"/>
      </w:pPr>
      <w:r>
        <w:rPr>
          <w:rFonts w:ascii="Georgia" w:hAnsi="Georgia"/>
        </w:rPr>
        <w:t>Lars voelde iets kouds langs zijn ruggengraat glijden. „Mijn vaders dossier. De externe partij die om extra bevei</w:t>
      </w:r>
      <w:r>
        <w:rPr>
          <w:rFonts w:ascii="Georgia" w:hAnsi="Georgia"/>
        </w:rPr>
        <w:t>liging vroeg.”</w:t>
      </w:r>
    </w:p>
    <w:p w:rsidR="008B04EA" w:rsidRDefault="00457685">
      <w:pPr>
        <w:ind w:firstLine="432"/>
        <w:jc w:val="both"/>
      </w:pPr>
      <w:r>
        <w:rPr>
          <w:rFonts w:ascii="Georgia" w:hAnsi="Georgia"/>
        </w:rPr>
        <w:t>„Dezelfde stichting,” zei Sanders. „Ik kan het nog niet met absolute zekerheid aan zijn persoon koppelen, maar het patroon is te consistent om toeval te zijn.” Ze scrolde verder, en haar mond vertrok tot een dunne lijn. „Hij woont aan de Her</w:t>
      </w:r>
      <w:r>
        <w:rPr>
          <w:rFonts w:ascii="Georgia" w:hAnsi="Georgia"/>
        </w:rPr>
        <w:t>engracht in Amsterdam. Een pand dat al vier generaties in de familie is. Geen strafblad, geen aantekeningen, een leven dat op papier zo onbesproken is dat het bijna verdacht wordt door de afwezigheid van elke oneffenheid.”</w:t>
      </w:r>
    </w:p>
    <w:p w:rsidR="008B04EA" w:rsidRDefault="00457685">
      <w:pPr>
        <w:ind w:firstLine="432"/>
        <w:jc w:val="both"/>
      </w:pPr>
      <w:r>
        <w:rPr>
          <w:rFonts w:ascii="Georgia" w:hAnsi="Georgia"/>
        </w:rPr>
        <w:lastRenderedPageBreak/>
        <w:t>„Dat past bij een man die veertig</w:t>
      </w:r>
      <w:r>
        <w:rPr>
          <w:rFonts w:ascii="Georgia" w:hAnsi="Georgia"/>
        </w:rPr>
        <w:t xml:space="preserve"> jaar heeft geleerd geen sporen achter te laten,” zei Isaak.</w:t>
      </w:r>
    </w:p>
    <w:p w:rsidR="008B04EA" w:rsidRDefault="00457685">
      <w:pPr>
        <w:ind w:firstLine="432"/>
        <w:jc w:val="both"/>
      </w:pPr>
      <w:r>
        <w:rPr>
          <w:rFonts w:ascii="Georgia" w:hAnsi="Georgia"/>
        </w:rPr>
        <w:t>Sophie, die tot dan toe zwijgend naar het scherm had gestaard, boog zich naar voren. „Als hij het manuscript heeft, zoals we vermoeden na wat we in die nis vonden, waar zou hij het dan bewaren? N</w:t>
      </w:r>
      <w:r>
        <w:rPr>
          <w:rFonts w:ascii="Georgia" w:hAnsi="Georgia"/>
        </w:rPr>
        <w:t>iet in een kluis op naam van een stichting die nog wordt onderzocht. Ergens waar hij zelf bij kan, snel, zonder tussenkomst van anderen.”</w:t>
      </w:r>
    </w:p>
    <w:p w:rsidR="008B04EA" w:rsidRDefault="00457685">
      <w:pPr>
        <w:ind w:firstLine="432"/>
        <w:jc w:val="both"/>
      </w:pPr>
      <w:r>
        <w:rPr>
          <w:rFonts w:ascii="Georgia" w:hAnsi="Georgia"/>
        </w:rPr>
        <w:t>„Thuis,” zei Lars. „Als ik een man was die veertig jaar naar iets had gezocht, zou ik het niet aan een derde partij to</w:t>
      </w:r>
      <w:r>
        <w:rPr>
          <w:rFonts w:ascii="Georgia" w:hAnsi="Georgia"/>
        </w:rPr>
        <w:t>evertrouwen op het moment dat ik het eindelijk in handen had. Ik zou het bij me willen hebben, om het zelf te bekijken, misschien voor de laatste keer.”</w:t>
      </w:r>
    </w:p>
    <w:p w:rsidR="008B04EA" w:rsidRDefault="00457685">
      <w:pPr>
        <w:ind w:firstLine="432"/>
        <w:jc w:val="both"/>
      </w:pPr>
      <w:r>
        <w:rPr>
          <w:rFonts w:ascii="Georgia" w:hAnsi="Georgia"/>
        </w:rPr>
        <w:t>Isaak keek naar Sanders. „Kun je een huiszoekingsbevel krijgen?”</w:t>
      </w:r>
    </w:p>
    <w:p w:rsidR="008B04EA" w:rsidRDefault="00457685">
      <w:pPr>
        <w:ind w:firstLine="432"/>
        <w:jc w:val="both"/>
      </w:pPr>
      <w:r>
        <w:rPr>
          <w:rFonts w:ascii="Georgia" w:hAnsi="Georgia"/>
        </w:rPr>
        <w:t>„Op basis van wat?” Sanders leunde ach</w:t>
      </w:r>
      <w:r>
        <w:rPr>
          <w:rFonts w:ascii="Georgia" w:hAnsi="Georgia"/>
        </w:rPr>
        <w:t>terover, en voor het eerst sinds Isaak haar had ontmoet, klonk er iets van vermoeidheid door haar professionele beheersing heen. „Een opname van een bekentenis die niet aan een achternaam is gekoppeld in enig officieel document. Een leeg voetstuk in een gr</w:t>
      </w:r>
      <w:r>
        <w:rPr>
          <w:rFonts w:ascii="Georgia" w:hAnsi="Georgia"/>
        </w:rPr>
        <w:t>ot die volgens elk kadaster niet eens toegankelijk hoort te zijn. Een patroon van stichtingsadviezen die stuk voor stuk legaal en onderbouwd zijn geweest, op papier. Geen rechter in dit land tekent daar vanavond een bevel voor, De Graaf, en dat weet je net</w:t>
      </w:r>
      <w:r>
        <w:rPr>
          <w:rFonts w:ascii="Georgia" w:hAnsi="Georgia"/>
        </w:rPr>
        <w:t xml:space="preserve"> zo goed als ik.”</w:t>
      </w:r>
    </w:p>
    <w:p w:rsidR="008B04EA" w:rsidRDefault="00457685">
      <w:pPr>
        <w:ind w:firstLine="432"/>
        <w:jc w:val="both"/>
      </w:pPr>
      <w:r>
        <w:rPr>
          <w:rFonts w:ascii="Georgia" w:hAnsi="Georgia"/>
        </w:rPr>
        <w:t>„Dan doen we het zonder bevel,” zei Lars, en de kalmte in zijn stem verraste zelfs hemzelf.</w:t>
      </w:r>
    </w:p>
    <w:p w:rsidR="008B04EA" w:rsidRDefault="00457685">
      <w:pPr>
        <w:ind w:firstLine="432"/>
        <w:jc w:val="both"/>
      </w:pPr>
      <w:r>
        <w:rPr>
          <w:rFonts w:ascii="Georgia" w:hAnsi="Georgia"/>
        </w:rPr>
        <w:t xml:space="preserve">„Dat is inbraak,” zei Sanders. „Dat maakt alles wat we tot nu toe hebben verzameld waardeloos voor een rechtszaak, en het maakt van jullie drieën </w:t>
      </w:r>
      <w:r>
        <w:rPr>
          <w:rFonts w:ascii="Georgia" w:hAnsi="Georgia"/>
        </w:rPr>
        <w:t>precies het soort criminelen die het opsporingsbevel altijd al beweerde dat jullie waren.”</w:t>
      </w:r>
    </w:p>
    <w:p w:rsidR="008B04EA" w:rsidRDefault="00457685">
      <w:pPr>
        <w:ind w:firstLine="432"/>
        <w:jc w:val="both"/>
      </w:pPr>
      <w:r>
        <w:rPr>
          <w:rFonts w:ascii="Georgia" w:hAnsi="Georgia"/>
        </w:rPr>
        <w:t>„En als we niets doen,” zei Sophie, „is er morgenochtend niets meer om een rechtszaak over te voeren. Alleen as.”</w:t>
      </w:r>
    </w:p>
    <w:p w:rsidR="008B04EA" w:rsidRDefault="00457685">
      <w:pPr>
        <w:ind w:firstLine="432"/>
        <w:jc w:val="both"/>
      </w:pPr>
      <w:r>
        <w:rPr>
          <w:rFonts w:ascii="Georgia" w:hAnsi="Georgia"/>
        </w:rPr>
        <w:t>De stilte die daarop volgde voelde zwaarder dan all</w:t>
      </w:r>
      <w:r>
        <w:rPr>
          <w:rFonts w:ascii="Georgia" w:hAnsi="Georgia"/>
        </w:rPr>
        <w:t xml:space="preserve">e stiltes van de afgelopen dagen samen, en Isaak, die zijn hele carrière had gebouwd </w:t>
      </w:r>
      <w:r>
        <w:rPr>
          <w:rFonts w:ascii="Georgia" w:hAnsi="Georgia"/>
        </w:rPr>
        <w:lastRenderedPageBreak/>
        <w:t>op het vertrouwen dat de wet uiteindelijk de juiste weg was, voelde voor het eerst sinds hij rechercheur was geworden de grond onder die overtuiging verschuiven.</w:t>
      </w:r>
    </w:p>
    <w:p w:rsidR="008B04EA" w:rsidRDefault="00457685">
      <w:pPr>
        <w:ind w:firstLine="432"/>
        <w:jc w:val="both"/>
      </w:pPr>
      <w:r>
        <w:rPr>
          <w:rFonts w:ascii="Georgia" w:hAnsi="Georgia"/>
        </w:rPr>
        <w:t>„Ik ga ni</w:t>
      </w:r>
      <w:r>
        <w:rPr>
          <w:rFonts w:ascii="Georgia" w:hAnsi="Georgia"/>
        </w:rPr>
        <w:t xml:space="preserve">et als politieman naar binnen,” zei hij langzaam. „Maar niemand kan mij verbieden als privépersoon een oude bekende te bezoeken die ik toevallig via een gemeenschappelijke kennis heb leren kennen. Wat er daarna gebeurt, hangt af van wat hij mij vrijwillig </w:t>
      </w:r>
      <w:r>
        <w:rPr>
          <w:rFonts w:ascii="Georgia" w:hAnsi="Georgia"/>
        </w:rPr>
        <w:t>laat zien.”</w:t>
      </w:r>
    </w:p>
    <w:p w:rsidR="008B04EA" w:rsidRDefault="00457685">
      <w:pPr>
        <w:ind w:firstLine="432"/>
        <w:jc w:val="both"/>
      </w:pPr>
      <w:r>
        <w:rPr>
          <w:rFonts w:ascii="Georgia" w:hAnsi="Georgia"/>
        </w:rPr>
        <w:t>Sanders keek hem lang aan, en Isaak zag in haar ogen de strijd tussen dertig jaar procedure en het besef dat sommige nachten geen tijd meer lieten voor procedure. „Ik hoorde dat niet,” zei ze uiteindelijk. „En als jullie iets vinden dat ik lega</w:t>
      </w:r>
      <w:r>
        <w:rPr>
          <w:rFonts w:ascii="Georgia" w:hAnsi="Georgia"/>
        </w:rPr>
        <w:t>al kan gebruiken zodra de zon op is, dan hoorde ik dat evenmin, tot het moment waarop ik het wel moet horen.”</w:t>
      </w:r>
    </w:p>
    <w:p w:rsidR="008B04EA" w:rsidRDefault="00457685">
      <w:pPr>
        <w:ind w:firstLine="432"/>
        <w:jc w:val="both"/>
      </w:pPr>
      <w:r>
        <w:rPr>
          <w:rFonts w:ascii="Georgia" w:hAnsi="Georgia"/>
        </w:rPr>
        <w:t>Ze stonden op, alle vier tegelijk, met de specifieke stilte van mensen die wisten dat de volgende paar uur alles zouden bepalen wat er nog van dez</w:t>
      </w:r>
      <w:r>
        <w:rPr>
          <w:rFonts w:ascii="Georgia" w:hAnsi="Georgia"/>
        </w:rPr>
        <w:t>e zaak overbleef, en Lars voelde, terwijl hij het notitieboek van zijn vader in zijn jas stak, dat hij voor het eerst sinds de dood van zijn vader niet langer bang was voor wat hij zou vinden, maar voor wat hij zou moeten doen als hij het vond.</w:t>
      </w:r>
    </w:p>
    <w:p w:rsidR="008B04EA" w:rsidRDefault="00457685">
      <w:pPr>
        <w:pStyle w:val="Kop1"/>
        <w:pageBreakBefore/>
        <w:spacing w:after="480"/>
        <w:jc w:val="center"/>
      </w:pPr>
      <w:r>
        <w:rPr>
          <w:rFonts w:ascii="Georgia" w:hAnsi="Georgia"/>
          <w:color w:val="000000"/>
        </w:rPr>
        <w:lastRenderedPageBreak/>
        <w:t>Confrontati</w:t>
      </w:r>
      <w:r>
        <w:rPr>
          <w:rFonts w:ascii="Georgia" w:hAnsi="Georgia"/>
          <w:color w:val="000000"/>
        </w:rPr>
        <w:t>e aan de Herengracht</w:t>
      </w:r>
    </w:p>
    <w:p w:rsidR="008B04EA" w:rsidRDefault="00457685">
      <w:pPr>
        <w:jc w:val="both"/>
      </w:pPr>
      <w:r>
        <w:rPr>
          <w:rFonts w:ascii="Georgia" w:hAnsi="Georgia"/>
        </w:rPr>
        <w:t>De Herengracht lag er om vier uur 's ochtends bij als een decor dat wachtte tot er iemand doorheen liep, de gevels donker op een enkel verlicht raam na, het water zwart en roerloos onder een mist die van de grachten zelf leek op te sti</w:t>
      </w:r>
      <w:r>
        <w:rPr>
          <w:rFonts w:ascii="Georgia" w:hAnsi="Georgia"/>
        </w:rPr>
        <w:t xml:space="preserve">jgen, en Sophie, die naast Lars over de kade liep met haar kraag hoog tegen de kou, kon zich niet herinneren ooit een stilte te hebben gevoeld die zo zwaar aanvoelde als deze, alsof de stad zelf wist dat er iets ging gebeuren dat niet ongedaan gemaakt kon </w:t>
      </w:r>
      <w:r>
        <w:rPr>
          <w:rFonts w:ascii="Georgia" w:hAnsi="Georgia"/>
        </w:rPr>
        <w:t>worden.</w:t>
      </w:r>
    </w:p>
    <w:p w:rsidR="008B04EA" w:rsidRDefault="00457685">
      <w:pPr>
        <w:ind w:firstLine="432"/>
        <w:jc w:val="both"/>
      </w:pPr>
      <w:r>
        <w:rPr>
          <w:rFonts w:ascii="Georgia" w:hAnsi="Georgia"/>
        </w:rPr>
        <w:t>„Daar,” zei Isaak zacht, wijzend naar een pand met een gevel die drie eeuwen ouder was dan alles ernaast, de trapgevel donker afgetekend tegen een hemel die nog niet had beslist of ze naar het aankomende ochtendlicht zou overhellen of naar de laats</w:t>
      </w:r>
      <w:r>
        <w:rPr>
          <w:rFonts w:ascii="Georgia" w:hAnsi="Georgia"/>
        </w:rPr>
        <w:t>te uren van de nacht. Er brandde licht op de eerste verdieping, achter ramen die te hoog waren om doorheen te kijken vanaf de straat.</w:t>
      </w:r>
    </w:p>
    <w:p w:rsidR="008B04EA" w:rsidRDefault="00457685">
      <w:pPr>
        <w:ind w:firstLine="432"/>
        <w:jc w:val="both"/>
      </w:pPr>
      <w:r>
        <w:rPr>
          <w:rFonts w:ascii="Georgia" w:hAnsi="Georgia"/>
        </w:rPr>
        <w:t>„Hij is wakker,” zei Lars.</w:t>
      </w:r>
    </w:p>
    <w:p w:rsidR="008B04EA" w:rsidRDefault="00457685">
      <w:pPr>
        <w:ind w:firstLine="432"/>
        <w:jc w:val="both"/>
      </w:pPr>
      <w:r>
        <w:rPr>
          <w:rFonts w:ascii="Georgia" w:hAnsi="Georgia"/>
        </w:rPr>
        <w:t xml:space="preserve">„Hij is altijd wakker geweest, denk ik,” zei Isaak. „Mannen zoals hij slapen niet op de manier </w:t>
      </w:r>
      <w:r>
        <w:rPr>
          <w:rFonts w:ascii="Georgia" w:hAnsi="Georgia"/>
        </w:rPr>
        <w:t>waarop de rest van ons dat doet.” Hij bleef even staan voor de deur, zijn hand nog niet op de klopper, en Sophie zag hem ademhalen op de manier van iemand die zichzelf voorbereidde op een grens die hij niet meer terug kon trekken zodra hij hem overstak. „A</w:t>
      </w:r>
      <w:r>
        <w:rPr>
          <w:rFonts w:ascii="Georgia" w:hAnsi="Georgia"/>
        </w:rPr>
        <w:t>ls dit misgaat,” zei hij, „wil ik dat jullie beiden terugtrekken naar de auto. Wat er ook gebeurt met mij, dit verhaal moet bij Sanders terechtkomen, en zij kan alleen iets doen als een van jullie in leven en vrij blijft om het haar te vertellen.”</w:t>
      </w:r>
    </w:p>
    <w:p w:rsidR="008B04EA" w:rsidRDefault="00457685">
      <w:pPr>
        <w:ind w:firstLine="432"/>
        <w:jc w:val="both"/>
      </w:pPr>
      <w:r>
        <w:rPr>
          <w:rFonts w:ascii="Georgia" w:hAnsi="Georgia"/>
        </w:rPr>
        <w:t>„We gaan</w:t>
      </w:r>
      <w:r>
        <w:rPr>
          <w:rFonts w:ascii="Georgia" w:hAnsi="Georgia"/>
        </w:rPr>
        <w:t xml:space="preserve"> niet weg,” zei Sophie, met een vastberadenheid die haarzelf verraste.</w:t>
      </w:r>
    </w:p>
    <w:p w:rsidR="008B04EA" w:rsidRDefault="00457685">
      <w:pPr>
        <w:ind w:firstLine="432"/>
        <w:jc w:val="both"/>
      </w:pPr>
      <w:r>
        <w:rPr>
          <w:rFonts w:ascii="Georgia" w:hAnsi="Georgia"/>
        </w:rPr>
        <w:t>„Sophie.”</w:t>
      </w:r>
    </w:p>
    <w:p w:rsidR="008B04EA" w:rsidRDefault="00457685">
      <w:pPr>
        <w:ind w:firstLine="432"/>
        <w:jc w:val="both"/>
      </w:pPr>
      <w:r>
        <w:rPr>
          <w:rFonts w:ascii="Georgia" w:hAnsi="Georgia"/>
        </w:rPr>
        <w:t>„We zijn hier samen gekomen,” zei ze. „We gaan hier niet weg zodra het moeilijk wordt. Dat is precies het patroon dat mijn vader me heeft geleerd te vrezen, mensen die wegkijk</w:t>
      </w:r>
      <w:r>
        <w:rPr>
          <w:rFonts w:ascii="Georgia" w:hAnsi="Georgia"/>
        </w:rPr>
        <w:t>en op het moment dat wegkijken het makkelijkst is.”</w:t>
      </w:r>
    </w:p>
    <w:p w:rsidR="008B04EA" w:rsidRDefault="00457685">
      <w:pPr>
        <w:ind w:firstLine="432"/>
        <w:jc w:val="both"/>
      </w:pPr>
      <w:r>
        <w:rPr>
          <w:rFonts w:ascii="Georgia" w:hAnsi="Georgia"/>
        </w:rPr>
        <w:t>Isaak keek naar Lars, die zijn hoofd schudde, langzaam maar onwrikbaar, en liet toen zijn hand op de zware bronzen klopper vallen, drie keer, het geluid galmend door een straat die verder nergens op reage</w:t>
      </w:r>
      <w:r>
        <w:rPr>
          <w:rFonts w:ascii="Georgia" w:hAnsi="Georgia"/>
        </w:rPr>
        <w:t>erde.</w:t>
      </w:r>
    </w:p>
    <w:p w:rsidR="008B04EA" w:rsidRDefault="00457685">
      <w:pPr>
        <w:ind w:firstLine="432"/>
        <w:jc w:val="both"/>
      </w:pPr>
      <w:r>
        <w:rPr>
          <w:rFonts w:ascii="Georgia" w:hAnsi="Georgia"/>
        </w:rPr>
        <w:t xml:space="preserve">Het duurde bijna een minuut voor er werd opengedaan, en het was niet Voss die in de deuropening verscheen maar Van Buren zelf, volledig gekleed alsof hij hen had verwacht, zijn haar nog nat gekamd, zijn ogen helderder dan een man op dit uur zou </w:t>
      </w:r>
      <w:r>
        <w:rPr>
          <w:rFonts w:ascii="Georgia" w:hAnsi="Georgia"/>
        </w:rPr>
        <w:t>moeten hebben. Hij droeg geen jasje, alleen een overhemd met opgestroopte mouwen, en zijn handen, zag Sophie, waren vlekkerig van iets wat op oude inkt leek.</w:t>
      </w:r>
    </w:p>
    <w:p w:rsidR="008B04EA" w:rsidRDefault="00457685">
      <w:pPr>
        <w:ind w:firstLine="432"/>
        <w:jc w:val="both"/>
      </w:pPr>
      <w:r>
        <w:rPr>
          <w:rFonts w:ascii="Georgia" w:hAnsi="Georgia"/>
        </w:rPr>
        <w:t>„Rechercheur De Graaf,” zei hij, zonder verbazing. „Ik vroeg me af hoe lang het zou duren voor iem</w:t>
      </w:r>
      <w:r>
        <w:rPr>
          <w:rFonts w:ascii="Georgia" w:hAnsi="Georgia"/>
        </w:rPr>
        <w:t>and de moeite nam mijn adres op te zoeken. Ik moet toegeven dat ik had gehoopt op meer tijd, maar eerlijk gezegd niet echt verwacht dat ik die zou krijgen.” Zijn blik gleed naar Lars en Sophie achter hem, en iets in zijn gezicht verschoof, niet naar vijand</w:t>
      </w:r>
      <w:r>
        <w:rPr>
          <w:rFonts w:ascii="Georgia" w:hAnsi="Georgia"/>
        </w:rPr>
        <w:t>igheid maar naar iets wat op vermoeide erkenning leek. „En de kinderen van de twee mannen wier levens ik heb beïnvloed zonder dat ze me ooit een keuze hebben gegund. Komt u binnen. Het is te koud om dit gesprek op straat te voeren, en wat ik u te laten zie</w:t>
      </w:r>
      <w:r>
        <w:rPr>
          <w:rFonts w:ascii="Georgia" w:hAnsi="Georgia"/>
        </w:rPr>
        <w:t>n heb, verdraagt geen buitenlucht.”</w:t>
      </w:r>
    </w:p>
    <w:p w:rsidR="008B04EA" w:rsidRDefault="00457685">
      <w:pPr>
        <w:ind w:firstLine="432"/>
        <w:jc w:val="both"/>
      </w:pPr>
      <w:r>
        <w:rPr>
          <w:rFonts w:ascii="Georgia" w:hAnsi="Georgia"/>
        </w:rPr>
        <w:t xml:space="preserve">Hij ging hen voor door een gang die naar oud hout en boenwas rook, langs portretten van mannen die Sophie niet herkende maar die, zag ze aan de gelijkenis in houding en blik, allemaal tot dezelfde lijn leken te behoren, </w:t>
      </w:r>
      <w:r>
        <w:rPr>
          <w:rFonts w:ascii="Georgia" w:hAnsi="Georgia"/>
        </w:rPr>
        <w:t>tot ze de trap opklommen naar de bibliotheek die Sophie zich, na wat Isaak eerder over deze man had verteld, had voorgesteld als kil en formeel, en die in werkelijkheid warmer aanvoelde dan ze had verwacht, met een haard die nog nasmeulde en een geur van p</w:t>
      </w:r>
      <w:r>
        <w:rPr>
          <w:rFonts w:ascii="Georgia" w:hAnsi="Georgia"/>
        </w:rPr>
        <w:t>erkament die haar onmiddellijk terugbracht naar haar eigen restauratiestudio, een wereld die inmiddels weken geleden leek in plaats van dagen.</w:t>
      </w:r>
    </w:p>
    <w:p w:rsidR="008B04EA" w:rsidRDefault="00457685">
      <w:pPr>
        <w:ind w:firstLine="432"/>
        <w:jc w:val="both"/>
      </w:pPr>
      <w:r>
        <w:rPr>
          <w:rFonts w:ascii="Georgia" w:hAnsi="Georgia"/>
        </w:rPr>
        <w:t>Op de leestafel, onder een glazen kap, lag het manuscript.</w:t>
      </w:r>
    </w:p>
    <w:p w:rsidR="008B04EA" w:rsidRDefault="00457685">
      <w:pPr>
        <w:ind w:firstLine="432"/>
        <w:jc w:val="both"/>
      </w:pPr>
      <w:r>
        <w:rPr>
          <w:rFonts w:ascii="Georgia" w:hAnsi="Georgia"/>
        </w:rPr>
        <w:t>Lars deed onwillekeurig een stap naar voren, en Van Bu</w:t>
      </w:r>
      <w:r>
        <w:rPr>
          <w:rFonts w:ascii="Georgia" w:hAnsi="Georgia"/>
        </w:rPr>
        <w:t>ren stak zijn hand op, niet dreigend maar met het gezag van een man die zijn hele leven had geleerd dat gezag zelden luid hoefde te klinken om effectief te zijn. „Kijk ernaar,” zei hij. „Ik ontzeg het u niet. Maar raak het niet aan zonder handschoenen, pro</w:t>
      </w:r>
      <w:r>
        <w:rPr>
          <w:rFonts w:ascii="Georgia" w:hAnsi="Georgia"/>
        </w:rPr>
        <w:t>fessor, hoezeer u ook uw vaders levenswerk in die bladzijden herkent. Vierhonderd jaar oud papier verdraagt geen emotie, alleen precisie.”</w:t>
      </w:r>
    </w:p>
    <w:p w:rsidR="008B04EA" w:rsidRDefault="00457685">
      <w:pPr>
        <w:ind w:firstLine="432"/>
        <w:jc w:val="both"/>
      </w:pPr>
      <w:r>
        <w:rPr>
          <w:rFonts w:ascii="Georgia" w:hAnsi="Georgia"/>
        </w:rPr>
        <w:t>Sophie liep als eerste naar de tafel, haar getrainde oog onmiddellijk de kwaliteit van het perkament, de dichtheid va</w:t>
      </w:r>
      <w:r>
        <w:rPr>
          <w:rFonts w:ascii="Georgia" w:hAnsi="Georgia"/>
        </w:rPr>
        <w:t>n de inkt, de stijl van het handschrift beoordelend, en voelde de huivering die ze altijd voelde bij iets authentieks, vermenigvuldigd met een gewicht dat ze nog nooit eerder had gedragen. „Het is echt,” zei ze zacht, tegen niemand in het bijzonder. „Dit i</w:t>
      </w:r>
      <w:r>
        <w:rPr>
          <w:rFonts w:ascii="Georgia" w:hAnsi="Georgia"/>
        </w:rPr>
        <w:t>s geen vervalsing. Dit is precies wat het beweert te zijn.”</w:t>
      </w:r>
    </w:p>
    <w:p w:rsidR="008B04EA" w:rsidRDefault="00457685">
      <w:pPr>
        <w:ind w:firstLine="432"/>
        <w:jc w:val="both"/>
      </w:pPr>
      <w:r>
        <w:rPr>
          <w:rFonts w:ascii="Georgia" w:hAnsi="Georgia"/>
        </w:rPr>
        <w:t>„Ja,” zei Van Buren. „En daarom gaat het vandaag de oven in.”</w:t>
      </w:r>
    </w:p>
    <w:p w:rsidR="008B04EA" w:rsidRDefault="00457685">
      <w:pPr>
        <w:ind w:firstLine="432"/>
        <w:jc w:val="both"/>
      </w:pPr>
      <w:r>
        <w:rPr>
          <w:rFonts w:ascii="Georgia" w:hAnsi="Georgia"/>
        </w:rPr>
        <w:t>„U kunt dit niet menen,” zei Lars, zijn stem schor.</w:t>
      </w:r>
    </w:p>
    <w:p w:rsidR="008B04EA" w:rsidRDefault="00457685">
      <w:pPr>
        <w:ind w:firstLine="432"/>
        <w:jc w:val="both"/>
      </w:pPr>
      <w:r>
        <w:rPr>
          <w:rFonts w:ascii="Georgia" w:hAnsi="Georgia"/>
        </w:rPr>
        <w:t>Maar Lars bewoog niet naar het manuscript. Hij bewoog naar Van Buren, twee passen,</w:t>
      </w:r>
      <w:r>
        <w:rPr>
          <w:rFonts w:ascii="Georgia" w:hAnsi="Georgia"/>
        </w:rPr>
        <w:t xml:space="preserve"> dicht genoeg dat Sophie de kaakspieren van de oudere man zag verstrakken. „Voor we het over de oven hebben,” zei hij, „wil ik iets anders weten. Iets wat u me al twaalf jaar schuldig bent. Heeft u het bevel gegeven? Voor mijn vader?”</w:t>
      </w:r>
    </w:p>
    <w:p w:rsidR="008B04EA" w:rsidRDefault="00457685">
      <w:pPr>
        <w:ind w:firstLine="432"/>
        <w:jc w:val="both"/>
      </w:pPr>
      <w:r>
        <w:rPr>
          <w:rFonts w:ascii="Georgia" w:hAnsi="Georgia"/>
        </w:rPr>
        <w:t>De kamer werd stiller</w:t>
      </w:r>
      <w:r>
        <w:rPr>
          <w:rFonts w:ascii="Georgia" w:hAnsi="Georgia"/>
        </w:rPr>
        <w:t xml:space="preserve"> dan ze al was. Isaak legde een hand op Sophies arm, een gebaar dat haar zei stil te blijven staan, dit niet te onderbreken.</w:t>
      </w:r>
    </w:p>
    <w:p w:rsidR="008B04EA" w:rsidRDefault="00457685">
      <w:pPr>
        <w:ind w:firstLine="432"/>
        <w:jc w:val="both"/>
      </w:pPr>
      <w:r>
        <w:rPr>
          <w:rFonts w:ascii="Georgia" w:hAnsi="Georgia"/>
        </w:rPr>
        <w:t>Van Buren keek Lars lang aan, en voor het eerst die ochtend leek er iets van zijn beheersing af te vallen, niet volledig, maar geno</w:t>
      </w:r>
      <w:r>
        <w:rPr>
          <w:rFonts w:ascii="Georgia" w:hAnsi="Georgia"/>
        </w:rPr>
        <w:t>eg dat Sophie de man erachter even zag, oud en moe op een manier die geen enkele retoriek kon verbergen. „Nee,” zei hij. „Ik heb geen bevel gegeven. Ik wist niet eens dat uw vader zo dicht bij de waarheid was gekomen tot de dag dat hij stierf.”</w:t>
      </w:r>
    </w:p>
    <w:p w:rsidR="008B04EA" w:rsidRDefault="00457685">
      <w:pPr>
        <w:ind w:firstLine="432"/>
        <w:jc w:val="both"/>
      </w:pPr>
      <w:r>
        <w:rPr>
          <w:rFonts w:ascii="Georgia" w:hAnsi="Georgia"/>
        </w:rPr>
        <w:t>„Maar u wis</w:t>
      </w:r>
      <w:r>
        <w:rPr>
          <w:rFonts w:ascii="Georgia" w:hAnsi="Georgia"/>
        </w:rPr>
        <w:t>t het daarna,” zei Lars. „U wist wie hem tegenhield. U wist waarom de mijnbouwautoriteit plotseling geld kreeg voor een extra beveiligingslaag. En u heeft niets gezegd. Twaalf jaar niets gezegd, terwijl mijn moeder met een vraag leefde die u had kunnen bea</w:t>
      </w:r>
      <w:r>
        <w:rPr>
          <w:rFonts w:ascii="Georgia" w:hAnsi="Georgia"/>
        </w:rPr>
        <w:t>ntwoorden met één telefoontje.”</w:t>
      </w:r>
    </w:p>
    <w:p w:rsidR="008B04EA" w:rsidRDefault="00457685">
      <w:pPr>
        <w:ind w:firstLine="432"/>
        <w:jc w:val="both"/>
      </w:pPr>
      <w:r>
        <w:rPr>
          <w:rFonts w:ascii="Georgia" w:hAnsi="Georgia"/>
        </w:rPr>
        <w:t>„Ja,” zei Van Buren, en het woord kwam er zonder verdediging uit, kaal, zoals hij het nog niet had uitgesproken die ochtend. „Ik wist het. En ik heb gezwegen, omdat spreken zou hebben betekend dat ik moest toegeven dat de or</w:t>
      </w:r>
      <w:r>
        <w:rPr>
          <w:rFonts w:ascii="Georgia" w:hAnsi="Georgia"/>
        </w:rPr>
        <w:t>ganisatie waar ik mijn hele leven aan had gegeven, bereid was geweest een man te laten sterven voor iets dat hij alleen maar probeerde te begrijpen. Dat is geen excuus, professor. Het is alleen de waarheid, en u vroeg om de waarheid, niet om troost.”</w:t>
      </w:r>
    </w:p>
    <w:p w:rsidR="008B04EA" w:rsidRDefault="00457685">
      <w:pPr>
        <w:ind w:firstLine="432"/>
        <w:jc w:val="both"/>
      </w:pPr>
      <w:r>
        <w:rPr>
          <w:rFonts w:ascii="Georgia" w:hAnsi="Georgia"/>
        </w:rPr>
        <w:t xml:space="preserve">„Dat </w:t>
      </w:r>
      <w:r>
        <w:rPr>
          <w:rFonts w:ascii="Georgia" w:hAnsi="Georgia"/>
        </w:rPr>
        <w:t>is niet genoeg,” zei Lars, zijn stem breekbaar nu, de woede die hem tot hier had gedreven vermengd met iets dat dichter bij verdriet lag.</w:t>
      </w:r>
    </w:p>
    <w:p w:rsidR="008B04EA" w:rsidRDefault="00457685">
      <w:pPr>
        <w:ind w:firstLine="432"/>
        <w:jc w:val="both"/>
      </w:pPr>
      <w:r>
        <w:rPr>
          <w:rFonts w:ascii="Georgia" w:hAnsi="Georgia"/>
        </w:rPr>
        <w:t>„Nee,” zei Van Buren. „Dat is het nooit. Maar het is alles wat ik u kan geven op dit uur van de ochtend, en ik zou lie</w:t>
      </w:r>
      <w:r>
        <w:rPr>
          <w:rFonts w:ascii="Georgia" w:hAnsi="Georgia"/>
        </w:rPr>
        <w:t>ver oneerlijk zwijgen dan u een verontschuldiging aanbieden die de waarheid van wat er is gebeurd zou verkleinen.”</w:t>
      </w:r>
    </w:p>
    <w:p w:rsidR="008B04EA" w:rsidRDefault="00457685">
      <w:pPr>
        <w:ind w:firstLine="432"/>
        <w:jc w:val="both"/>
      </w:pPr>
      <w:r>
        <w:rPr>
          <w:rFonts w:ascii="Georgia" w:hAnsi="Georgia"/>
        </w:rPr>
        <w:t>Sophie zag Lars' handen trillen, zag hem vechten tegen de behoefte om iets te breken, en zag hem, na een lange seconde, die behoefte inslikke</w:t>
      </w:r>
      <w:r>
        <w:rPr>
          <w:rFonts w:ascii="Georgia" w:hAnsi="Georgia"/>
        </w:rPr>
        <w:t>n, niet omdat hij Van Buren vergaf, maar omdat er nog werk te doen was dat groter was dan zijn eigen woede.</w:t>
      </w:r>
    </w:p>
    <w:p w:rsidR="008B04EA" w:rsidRDefault="00457685">
      <w:pPr>
        <w:ind w:firstLine="432"/>
        <w:jc w:val="both"/>
      </w:pPr>
      <w:r>
        <w:rPr>
          <w:rFonts w:ascii="Georgia" w:hAnsi="Georgia"/>
        </w:rPr>
        <w:t>„Ik meen het met elke vezel van een overtuiging die ik veertig jaar heb opgebouwd,” zei Van Buren, en liep naar het raam, zijn rug naar hen toe, zij</w:t>
      </w:r>
      <w:r>
        <w:rPr>
          <w:rFonts w:ascii="Georgia" w:hAnsi="Georgia"/>
        </w:rPr>
        <w:t>n silhouet donker tegen het eerste, waterige grijs dat zich nu onmiskenbaar tussen de gordijnen begon te tekenen, zijn stem weer de gladde, beheerste toon die hij had laten vallen en nu weer oppakte als een jas. „Ik heb het gelezen, professor. Elke bladzij</w:t>
      </w:r>
      <w:r>
        <w:rPr>
          <w:rFonts w:ascii="Georgia" w:hAnsi="Georgia"/>
        </w:rPr>
        <w:t>de, twee keer. Het is briljant. Het is gevaarlijk. Het is precies het soort waarheid dat mensen aanzet tot daden die ze zichzelf achteraf niet kunnen vergeven, uitgevoerd in naam van een idee dat te mooi klinkt om te wantrouwen.”</w:t>
      </w:r>
    </w:p>
    <w:p w:rsidR="008B04EA" w:rsidRDefault="00457685">
      <w:pPr>
        <w:ind w:firstLine="432"/>
        <w:jc w:val="both"/>
      </w:pPr>
      <w:r>
        <w:rPr>
          <w:rFonts w:ascii="Georgia" w:hAnsi="Georgia"/>
        </w:rPr>
        <w:t>„Dat is niet aan u om te b</w:t>
      </w:r>
      <w:r>
        <w:rPr>
          <w:rFonts w:ascii="Georgia" w:hAnsi="Georgia"/>
        </w:rPr>
        <w:t>eslissen,” zei Isaak, die een stap dichterbij kwam, zijn stem de kalme, gevaarlijke toon die Sophie inmiddels herkende als de klank die hij gebruikte wanneer hij zijn eigen woede onder controle probeerde te houden.</w:t>
      </w:r>
    </w:p>
    <w:p w:rsidR="008B04EA" w:rsidRDefault="00457685">
      <w:pPr>
        <w:ind w:firstLine="432"/>
        <w:jc w:val="both"/>
      </w:pPr>
      <w:r>
        <w:rPr>
          <w:rFonts w:ascii="Georgia" w:hAnsi="Georgia"/>
        </w:rPr>
        <w:t>„Wie dan wel?” Van Buren draaide zich om,</w:t>
      </w:r>
      <w:r>
        <w:rPr>
          <w:rFonts w:ascii="Georgia" w:hAnsi="Georgia"/>
        </w:rPr>
        <w:t xml:space="preserve"> en voor het eerst klonk er iets scherps in zijn stem, iets dat leek op de vermoeidheid van een man die deze discussie al duizend keer met zichzelf had gevoerd. „De pers? Een parlement dat binnen een kabinetsperiode zou instorten onder het gewicht van wat </w:t>
      </w:r>
      <w:r>
        <w:rPr>
          <w:rFonts w:ascii="Georgia" w:hAnsi="Georgia"/>
        </w:rPr>
        <w:t>hier staat? Een publiek dat via een telefoonscherm een filosofie leest die is bedoeld om drie eeuwen te overleven, en er binnen een dag een hashtag van maakt voor het weer wordt vergeten? Ik heb evenveel wantrouwen jegens degenen die zouden willen onthulle</w:t>
      </w:r>
      <w:r>
        <w:rPr>
          <w:rFonts w:ascii="Georgia" w:hAnsi="Georgia"/>
        </w:rPr>
        <w:t>n als jegens mezelf, rechercheur. Daarin verschil ik misschien niet zo veel van de man die u zoekt te arresteren als u zou willen geloven.”</w:t>
      </w:r>
    </w:p>
    <w:p w:rsidR="008B04EA" w:rsidRDefault="00457685">
      <w:pPr>
        <w:ind w:firstLine="432"/>
        <w:jc w:val="both"/>
      </w:pPr>
      <w:r>
        <w:rPr>
          <w:rFonts w:ascii="Georgia" w:hAnsi="Georgia"/>
        </w:rPr>
        <w:t xml:space="preserve">„U verschilt hierin,” zei Sophie, die zich van de tafel had afgewend om hem aan te kijken, „dat u het zelf toegeeft </w:t>
      </w:r>
      <w:r>
        <w:rPr>
          <w:rFonts w:ascii="Georgia" w:hAnsi="Georgia"/>
        </w:rPr>
        <w:t>en toch doorgaat.”</w:t>
      </w:r>
    </w:p>
    <w:p w:rsidR="008B04EA" w:rsidRDefault="00457685">
      <w:pPr>
        <w:ind w:firstLine="432"/>
        <w:jc w:val="both"/>
      </w:pPr>
      <w:r>
        <w:rPr>
          <w:rFonts w:ascii="Georgia" w:hAnsi="Georgia"/>
        </w:rPr>
        <w:t>Van Buren keek haar lang aan, en er verscheen iets in zijn ogen dat Sophie niet had verwacht, iets dat dichter bij respect lag dan bij minachting. „U bent net zo scherp als uw vader was, dr. De Wit. Ja. Ik geef het toe, en ik ga toch doo</w:t>
      </w:r>
      <w:r>
        <w:rPr>
          <w:rFonts w:ascii="Georgia" w:hAnsi="Georgia"/>
        </w:rPr>
        <w:t>r, omdat het toegeven van een fout de fout zelf niet minder noodzakelijk maakt. Er zijn beslissingen in deze wereld die niemand met schone handen kan nemen, en ik heb er lang geleden voor gekozen dat ik liever de man ben met vuile handen dan de man die weg</w:t>
      </w:r>
      <w:r>
        <w:rPr>
          <w:rFonts w:ascii="Georgia" w:hAnsi="Georgia"/>
        </w:rPr>
        <w:t>kijkt terwijl iemand anders ze vuil maakt.”</w:t>
      </w:r>
    </w:p>
    <w:p w:rsidR="008B04EA" w:rsidRDefault="00457685">
      <w:pPr>
        <w:ind w:firstLine="432"/>
        <w:jc w:val="both"/>
      </w:pPr>
      <w:r>
        <w:rPr>
          <w:rFonts w:ascii="Georgia" w:hAnsi="Georgia"/>
        </w:rPr>
        <w:t>Lars, die tot dan toe naar het manuscript had gestaard alsof hij het met zijn blik alleen al kon beschermen, keek eindelijk op. „Er is een derde weg,” zei hij langzaam, de gedachte hardop vormend terwijl hij haar</w:t>
      </w:r>
      <w:r>
        <w:rPr>
          <w:rFonts w:ascii="Georgia" w:hAnsi="Georgia"/>
        </w:rPr>
        <w:t xml:space="preserve"> uitsprak. „U hoeft het niet te vernietigen, en wij hoeven het niet te publiceren. We kunnen het documenteren. Elke bladzijde fotograferen, met de precisie die Sophie beheerst, en het resultaat verzegelen bij een notaris of een academische instelling met e</w:t>
      </w:r>
      <w:r>
        <w:rPr>
          <w:rFonts w:ascii="Georgia" w:hAnsi="Georgia"/>
        </w:rPr>
        <w:t>en embargo van, wat, vijftig jaar? Honderd? Lang genoeg dat niemand in deze kamer nog leeft om de gevolgen te zien, maar niet voor altijd. Zodat het bestaat voor de geschiedenis zonder een wapen te zijn voor het heden.”</w:t>
      </w:r>
    </w:p>
    <w:p w:rsidR="008B04EA" w:rsidRDefault="00457685">
      <w:pPr>
        <w:ind w:firstLine="432"/>
        <w:jc w:val="both"/>
      </w:pPr>
      <w:r>
        <w:rPr>
          <w:rFonts w:ascii="Georgia" w:hAnsi="Georgia"/>
        </w:rPr>
        <w:t>Van Buren was lang stil, zijn blik o</w:t>
      </w:r>
      <w:r>
        <w:rPr>
          <w:rFonts w:ascii="Georgia" w:hAnsi="Georgia"/>
        </w:rPr>
        <w:t>p het manuscript, op de twee mensen die tegenover hem stonden met een voorstel dat, besefte Sophie terwijl ze het hem zag overwegen, precies de soort compromis was waar zijn hele loge nooit toe in staat was geweest, omdat het geen zijde koos, alleen tijd k</w:t>
      </w:r>
      <w:r>
        <w:rPr>
          <w:rFonts w:ascii="Georgia" w:hAnsi="Georgia"/>
        </w:rPr>
        <w:t>ocht.</w:t>
      </w:r>
    </w:p>
    <w:p w:rsidR="008B04EA" w:rsidRDefault="00457685">
      <w:pPr>
        <w:ind w:firstLine="432"/>
        <w:jc w:val="both"/>
      </w:pPr>
      <w:r>
        <w:rPr>
          <w:rFonts w:ascii="Georgia" w:hAnsi="Georgia"/>
        </w:rPr>
        <w:t>„Een eeuw,” zei hij uiteindelijk. „Verzegeld bij een instelling die ik zelf mag goedkeuren, met voorwaarden die ik zelf mag meeschrijven, zodat geen toekomstige historicus het licht sneller op de wereld loslaat dan de wereld eraan toe is.”</w:t>
      </w:r>
    </w:p>
    <w:p w:rsidR="008B04EA" w:rsidRDefault="00457685">
      <w:pPr>
        <w:ind w:firstLine="432"/>
        <w:jc w:val="both"/>
      </w:pPr>
      <w:r>
        <w:rPr>
          <w:rFonts w:ascii="Georgia" w:hAnsi="Georgia"/>
        </w:rPr>
        <w:t>„Vijftig j</w:t>
      </w:r>
      <w:r>
        <w:rPr>
          <w:rFonts w:ascii="Georgia" w:hAnsi="Georgia"/>
        </w:rPr>
        <w:t>aar,” zei Isaak. „En de instelling wordt door de rechtbank aangewezen, niet door u.”</w:t>
      </w:r>
    </w:p>
    <w:p w:rsidR="008B04EA" w:rsidRDefault="00457685">
      <w:pPr>
        <w:ind w:firstLine="432"/>
        <w:jc w:val="both"/>
      </w:pPr>
      <w:r>
        <w:rPr>
          <w:rFonts w:ascii="Georgia" w:hAnsi="Georgia"/>
        </w:rPr>
        <w:t>Er viel een stilte waarin niemand bewoog, en buiten, over het water van de Herengracht, begon de eerste kerkklok van de ochtend te luiden, traag en zwaar, het geluid dat V</w:t>
      </w:r>
      <w:r>
        <w:rPr>
          <w:rFonts w:ascii="Georgia" w:hAnsi="Georgia"/>
        </w:rPr>
        <w:t>an Buren veertig jaar lang zijn hele volwassen leven had begeleid.</w:t>
      </w:r>
    </w:p>
    <w:p w:rsidR="008B04EA" w:rsidRDefault="00457685">
      <w:pPr>
        <w:ind w:firstLine="432"/>
        <w:jc w:val="both"/>
      </w:pPr>
      <w:r>
        <w:rPr>
          <w:rFonts w:ascii="Georgia" w:hAnsi="Georgia"/>
        </w:rPr>
        <w:t>„Vijfenzeventig,” zei hij ten slotte. „En ik krijg het laatste woord over wie het mag lezen voor de termijn verstrijkt. Dat is niet onderhandelbaar, rechercheur, en ik denk dat u, als u eer</w:t>
      </w:r>
      <w:r>
        <w:rPr>
          <w:rFonts w:ascii="Georgia" w:hAnsi="Georgia"/>
        </w:rPr>
        <w:t>lijk bent tegen uzelf, weet dat dit veel meer is dan u een uur geleden had durven hopen te krijgen.”</w:t>
      </w:r>
    </w:p>
    <w:p w:rsidR="008B04EA" w:rsidRDefault="00457685">
      <w:pPr>
        <w:ind w:firstLine="432"/>
        <w:jc w:val="both"/>
      </w:pPr>
      <w:r>
        <w:rPr>
          <w:rFonts w:ascii="Georgia" w:hAnsi="Georgia"/>
        </w:rPr>
        <w:t>Isaak keek naar Lars, naar Sophie, en zag in beide gezichten dezelfde erkenning die hij zelf voelde, dat dit, ondanks alles, een overwinning was die geen v</w:t>
      </w:r>
      <w:r>
        <w:rPr>
          <w:rFonts w:ascii="Georgia" w:hAnsi="Georgia"/>
        </w:rPr>
        <w:t>an hen ooit had durven voorspellen toen ze een paar uur geleden door de mist over de Herengracht waren gelopen.</w:t>
      </w:r>
    </w:p>
    <w:p w:rsidR="008B04EA" w:rsidRDefault="00457685">
      <w:pPr>
        <w:ind w:firstLine="432"/>
        <w:jc w:val="both"/>
      </w:pPr>
      <w:r>
        <w:rPr>
          <w:rFonts w:ascii="Georgia" w:hAnsi="Georgia"/>
        </w:rPr>
        <w:t>„Vijfenzeventig,” zei hij. „Op voorwaarde dat Sophie de fotografie mag doen, vandaag nog, voor u van gedachten kunt veranderen.”</w:t>
      </w:r>
    </w:p>
    <w:p w:rsidR="008B04EA" w:rsidRDefault="00457685">
      <w:pPr>
        <w:ind w:firstLine="432"/>
        <w:jc w:val="both"/>
      </w:pPr>
      <w:r>
        <w:rPr>
          <w:rFonts w:ascii="Georgia" w:hAnsi="Georgia"/>
        </w:rPr>
        <w:t xml:space="preserve">Van Buren </w:t>
      </w:r>
      <w:r>
        <w:rPr>
          <w:rFonts w:ascii="Georgia" w:hAnsi="Georgia"/>
        </w:rPr>
        <w:t>knikte, één keer, en voor het eerst sinds Sophie hem had ontmoet leek de last van veertig jaar even, heel even, van zijn schouders te glijden, vervangen door iets dat verrassend veel op opluchting leek. Hij keek nog een keer naar Lars, en er was iets in di</w:t>
      </w:r>
      <w:r>
        <w:rPr>
          <w:rFonts w:ascii="Georgia" w:hAnsi="Georgia"/>
        </w:rPr>
        <w:t>e blik dat geen woorden nodig had, een erkenning dat de rekening tussen hen nooit volledig vereffend zou worden, en dat beiden dat wisten, en dat dat, voor nu, zou moeten volstaan.</w:t>
      </w:r>
    </w:p>
    <w:p w:rsidR="008B04EA" w:rsidRDefault="00457685">
      <w:pPr>
        <w:pStyle w:val="Kop1"/>
        <w:pageBreakBefore/>
        <w:spacing w:after="480"/>
        <w:jc w:val="center"/>
      </w:pPr>
      <w:r>
        <w:rPr>
          <w:rFonts w:ascii="Georgia" w:hAnsi="Georgia"/>
          <w:color w:val="000000"/>
        </w:rPr>
        <w:t>De derde partij</w:t>
      </w:r>
    </w:p>
    <w:p w:rsidR="008B04EA" w:rsidRDefault="00457685">
      <w:pPr>
        <w:jc w:val="both"/>
      </w:pPr>
      <w:r>
        <w:rPr>
          <w:rFonts w:ascii="Georgia" w:hAnsi="Georgia"/>
        </w:rPr>
        <w:t>Reva had het gesprek onderschept om kwart voor vijf, een fr</w:t>
      </w:r>
      <w:r>
        <w:rPr>
          <w:rFonts w:ascii="Georgia" w:hAnsi="Georgia"/>
        </w:rPr>
        <w:t>agment van een telefoontje tussen Sanders' bureau en een notaris in Amsterdam die op dit uur normaal nooit wakker zou zijn, en tegen de tijd dat ze Van der Heijden had wakker gebeld in de loods aan het havengebied, was de betekenis ervan al helder genoeg o</w:t>
      </w:r>
      <w:r>
        <w:rPr>
          <w:rFonts w:ascii="Georgia" w:hAnsi="Georgia"/>
        </w:rPr>
        <w:t>m zijn hele lichaam verstijfd te doen rechtop komen in een stoel waarin hij de laatste uren had proberen te slapen zonder erin te slagen.</w:t>
      </w:r>
    </w:p>
    <w:p w:rsidR="008B04EA" w:rsidRDefault="00457685">
      <w:pPr>
        <w:ind w:firstLine="432"/>
        <w:jc w:val="both"/>
      </w:pPr>
      <w:r>
        <w:rPr>
          <w:rFonts w:ascii="Georgia" w:hAnsi="Georgia"/>
        </w:rPr>
        <w:t>„Een verzegeling.” Zijn stem was vlak. Hij trok zijn jas al aan, de telefoon tussen schouder en oor geklemd. „Vijfenze</w:t>
      </w:r>
      <w:r>
        <w:rPr>
          <w:rFonts w:ascii="Georgia" w:hAnsi="Georgia"/>
        </w:rPr>
        <w:t>ventig jaar. Van Buren en de rechercheur. Samen geregeld.”</w:t>
      </w:r>
    </w:p>
    <w:p w:rsidR="008B04EA" w:rsidRDefault="00457685">
      <w:pPr>
        <w:ind w:firstLine="432"/>
        <w:jc w:val="both"/>
      </w:pPr>
      <w:r>
        <w:rPr>
          <w:rFonts w:ascii="Georgia" w:hAnsi="Georgia"/>
        </w:rPr>
        <w:t>„Zo klinkt het,” zei Reva. „Sanders' kantoor had vannacht contact met een notariskantoor aan de Keizersgracht. De taal wijst op een schikking. Geen inbeslagname.”</w:t>
      </w:r>
    </w:p>
    <w:p w:rsidR="008B04EA" w:rsidRDefault="00457685">
      <w:pPr>
        <w:ind w:firstLine="432"/>
        <w:jc w:val="both"/>
      </w:pPr>
      <w:r>
        <w:rPr>
          <w:rFonts w:ascii="Georgia" w:hAnsi="Georgia"/>
        </w:rPr>
        <w:t>Iets in zijn borst, twintig jaar l</w:t>
      </w:r>
      <w:r>
        <w:rPr>
          <w:rFonts w:ascii="Georgia" w:hAnsi="Georgia"/>
        </w:rPr>
        <w:t>ang zijn brandstof, klapte om tot iets scherpers. Geen woede meer. Iets kouders. Het soort helderheid dat komt wanneer een man beseft dat het laatste wat hij nog kon verliezen, op het punt stond verloren te gaan. Vijfenzeventig jaar. Hij zou dood zijn voor</w:t>
      </w:r>
      <w:r>
        <w:rPr>
          <w:rFonts w:ascii="Georgia" w:hAnsi="Georgia"/>
        </w:rPr>
        <w:t xml:space="preserve"> die termijn verstreek. En de handtekening die het zou bezegelen zou van Lars van der Meer komen. De zoon. Dat voelde als verraad waarvoor hij geen woord had.</w:t>
      </w:r>
    </w:p>
    <w:p w:rsidR="008B04EA" w:rsidRDefault="00457685">
      <w:pPr>
        <w:ind w:firstLine="432"/>
        <w:jc w:val="both"/>
      </w:pPr>
      <w:r>
        <w:rPr>
          <w:rFonts w:ascii="Georgia" w:hAnsi="Georgia"/>
        </w:rPr>
        <w:t>„Verzamel het team,” zei hij. „Geen geweld. Aanwezigheid. Ze moeten weten dat er een derde stem i</w:t>
      </w:r>
      <w:r>
        <w:rPr>
          <w:rFonts w:ascii="Georgia" w:hAnsi="Georgia"/>
        </w:rPr>
        <w:t>n die kamer staat voor ze een deal sluiten die niemand anders heeft goedgekeurd.”</w:t>
      </w:r>
    </w:p>
    <w:p w:rsidR="008B04EA" w:rsidRDefault="00457685">
      <w:pPr>
        <w:ind w:firstLine="432"/>
        <w:jc w:val="both"/>
      </w:pPr>
      <w:r>
        <w:rPr>
          <w:rFonts w:ascii="Georgia" w:hAnsi="Georgia"/>
        </w:rPr>
        <w:t>Farah stond al bij de auto. Ze keek hem aan met een blik die hij zelden bij haar zag, iets tussen loyaliteit en angst. „Meester. Na Epen. Na die oude man. Weet u zeker dat di</w:t>
      </w:r>
      <w:r>
        <w:rPr>
          <w:rFonts w:ascii="Georgia" w:hAnsi="Georgia"/>
        </w:rPr>
        <w:t>t klopt?”</w:t>
      </w:r>
    </w:p>
    <w:p w:rsidR="008B04EA" w:rsidRDefault="00457685">
      <w:pPr>
        <w:ind w:firstLine="432"/>
        <w:jc w:val="both"/>
      </w:pPr>
      <w:r>
        <w:rPr>
          <w:rFonts w:ascii="Georgia" w:hAnsi="Georgia"/>
        </w:rPr>
        <w:t>„Ik weet zeker dat ik dit niet kan laten gebeuren zonder erbij te zijn,” zei hij, en stapte in. Pas toen ze het havengebied uit reden, langs kranen die traag wakker werden onder de eerste zon, besefte hij dat hij haar eigenlijke vraag niet had be</w:t>
      </w:r>
      <w:r>
        <w:rPr>
          <w:rFonts w:ascii="Georgia" w:hAnsi="Georgia"/>
        </w:rPr>
        <w:t>antwoord.</w:t>
      </w:r>
    </w:p>
    <w:p w:rsidR="008B04EA" w:rsidRDefault="00457685">
      <w:pPr>
        <w:ind w:firstLine="432"/>
        <w:jc w:val="both"/>
      </w:pPr>
      <w:r>
        <w:rPr>
          <w:rFonts w:ascii="Georgia" w:hAnsi="Georgia"/>
        </w:rPr>
        <w:t>Ze bereikten de Herengracht net toen de zon over de daken schoof en het water van zwart naar dof, roestig goud kleurde. Door het raam van de bibliotheek zag hij silhouetten. Hij kende ze te goed om ze nog voor onschuldig aan te zien.</w:t>
      </w:r>
    </w:p>
    <w:p w:rsidR="008B04EA" w:rsidRDefault="00457685">
      <w:pPr>
        <w:ind w:firstLine="432"/>
        <w:jc w:val="both"/>
      </w:pPr>
      <w:r>
        <w:rPr>
          <w:rFonts w:ascii="Georgia" w:hAnsi="Georgia"/>
        </w:rPr>
        <w:t>Hij liet zij</w:t>
      </w:r>
      <w:r>
        <w:rPr>
          <w:rFonts w:ascii="Georgia" w:hAnsi="Georgia"/>
        </w:rPr>
        <w:t>n mensen buiten. Alleen. Tegen elk instinct van twintig jaar voorzichtigheid in. En hij beklom de stoep met de kalmte van een man die had besloten: wat er ook gebeurde, het zou zonder geweld moeten zijn, of het zou het laatste bewijs worden dat hij niet be</w:t>
      </w:r>
      <w:r>
        <w:rPr>
          <w:rFonts w:ascii="Georgia" w:hAnsi="Georgia"/>
        </w:rPr>
        <w:t>ter was dan de man die hij zijn hele leven had proberen te overtreffen.</w:t>
      </w:r>
    </w:p>
    <w:p w:rsidR="008B04EA" w:rsidRDefault="00457685">
      <w:pPr>
        <w:ind w:firstLine="432"/>
        <w:jc w:val="both"/>
      </w:pPr>
      <w:r>
        <w:rPr>
          <w:rFonts w:ascii="Georgia" w:hAnsi="Georgia"/>
        </w:rPr>
        <w:t>Voss deed open voor hij had aangeklopt. Alsof hij werd verwacht. In de ogen van de oude bediende zag Van der Heijden iets wat verdacht veel op opluchting leek.</w:t>
      </w:r>
    </w:p>
    <w:p w:rsidR="008B04EA" w:rsidRDefault="00457685">
      <w:pPr>
        <w:ind w:firstLine="432"/>
        <w:jc w:val="both"/>
      </w:pPr>
      <w:r>
        <w:rPr>
          <w:rFonts w:ascii="Georgia" w:hAnsi="Georgia"/>
        </w:rPr>
        <w:t>Boven viel het gesprek s</w:t>
      </w:r>
      <w:r>
        <w:rPr>
          <w:rFonts w:ascii="Georgia" w:hAnsi="Georgia"/>
        </w:rPr>
        <w:t>til toen hij binnenkwam. Van Buren bij het raam. Isaak bij de tafel met het manuscript. Lars en Sophie ernaast. En Sanders, die hem duidelijk niet had verwacht, haar hand een fractie te snel naar haar heup.</w:t>
      </w:r>
    </w:p>
    <w:p w:rsidR="008B04EA" w:rsidRDefault="00457685">
      <w:pPr>
        <w:ind w:firstLine="432"/>
        <w:jc w:val="both"/>
      </w:pPr>
      <w:r>
        <w:rPr>
          <w:rFonts w:ascii="Georgia" w:hAnsi="Georgia"/>
        </w:rPr>
        <w:t>„Hendrik,” zei Van Buren, zonder verbazing, alsof</w:t>
      </w:r>
      <w:r>
        <w:rPr>
          <w:rFonts w:ascii="Georgia" w:hAnsi="Georgia"/>
        </w:rPr>
        <w:t xml:space="preserve"> twintig jaar rivaliteit hem had geleerd nooit meer verrast te zijn door de timing van deze man. „Ik vroeg me af wanneer je zou komen.”</w:t>
      </w:r>
    </w:p>
    <w:p w:rsidR="008B04EA" w:rsidRDefault="00457685">
      <w:pPr>
        <w:ind w:firstLine="432"/>
        <w:jc w:val="both"/>
      </w:pPr>
      <w:r>
        <w:rPr>
          <w:rFonts w:ascii="Georgia" w:hAnsi="Georgia"/>
        </w:rPr>
        <w:t>„Je had het me moeten vertellen.” Kort. Hard. „Niet dit. Een verzegeling. Vijfenzeventig jaar in een kluis, terwijl de w</w:t>
      </w:r>
      <w:r>
        <w:rPr>
          <w:rFonts w:ascii="Georgia" w:hAnsi="Georgia"/>
        </w:rPr>
        <w:t>ereld die dit verdient te weten gewoon doorleeft alsof het er nooit is geweest.”</w:t>
      </w:r>
    </w:p>
    <w:p w:rsidR="008B04EA" w:rsidRDefault="00457685">
      <w:pPr>
        <w:ind w:firstLine="432"/>
        <w:jc w:val="both"/>
      </w:pPr>
      <w:r>
        <w:rPr>
          <w:rFonts w:ascii="Georgia" w:hAnsi="Georgia"/>
        </w:rPr>
        <w:t>„De wereld leeft altijd door,” zei Van Buren. „Dat is precies waarom ik het risico niet kan nemen dat jij voorstelt. Onthulling zonder context is geen bevrijding, Hendrik. Het</w:t>
      </w:r>
      <w:r>
        <w:rPr>
          <w:rFonts w:ascii="Georgia" w:hAnsi="Georgia"/>
        </w:rPr>
        <w:t xml:space="preserve"> is chaos met een mooie naam.”</w:t>
      </w:r>
    </w:p>
    <w:p w:rsidR="008B04EA" w:rsidRDefault="00457685">
      <w:pPr>
        <w:ind w:firstLine="432"/>
        <w:jc w:val="both"/>
      </w:pPr>
      <w:r>
        <w:rPr>
          <w:rFonts w:ascii="Georgia" w:hAnsi="Georgia"/>
        </w:rPr>
        <w:t>„Chaos.” Van der Heijden zei het woord terug als iets dat hij van zijn tong wilde spugen, en voor het eerst sinds Sophie hem kende, klonk zijn stem rauw, elke lettergreep hard tegen de volgende gestoten. „Ik heb chaos gezien,</w:t>
      </w:r>
      <w:r>
        <w:rPr>
          <w:rFonts w:ascii="Georgia" w:hAnsi="Georgia"/>
        </w:rPr>
        <w:t xml:space="preserve"> Willem. Ik heb gezien wat het kost wanneer mensen als jij beslissen dat waarheid te gevaarlijk is voor gewone mensen. Ik heb iemand zien sterven aan die beslissing.” Hij zweeg, alsof hij zichzelf tegenhield, en zei het toen toch. „Mijn zuster. Eva. Journa</w:t>
      </w:r>
      <w:r>
        <w:rPr>
          <w:rFonts w:ascii="Georgia" w:hAnsi="Georgia"/>
        </w:rPr>
        <w:t>list. Zevenentwintig jaar oud. Ze onderzocht dezelfde soort geheimen twintig jaar geleden, voor jouw voorgangers, niet jij, maar jouw loge, jouw orde, jouw stilzwijgen. Een auto-ongeluk, zeiden ze. Ik heb nooit bewijs gehad dat het geen ongeluk was. Ik heb</w:t>
      </w:r>
      <w:r>
        <w:rPr>
          <w:rFonts w:ascii="Georgia" w:hAnsi="Georgia"/>
        </w:rPr>
        <w:t xml:space="preserve"> ook nooit bewijs gehad dat het er wel een was. Dat gat, Willem, dat is wat ik twintig jaar heb gedragen. En nu sta je hier, met precies hetzelfde argument, in een pak in plaats van een pij, en verwacht je dat ik dat vooruitgang noem?”</w:t>
      </w:r>
    </w:p>
    <w:p w:rsidR="008B04EA" w:rsidRDefault="00457685">
      <w:pPr>
        <w:ind w:firstLine="432"/>
        <w:jc w:val="both"/>
      </w:pPr>
      <w:r>
        <w:rPr>
          <w:rFonts w:ascii="Georgia" w:hAnsi="Georgia"/>
        </w:rPr>
        <w:t>De kamer was doodsti</w:t>
      </w:r>
      <w:r>
        <w:rPr>
          <w:rFonts w:ascii="Georgia" w:hAnsi="Georgia"/>
        </w:rPr>
        <w:t>l. Sophie zag Van Burens gezicht iets van zijn kleur verliezen, een reactie die geen retoriek kon verbergen.</w:t>
      </w:r>
    </w:p>
    <w:p w:rsidR="008B04EA" w:rsidRDefault="00457685">
      <w:pPr>
        <w:ind w:firstLine="432"/>
        <w:jc w:val="both"/>
      </w:pPr>
      <w:r>
        <w:rPr>
          <w:rFonts w:ascii="Georgia" w:hAnsi="Georgia"/>
        </w:rPr>
        <w:t>„Dat wist ik niet,” zei Van Buren, en voor het eerst klonk hij niet als een man die een antwoord voorbereidde, maar als een man die er geen had.</w:t>
      </w:r>
    </w:p>
    <w:p w:rsidR="008B04EA" w:rsidRDefault="00457685">
      <w:pPr>
        <w:ind w:firstLine="432"/>
        <w:jc w:val="both"/>
      </w:pPr>
      <w:r>
        <w:rPr>
          <w:rFonts w:ascii="Georgia" w:hAnsi="Georgia"/>
        </w:rPr>
        <w:t>„N</w:t>
      </w:r>
      <w:r>
        <w:rPr>
          <w:rFonts w:ascii="Georgia" w:hAnsi="Georgia"/>
        </w:rPr>
        <w:t>ee,” zei Van der Heijden. „Dat wist je niet. Niemand van jullie houdt bij wie er sterft voor jullie geheimen. Dat is het probleem. Niet het geheim zelf. Het feit dat de rekening nooit bij dezelfde mensen komt te liggen die hem opmaken.”</w:t>
      </w:r>
    </w:p>
    <w:p w:rsidR="008B04EA" w:rsidRDefault="00457685">
      <w:pPr>
        <w:ind w:firstLine="432"/>
        <w:jc w:val="both"/>
      </w:pPr>
      <w:r>
        <w:rPr>
          <w:rFonts w:ascii="Georgia" w:hAnsi="Georgia"/>
        </w:rPr>
        <w:t>Lars, die tot dan h</w:t>
      </w:r>
      <w:r>
        <w:rPr>
          <w:rFonts w:ascii="Georgia" w:hAnsi="Georgia"/>
        </w:rPr>
        <w:t>ad gezwegen, deed een stap naar voren. Zijn stem klonk vaster dan hij zich voelde. „Het is geen stilzwijgen. Het is uitstel, met een deadline die vaststaat, bewaakt door een instelling die geen van beide partijen alleen kan sturen. Over vijfenzeventig jaar</w:t>
      </w:r>
      <w:r>
        <w:rPr>
          <w:rFonts w:ascii="Georgia" w:hAnsi="Georgia"/>
        </w:rPr>
        <w:t xml:space="preserve"> komt dit naar buiten, Van der Heijden. Gegarandeerd. Wat u of Van Buren daar tegen die tijd ook van vinden.”</w:t>
      </w:r>
    </w:p>
    <w:p w:rsidR="008B04EA" w:rsidRDefault="00457685">
      <w:pPr>
        <w:ind w:firstLine="432"/>
        <w:jc w:val="both"/>
      </w:pPr>
      <w:r>
        <w:rPr>
          <w:rFonts w:ascii="Georgia" w:hAnsi="Georgia"/>
        </w:rPr>
        <w:t>„Vijfenzeventig jaar is een leven,” zei Van der Heijden. „Meer dan een leven. Het is een garantie dat niemand die nu lijdt onder dit soort leugens</w:t>
      </w:r>
      <w:r>
        <w:rPr>
          <w:rFonts w:ascii="Georgia" w:hAnsi="Georgia"/>
        </w:rPr>
        <w:t>, er ooit iets aan zal hebben. Mijn zuster zou er niets aan hebben gehad. Dat is wat vijfenzeventig jaar betekent, professor. Niet geduld. Afstel voor iedereen die nu al dood is of nog gaat sterven wachtend.”</w:t>
      </w:r>
    </w:p>
    <w:p w:rsidR="008B04EA" w:rsidRDefault="00457685">
      <w:pPr>
        <w:ind w:firstLine="432"/>
        <w:jc w:val="both"/>
      </w:pPr>
      <w:r>
        <w:rPr>
          <w:rFonts w:ascii="Georgia" w:hAnsi="Georgia"/>
        </w:rPr>
        <w:t xml:space="preserve">„En onmiddellijke publicatie,” zei Sophie, die </w:t>
      </w:r>
      <w:r>
        <w:rPr>
          <w:rFonts w:ascii="Georgia" w:hAnsi="Georgia"/>
        </w:rPr>
        <w:t>naast Lars kwam staan, „garandeert dat het morgen een verhaal is en overmorgen vergeten, verdronken in duizend andere verhalen, geplukt uit context door mensen die het nooit hebben gelezen maar er wel een mening over hebben. Ik heb mijn hele carrière beste</w:t>
      </w:r>
      <w:r>
        <w:rPr>
          <w:rFonts w:ascii="Georgia" w:hAnsi="Georgia"/>
        </w:rPr>
        <w:t>ed aan het begrijpen hoe kennis overleeft, meneer Van der Heijden. Haastige onthulling heeft zelden hetzelfde effect als geduldige waarheid. Dat troost uw zuster niet. Dat weet ik. Maar het is wel waar.”</w:t>
      </w:r>
    </w:p>
    <w:p w:rsidR="008B04EA" w:rsidRDefault="00457685">
      <w:pPr>
        <w:ind w:firstLine="432"/>
        <w:jc w:val="both"/>
      </w:pPr>
      <w:r>
        <w:rPr>
          <w:rFonts w:ascii="Georgia" w:hAnsi="Georgia"/>
        </w:rPr>
        <w:t>Van der Heijden keek haar lang aan. Isaak zag zijn s</w:t>
      </w:r>
      <w:r>
        <w:rPr>
          <w:rFonts w:ascii="Georgia" w:hAnsi="Georgia"/>
        </w:rPr>
        <w:t>chouders een fractie zakken, het eerste teken dat de woede die hem hierheen had gedreven begon te wijken voor iets vermoeiders, iets dat dichter bij twijfel lag dan bij overtuiging.</w:t>
      </w:r>
    </w:p>
    <w:p w:rsidR="008B04EA" w:rsidRDefault="00457685">
      <w:pPr>
        <w:ind w:firstLine="432"/>
        <w:jc w:val="both"/>
      </w:pPr>
      <w:r>
        <w:rPr>
          <w:rFonts w:ascii="Georgia" w:hAnsi="Georgia"/>
        </w:rPr>
        <w:t>„En als ik weiger,” zei hij. Nog steeds hard, maar de vraag klonk al minde</w:t>
      </w:r>
      <w:r>
        <w:rPr>
          <w:rFonts w:ascii="Georgia" w:hAnsi="Georgia"/>
        </w:rPr>
        <w:t>r als een dreigement dan toen hij binnenkwam.</w:t>
      </w:r>
    </w:p>
    <w:p w:rsidR="008B04EA" w:rsidRDefault="00457685">
      <w:pPr>
        <w:ind w:firstLine="432"/>
        <w:jc w:val="both"/>
      </w:pPr>
      <w:r>
        <w:rPr>
          <w:rFonts w:ascii="Georgia" w:hAnsi="Georgia"/>
        </w:rPr>
        <w:t>„Dan arresteer ik u,” zei Isaak, „hier, nu, voor de aanval op de boerderij van mijn oom, een aanval waarvan ik weet dat uw mensen hem hebben uitgevoerd, en voor elke andere daad die Hoofdinspecteur Sanders de a</w:t>
      </w:r>
      <w:r>
        <w:rPr>
          <w:rFonts w:ascii="Georgia" w:hAnsi="Georgia"/>
        </w:rPr>
        <w:t>fgelopen dagen heeft gedocumenteerd. Ik heb liever dat u instemt met iets dat een deel van wat u wilt garandeert, dan dat ik u dwing tot een cel waarin u niets meer kunt garanderen.”</w:t>
      </w:r>
    </w:p>
    <w:p w:rsidR="008B04EA" w:rsidRDefault="00457685">
      <w:pPr>
        <w:ind w:firstLine="432"/>
        <w:jc w:val="both"/>
      </w:pPr>
      <w:r>
        <w:rPr>
          <w:rFonts w:ascii="Georgia" w:hAnsi="Georgia"/>
        </w:rPr>
        <w:t xml:space="preserve">Er viel een stilte waarin niemand bewoog. Van der Heijden keek van Isaak </w:t>
      </w:r>
      <w:r>
        <w:rPr>
          <w:rFonts w:ascii="Georgia" w:hAnsi="Georgia"/>
        </w:rPr>
        <w:t>naar Van Buren, naar Lars en Sophie, naar de vrouw met de penning die hij niet kende maar wier houding hem meer overtuigde dan enig argument dat al was uitgesproken, en voor het eerst in twintig jaar voelde hij de vermoeidheid van een man die had ontdekt d</w:t>
      </w:r>
      <w:r>
        <w:rPr>
          <w:rFonts w:ascii="Georgia" w:hAnsi="Georgia"/>
        </w:rPr>
        <w:t>at overwinning en nederlaag soms griezelig veel op elkaar leken.</w:t>
      </w:r>
    </w:p>
    <w:p w:rsidR="008B04EA" w:rsidRDefault="00457685">
      <w:pPr>
        <w:ind w:firstLine="432"/>
        <w:jc w:val="both"/>
      </w:pPr>
      <w:r>
        <w:rPr>
          <w:rFonts w:ascii="Georgia" w:hAnsi="Georgia"/>
        </w:rPr>
        <w:t>„Eén voorwaarde,” zei hij. „Ik krijg een kopie. Verzegeld, net als het origineel, bewaard door een instelling die ik vertrouw. Zodat er, als de vijfenzeventig jaar om zijn, niet één maar twee</w:t>
      </w:r>
      <w:r>
        <w:rPr>
          <w:rFonts w:ascii="Georgia" w:hAnsi="Georgia"/>
        </w:rPr>
        <w:t xml:space="preserve"> onafhankelijke bronnen zijn die kunnen bevestigen dat er niets is aangepast in de tussentijd.” Hij keek naar Van Buren. „Dat is niet wantrouwen, Willem. Dat is twintig jaar ervaring met wat jouw soort mensen ‚redelijk‘ noemt zodra er niemand meekijkt.”</w:t>
      </w:r>
    </w:p>
    <w:p w:rsidR="008B04EA" w:rsidRDefault="00457685">
      <w:pPr>
        <w:ind w:firstLine="432"/>
        <w:jc w:val="both"/>
      </w:pPr>
      <w:r>
        <w:rPr>
          <w:rFonts w:ascii="Georgia" w:hAnsi="Georgia"/>
        </w:rPr>
        <w:t>Va</w:t>
      </w:r>
      <w:r>
        <w:rPr>
          <w:rFonts w:ascii="Georgia" w:hAnsi="Georgia"/>
        </w:rPr>
        <w:t>n Buren was lang stil, zijn blik op de man die hem twintig jaar had achtervolgd met een woede die hij, tegen zijn eigen wil, was gaan begrijpen, en knikte uiteindelijk, langzaam. „Dat is redelijk,” zei hij. „Meer dan redelijk, gezien wat ik vannacht al had</w:t>
      </w:r>
      <w:r>
        <w:rPr>
          <w:rFonts w:ascii="Georgia" w:hAnsi="Georgia"/>
        </w:rPr>
        <w:t xml:space="preserve"> overwogen te verbranden. En Hendrik.” Hij aarzelde, iets wat Sophie hem nog niet had zien doen. „Het spijt me. Voor je zuster. Het is te laat en het is niet genoeg, maar ik zeg het toch.”</w:t>
      </w:r>
    </w:p>
    <w:p w:rsidR="008B04EA" w:rsidRDefault="00457685">
      <w:pPr>
        <w:ind w:firstLine="432"/>
        <w:jc w:val="both"/>
      </w:pPr>
      <w:r>
        <w:rPr>
          <w:rFonts w:ascii="Georgia" w:hAnsi="Georgia"/>
        </w:rPr>
        <w:t>Van der Heijden zei niets terug. Hij knikte, één keer, kort, en dat</w:t>
      </w:r>
      <w:r>
        <w:rPr>
          <w:rFonts w:ascii="Georgia" w:hAnsi="Georgia"/>
        </w:rPr>
        <w:t xml:space="preserve"> was alles wat de kamer op dit uur van hem zou krijgen.</w:t>
      </w:r>
    </w:p>
    <w:p w:rsidR="008B04EA" w:rsidRDefault="00457685">
      <w:pPr>
        <w:ind w:firstLine="432"/>
        <w:jc w:val="both"/>
      </w:pPr>
      <w:r>
        <w:rPr>
          <w:rFonts w:ascii="Georgia" w:hAnsi="Georgia"/>
        </w:rPr>
        <w:t xml:space="preserve">Buiten, over het water van de Herengracht, brak de zon nu volledig door de ochtendmist, en Sophie, die naar de mannen keek die zojuist, na twintig en veertig jaar oorlog, iets hadden bereikt dat geen </w:t>
      </w:r>
      <w:r>
        <w:rPr>
          <w:rFonts w:ascii="Georgia" w:hAnsi="Georgia"/>
        </w:rPr>
        <w:t>van beiden een overwinning zou noemen maar dat, besefte ze, misschien wel de enige echte vrede was die deze zaak ooit zou kennen, voelde voor het eerst sinds ze de restauratiestudio in Amsterdam had verlaten dat het einde van dit verhaal eindelijk in zicht</w:t>
      </w:r>
      <w:r>
        <w:rPr>
          <w:rFonts w:ascii="Georgia" w:hAnsi="Georgia"/>
        </w:rPr>
        <w:t xml:space="preserve"> kwam.</w:t>
      </w:r>
    </w:p>
    <w:p w:rsidR="008B04EA" w:rsidRDefault="00457685">
      <w:pPr>
        <w:ind w:firstLine="432"/>
        <w:jc w:val="both"/>
      </w:pPr>
      <w:r>
        <w:rPr>
          <w:rFonts w:ascii="Georgia" w:hAnsi="Georgia"/>
        </w:rPr>
        <w:t>„Dan is het geregeld,” zei Isaak. „Hoofdinspecteur Sanders zal de voorwaarden vastleggen, met alle handtekeningen, vandaag nog, voor iemand van gedachten kan veranderen.”</w:t>
      </w:r>
    </w:p>
    <w:p w:rsidR="008B04EA" w:rsidRDefault="00457685">
      <w:pPr>
        <w:ind w:firstLine="432"/>
        <w:jc w:val="both"/>
      </w:pPr>
      <w:r>
        <w:rPr>
          <w:rFonts w:ascii="Georgia" w:hAnsi="Georgia"/>
        </w:rPr>
        <w:t>Niemand protesteerde. En terwijl de klokken van de stad de zesde ochtenduur be</w:t>
      </w:r>
      <w:r>
        <w:rPr>
          <w:rFonts w:ascii="Georgia" w:hAnsi="Georgia"/>
        </w:rPr>
        <w:t>gonnen te luiden, een voor een, over de daken van een stad die niets wist van wat er zojuist in een bibliotheek aan haar eigen gracht was beslist, voelde Lars, met het notitieboek van zijn vader nog altijd tegen zijn borst gedrukt, dat hij voor het eerst i</w:t>
      </w:r>
      <w:r>
        <w:rPr>
          <w:rFonts w:ascii="Georgia" w:hAnsi="Georgia"/>
        </w:rPr>
        <w:t>n twaalf jaar niet langer droeg wat zijn vader hem had nagelaten, maar begon te dragen wat hijzelf ervoor had gekozen te worden.</w:t>
      </w:r>
    </w:p>
    <w:p w:rsidR="008B04EA" w:rsidRDefault="00457685">
      <w:pPr>
        <w:pStyle w:val="Kop1"/>
        <w:pageBreakBefore/>
        <w:spacing w:after="480"/>
        <w:jc w:val="center"/>
      </w:pPr>
      <w:r>
        <w:rPr>
          <w:rFonts w:ascii="Georgia" w:hAnsi="Georgia"/>
          <w:color w:val="000000"/>
        </w:rPr>
        <w:t>In het ziekenhuis</w:t>
      </w:r>
    </w:p>
    <w:p w:rsidR="008B04EA" w:rsidRDefault="00457685">
      <w:pPr>
        <w:jc w:val="both"/>
      </w:pPr>
      <w:r>
        <w:rPr>
          <w:rFonts w:ascii="Georgia" w:hAnsi="Georgia"/>
        </w:rPr>
        <w:t>Het Maastricht UMC rook zoals alle ziekenhuizen roken, naar ontsmettingsmiddel en te sterke koffie uit een au</w:t>
      </w:r>
      <w:r>
        <w:rPr>
          <w:rFonts w:ascii="Georgia" w:hAnsi="Georgia"/>
        </w:rPr>
        <w:t>tomaat, maar voor Isaak had die geur op deze ochtend iets bijna vrolijks, een teken dat de wereld weer bestond uit gewone dingen als wachtkamers en bezoektijden in plaats van instortende mijngangen en bibliotheken vol geheimen. Hij liep de gang van de chir</w:t>
      </w:r>
      <w:r>
        <w:rPr>
          <w:rFonts w:ascii="Georgia" w:hAnsi="Georgia"/>
        </w:rPr>
        <w:t>urgische afdeling op met een tas vol fruit die Sophie onderweg had gekocht bij een tankstation, hoewel geen van hen precies wist of Piet van fruit hield, en met een opluchting die hij de afgelopen dagen bijna was vergeten hoe die aanvoelde.</w:t>
      </w:r>
    </w:p>
    <w:p w:rsidR="008B04EA" w:rsidRDefault="00457685">
      <w:pPr>
        <w:ind w:firstLine="432"/>
        <w:jc w:val="both"/>
      </w:pPr>
      <w:r>
        <w:rPr>
          <w:rFonts w:ascii="Georgia" w:hAnsi="Georgia"/>
        </w:rPr>
        <w:t>Piet zat rechto</w:t>
      </w:r>
      <w:r>
        <w:rPr>
          <w:rFonts w:ascii="Georgia" w:hAnsi="Georgia"/>
        </w:rPr>
        <w:t>p in bed, zijn arm in een mitella die griezelig veel leek op de mitella die Farah al dagen droeg, en zijn gezicht brak open in een grijns zodra hij zijn neef de kamer zag binnenkomen. „Daar is hij,” zei hij, zijn stem verrassend krachtig voor een man die v</w:t>
      </w:r>
      <w:r>
        <w:rPr>
          <w:rFonts w:ascii="Georgia" w:hAnsi="Georgia"/>
        </w:rPr>
        <w:t>ierentwintig uur eerder nog een kogel in zijn schouder had gehad. „De jongen die als kind in bomen klom en nu geheime genootschappen tegen elkaar opzet. Je vader zou versteld hebben gestaan.”</w:t>
      </w:r>
    </w:p>
    <w:p w:rsidR="008B04EA" w:rsidRDefault="00457685">
      <w:pPr>
        <w:ind w:firstLine="432"/>
        <w:jc w:val="both"/>
      </w:pPr>
      <w:r>
        <w:rPr>
          <w:rFonts w:ascii="Georgia" w:hAnsi="Georgia"/>
        </w:rPr>
        <w:t>„Piet.” Isaak zette de tas fruit op het nachtkastje en nam de ha</w:t>
      </w:r>
      <w:r>
        <w:rPr>
          <w:rFonts w:ascii="Georgia" w:hAnsi="Georgia"/>
        </w:rPr>
        <w:t>nd van zijn oom in de zijne, langer dan strikt nodig was, alsof hij zich ervan wilde verzekeren dat hij echt warm en echt levend was. „Het spijt me. Ik had je nooit in gevaar mogen brengen.”</w:t>
      </w:r>
    </w:p>
    <w:p w:rsidR="008B04EA" w:rsidRDefault="00457685">
      <w:pPr>
        <w:ind w:firstLine="432"/>
        <w:jc w:val="both"/>
      </w:pPr>
      <w:r>
        <w:rPr>
          <w:rFonts w:ascii="Georgia" w:hAnsi="Georgia"/>
        </w:rPr>
        <w:t>„Onzin,” zei Piet, met de stelligheid van een man die zijn hele l</w:t>
      </w:r>
      <w:r>
        <w:rPr>
          <w:rFonts w:ascii="Georgia" w:hAnsi="Georgia"/>
        </w:rPr>
        <w:t>even had besteed aan het negeren van excuses die hij niet nodig achtte. „Ik heb zelf gekozen om jullie binnen te laten. Ik heb zelf dat geweer gepakt. Als er iemand hier iets moet goedmaken, is het de wereld tegenover mij, omdat ze me veertig jaar lang nie</w:t>
      </w:r>
      <w:r>
        <w:rPr>
          <w:rFonts w:ascii="Georgia" w:hAnsi="Georgia"/>
        </w:rPr>
        <w:t xml:space="preserve">ts interessanters hebben laten meemaken dan koeien en het weer.” Hij wierp een blik op Sophie en Lars, die achter Isaak de kamer binnenkwamen. „En dit zijn dus de beroemde professor en zijn restauratrice. Ik heb over jullie gehoord op het regionale nieuws </w:t>
      </w:r>
      <w:r>
        <w:rPr>
          <w:rFonts w:ascii="Georgia" w:hAnsi="Georgia"/>
        </w:rPr>
        <w:t>vanochtend. Ze noemen jullie nog steeds voortvluchtig, hoor, dus ik hoop dat dat probleem inmiddels ook is opgelost, anders krijg ik zo meteen weer bezoek van mensen met minder vriendelijke bedoelingen dan een fruitmand.”</w:t>
      </w:r>
    </w:p>
    <w:p w:rsidR="008B04EA" w:rsidRDefault="00457685">
      <w:pPr>
        <w:ind w:firstLine="432"/>
        <w:jc w:val="both"/>
      </w:pPr>
      <w:r>
        <w:rPr>
          <w:rFonts w:ascii="Georgia" w:hAnsi="Georgia"/>
        </w:rPr>
        <w:t>„Dat probleem wordt vandaag opgelo</w:t>
      </w:r>
      <w:r>
        <w:rPr>
          <w:rFonts w:ascii="Georgia" w:hAnsi="Georgia"/>
        </w:rPr>
        <w:t>st,” zei een stem vanuit de deuropening, en Sanders liep binnen met haar telefoon al in haar hand, haar gezicht voor het eerst sinds Isaak haar kende ontspannen genoeg om iets te tonen dat op een glimlach leek. „Het opsporingsbevel wordt binnen het uur ing</w:t>
      </w:r>
      <w:r>
        <w:rPr>
          <w:rFonts w:ascii="Georgia" w:hAnsi="Georgia"/>
        </w:rPr>
        <w:t xml:space="preserve">etrokken. Ik heb de officier van justitie persoonlijk gesproken, met Frank erbij als getuige van je onberispelijke staat van dienst, De Graaf, en met een verklaring van mijzelf die, laat ik zeggen, iets minder details bevat dan wat er werkelijk is gebeurd </w:t>
      </w:r>
      <w:r>
        <w:rPr>
          <w:rFonts w:ascii="Georgia" w:hAnsi="Georgia"/>
        </w:rPr>
        <w:t>de afgelopen week.”</w:t>
      </w:r>
    </w:p>
    <w:p w:rsidR="008B04EA" w:rsidRDefault="00457685">
      <w:pPr>
        <w:ind w:firstLine="432"/>
        <w:jc w:val="both"/>
      </w:pPr>
      <w:r>
        <w:rPr>
          <w:rFonts w:ascii="Georgia" w:hAnsi="Georgia"/>
        </w:rPr>
        <w:t>Sophie voelde iets in haar borst breken open dat ze de afgelopen dagen strak had dichtgehouden, een spanning die ze niet eens had beseft nog vast te houden, en ze moest haar hand tegen de muur zetten om niet te wankelen onder het gewich</w:t>
      </w:r>
      <w:r>
        <w:rPr>
          <w:rFonts w:ascii="Georgia" w:hAnsi="Georgia"/>
        </w:rPr>
        <w:t>t van opluchting dat door haar heen ging. „Dan kunnen we naar huis,” zei ze, en de woorden klonken vreemd in haar mond, alsof ze een taal sprak die ze bijna was verleerd.</w:t>
      </w:r>
    </w:p>
    <w:p w:rsidR="008B04EA" w:rsidRDefault="00457685">
      <w:pPr>
        <w:ind w:firstLine="432"/>
        <w:jc w:val="both"/>
      </w:pPr>
      <w:r>
        <w:rPr>
          <w:rFonts w:ascii="Georgia" w:hAnsi="Georgia"/>
        </w:rPr>
        <w:t>„Naar huis,” herhaalde Lars, en Isaak zag op zijn gezicht een uitdrukking die het mid</w:t>
      </w:r>
      <w:r>
        <w:rPr>
          <w:rFonts w:ascii="Georgia" w:hAnsi="Georgia"/>
        </w:rPr>
        <w:t>den hield tussen opluchting en iets zwaarders, iets dat nog niet klaar was om naar huis te gaan zolang er een lege plek op een muur onder een berg op hem wachtte.</w:t>
      </w:r>
    </w:p>
    <w:p w:rsidR="008B04EA" w:rsidRDefault="00457685">
      <w:pPr>
        <w:ind w:firstLine="432"/>
        <w:jc w:val="both"/>
      </w:pPr>
      <w:r>
        <w:rPr>
          <w:rFonts w:ascii="Georgia" w:hAnsi="Georgia"/>
        </w:rPr>
        <w:t>Daan, die tot dan toe stil in de deuropening had gestaan met zijn handen diep in zijn zakken,</w:t>
      </w:r>
      <w:r>
        <w:rPr>
          <w:rFonts w:ascii="Georgia" w:hAnsi="Georgia"/>
        </w:rPr>
        <w:t xml:space="preserve"> schraapte zijn keel. „Ik moet jullie iets vertellen,” zei hij, „nu het voorbij is, of tenminste voorbij genoeg.” Hij keek naar Isaak, naar Sanders, alsof hij zich afvroeg of hij dit wel in het bijzijn van een rechercheur en een hoofdinspecteur kon zeggen,</w:t>
      </w:r>
      <w:r>
        <w:rPr>
          <w:rFonts w:ascii="Georgia" w:hAnsi="Georgia"/>
        </w:rPr>
        <w:t xml:space="preserve"> en besloot toen, met een zichtbare vastberadenheid, dat hij het toch zou doen. „Ik ben geen agent van Het Nieuwe Licht, niet op de manier waarop Farah of Bram dat zijn. Maar ik heb, twee jaar geleden, tijdens mijn studie, een lezing bijgewoond die Van der</w:t>
      </w:r>
      <w:r>
        <w:rPr>
          <w:rFonts w:ascii="Georgia" w:hAnsi="Georgia"/>
        </w:rPr>
        <w:t xml:space="preserve"> Heijden zelf gaf, onder een andere naam, over de verantwoordelijkheid van historici om ongemakkelijke waarheden niet te laten begraven door instituties. Ik was onder de indruk. Ik ben sindsdien lid geweest van een kleine leesgroep die banden heeft met de </w:t>
      </w:r>
      <w:r>
        <w:rPr>
          <w:rFonts w:ascii="Georgia" w:hAnsi="Georgia"/>
        </w:rPr>
        <w:t>bredere beweging, niets clandestiens, geen wapens, geen geweld, gewoon mensen die geloven dat geheimhouding zelden de onschuldige partij beschermt die ze beweert te beschermen.”</w:t>
      </w:r>
    </w:p>
    <w:p w:rsidR="008B04EA" w:rsidRDefault="00457685">
      <w:pPr>
        <w:ind w:firstLine="432"/>
        <w:jc w:val="both"/>
      </w:pPr>
      <w:r>
        <w:rPr>
          <w:rFonts w:ascii="Georgia" w:hAnsi="Georgia"/>
        </w:rPr>
        <w:t>„Dat is waarom je wist dat ze naar ons zochten,” zei Lars langzaam. „In de par</w:t>
      </w:r>
      <w:r>
        <w:rPr>
          <w:rFonts w:ascii="Georgia" w:hAnsi="Georgia"/>
        </w:rPr>
        <w:t>keergarage.”</w:t>
      </w:r>
    </w:p>
    <w:p w:rsidR="008B04EA" w:rsidRDefault="00457685">
      <w:pPr>
        <w:ind w:firstLine="432"/>
        <w:jc w:val="both"/>
      </w:pPr>
      <w:r>
        <w:rPr>
          <w:rFonts w:ascii="Georgia" w:hAnsi="Georgia"/>
        </w:rPr>
        <w:t>„Ik herkende Farah's gezicht van een bijeenkomst,” zei Daan. „Ik wist meteen dat als Het Nieuwe Licht al naar jullie zocht, de zaak groter was dan een gewone kunstroof. Ik heb het je niet verteld omdat ik niet wist hoe, en omdat ik bang was da</w:t>
      </w:r>
      <w:r>
        <w:rPr>
          <w:rFonts w:ascii="Georgia" w:hAnsi="Georgia"/>
        </w:rPr>
        <w:t>t je me niet meer zou vertrouwen als je wist dat ik, op wat voor manier dan ook, aan de andere kant had gestaan.”</w:t>
      </w:r>
    </w:p>
    <w:p w:rsidR="008B04EA" w:rsidRDefault="00457685">
      <w:pPr>
        <w:ind w:firstLine="432"/>
        <w:jc w:val="both"/>
      </w:pPr>
      <w:r>
        <w:rPr>
          <w:rFonts w:ascii="Georgia" w:hAnsi="Georgia"/>
        </w:rPr>
        <w:t>Isaak keek de jongen aan met de professionele beoordelingsblik van twintig jaar verhoren afnemen, en zag geen leugen, alleen de oprechte ongem</w:t>
      </w:r>
      <w:r>
        <w:rPr>
          <w:rFonts w:ascii="Georgia" w:hAnsi="Georgia"/>
        </w:rPr>
        <w:t>akkelijkheid van iemand die eindelijk iets bekende dat hij te lang had gedragen. „Heb je nog contact met hen?”</w:t>
      </w:r>
    </w:p>
    <w:p w:rsidR="008B04EA" w:rsidRDefault="00457685">
      <w:pPr>
        <w:ind w:firstLine="432"/>
        <w:jc w:val="both"/>
      </w:pPr>
      <w:r>
        <w:rPr>
          <w:rFonts w:ascii="Georgia" w:hAnsi="Georgia"/>
        </w:rPr>
        <w:t>„Niet meer sinds ik jullie naar Limburg heb gebracht,” zei Daan. „Ik denk dat ik, ergens onderweg, ben opgehouden een lid van een beweging te zij</w:t>
      </w:r>
      <w:r>
        <w:rPr>
          <w:rFonts w:ascii="Georgia" w:hAnsi="Georgia"/>
        </w:rPr>
        <w:t>n en ben begonnen gewoon jullie vriend te zijn. Ik weet niet of dat mij een betere of een slechtere man maakt.”</w:t>
      </w:r>
    </w:p>
    <w:p w:rsidR="008B04EA" w:rsidRDefault="00457685">
      <w:pPr>
        <w:ind w:firstLine="432"/>
        <w:jc w:val="both"/>
      </w:pPr>
      <w:r>
        <w:rPr>
          <w:rFonts w:ascii="Georgia" w:hAnsi="Georgia"/>
        </w:rPr>
        <w:t>„Het maakt je een man die een keuze heeft gemaakt toen het erop aankwam,” zei Sophie zacht, „en dat is meer dan de meeste mensen ooit wordt gevr</w:t>
      </w:r>
      <w:r>
        <w:rPr>
          <w:rFonts w:ascii="Georgia" w:hAnsi="Georgia"/>
        </w:rPr>
        <w:t>aagd te doen.”</w:t>
      </w:r>
    </w:p>
    <w:p w:rsidR="008B04EA" w:rsidRDefault="00457685">
      <w:pPr>
        <w:ind w:firstLine="432"/>
        <w:jc w:val="both"/>
      </w:pPr>
      <w:r>
        <w:rPr>
          <w:rFonts w:ascii="Georgia" w:hAnsi="Georgia"/>
        </w:rPr>
        <w:t xml:space="preserve">Piet, die het hele gesprek vanuit zijn ziekenhuisbed had gevolgd met de onverholen interesse van een man die eindelijk het verhaal van zijn leven kreeg, klopte met zijn goede hand op het dekbed. „Nou,” zei hij, „ik heb in mijn zeventig jaar </w:t>
      </w:r>
      <w:r>
        <w:rPr>
          <w:rFonts w:ascii="Georgia" w:hAnsi="Georgia"/>
        </w:rPr>
        <w:t xml:space="preserve">wel geleerd dat de meeste mensen ergens tussen goed en fout in leven, en dat degenen die beweren dat het anders is meestal het minst te vertrouwen zijn. Jongen,” hij richtte zich tot Daan, „je hebt een oude man neergeschoten zien worden voor mensen die je </w:t>
      </w:r>
      <w:r>
        <w:rPr>
          <w:rFonts w:ascii="Georgia" w:hAnsi="Georgia"/>
        </w:rPr>
        <w:t>amper kende. Dat telt voor mij zwaarder dan een leesclub.”</w:t>
      </w:r>
    </w:p>
    <w:p w:rsidR="008B04EA" w:rsidRDefault="00457685">
      <w:pPr>
        <w:ind w:firstLine="432"/>
        <w:jc w:val="both"/>
      </w:pPr>
      <w:r>
        <w:rPr>
          <w:rFonts w:ascii="Georgia" w:hAnsi="Georgia"/>
        </w:rPr>
        <w:t xml:space="preserve">Er ging een lach door de kamer, klein maar oprecht, het soort lach dat pas mogelijk is wanneer het ergste voorbij is, en Sanders, die haar telefoon had zien trillen tijdens het gesprek, keek er nu </w:t>
      </w:r>
      <w:r>
        <w:rPr>
          <w:rFonts w:ascii="Georgia" w:hAnsi="Georgia"/>
        </w:rPr>
        <w:t>naar met een frons die iedereen onmiddellijk deed verstillen.</w:t>
      </w:r>
    </w:p>
    <w:p w:rsidR="008B04EA" w:rsidRDefault="00457685">
      <w:pPr>
        <w:ind w:firstLine="432"/>
        <w:jc w:val="both"/>
      </w:pPr>
      <w:r>
        <w:rPr>
          <w:rFonts w:ascii="Georgia" w:hAnsi="Georgia"/>
        </w:rPr>
        <w:t>„Wat is er,” vroeg Isaak.</w:t>
      </w:r>
    </w:p>
    <w:p w:rsidR="008B04EA" w:rsidRDefault="00457685">
      <w:pPr>
        <w:ind w:firstLine="432"/>
        <w:jc w:val="both"/>
      </w:pPr>
      <w:r>
        <w:rPr>
          <w:rFonts w:ascii="Georgia" w:hAnsi="Georgia"/>
        </w:rPr>
        <w:t>„De notaris,” zei ze. „De documenten zijn klaar voor ondertekening. Van Buren en Van der Heijden zijn er al, apart van elkaar, in dezelfde wachtkamer, wat naar verluidt</w:t>
      </w:r>
      <w:r>
        <w:rPr>
          <w:rFonts w:ascii="Georgia" w:hAnsi="Georgia"/>
        </w:rPr>
        <w:t xml:space="preserve"> een sfeer oplevert die de notaris omschrijft als,” ze las de tekst hardop voor, „ongemakkelijk maar beheerst. Ze wachten op jullie drieën om te ondertekenen als getuigen.”</w:t>
      </w:r>
    </w:p>
    <w:p w:rsidR="008B04EA" w:rsidRDefault="00457685">
      <w:pPr>
        <w:ind w:firstLine="432"/>
        <w:jc w:val="both"/>
      </w:pPr>
      <w:r>
        <w:rPr>
          <w:rFonts w:ascii="Georgia" w:hAnsi="Georgia"/>
        </w:rPr>
        <w:t>Lars keek naar Sophie, naar het notitieboek dat hij nog altijd bij zich droeg, en v</w:t>
      </w:r>
      <w:r>
        <w:rPr>
          <w:rFonts w:ascii="Georgia" w:hAnsi="Georgia"/>
        </w:rPr>
        <w:t>oelde, voor het eerst sinds hij twaalf jaar geleden het nieuws van zijn vaders dood had gekregen, dat het einde van deze specifieke reis eindelijk in zicht was, ook al wist hij dat er nog één beslissing wachtte die niemand voor hem kon nemen.</w:t>
      </w:r>
    </w:p>
    <w:p w:rsidR="008B04EA" w:rsidRDefault="00457685">
      <w:pPr>
        <w:ind w:firstLine="432"/>
        <w:jc w:val="both"/>
      </w:pPr>
      <w:r>
        <w:rPr>
          <w:rFonts w:ascii="Georgia" w:hAnsi="Georgia"/>
        </w:rPr>
        <w:t xml:space="preserve">„Dan gaan we </w:t>
      </w:r>
      <w:r>
        <w:rPr>
          <w:rFonts w:ascii="Georgia" w:hAnsi="Georgia"/>
        </w:rPr>
        <w:t>tekenen,” zei hij. „En daarna, Isaak, als je het niet erg vindt, wil ik teruggaan naar de berg. Nog één keer. Er is daar iets dat ik moet afmaken voor ik dit hoofdstuk echt kan afsluiten.”</w:t>
      </w:r>
    </w:p>
    <w:p w:rsidR="008B04EA" w:rsidRDefault="00457685">
      <w:pPr>
        <w:ind w:firstLine="432"/>
        <w:jc w:val="both"/>
      </w:pPr>
      <w:r>
        <w:rPr>
          <w:rFonts w:ascii="Georgia" w:hAnsi="Georgia"/>
        </w:rPr>
        <w:t xml:space="preserve">Isaak knikte, en legde een hand op de schouder van de man die hij </w:t>
      </w:r>
      <w:r>
        <w:rPr>
          <w:rFonts w:ascii="Georgia" w:hAnsi="Georgia"/>
        </w:rPr>
        <w:t>een week geleden nog als verdachte had beschouwd en die nu, zonder dat een van beiden het hardop had uitgesproken, iets was geworden dat dichter bij familie lag dan bij een zaak. „Ik ga met je mee,” zei hij. „We zijn nu ver genoeg gekomen om het samen af t</w:t>
      </w:r>
      <w:r>
        <w:rPr>
          <w:rFonts w:ascii="Georgia" w:hAnsi="Georgia"/>
        </w:rPr>
        <w:t>e maken.”</w:t>
      </w:r>
    </w:p>
    <w:p w:rsidR="008B04EA" w:rsidRDefault="00457685">
      <w:pPr>
        <w:pStyle w:val="Kop1"/>
        <w:pageBreakBefore/>
        <w:spacing w:after="480"/>
        <w:jc w:val="center"/>
      </w:pPr>
      <w:r>
        <w:rPr>
          <w:rFonts w:ascii="Georgia" w:hAnsi="Georgia"/>
          <w:color w:val="000000"/>
        </w:rPr>
        <w:t>De nieuwe bewaarder</w:t>
      </w:r>
    </w:p>
    <w:p w:rsidR="008B04EA" w:rsidRDefault="00457685">
      <w:pPr>
        <w:jc w:val="both"/>
      </w:pPr>
      <w:r>
        <w:rPr>
          <w:rFonts w:ascii="Georgia" w:hAnsi="Georgia"/>
        </w:rPr>
        <w:t>De Sint-Pietersberg voelde die middag anders aan dan bij elk eerder bezoek, niet omdat de heuvel zelf was veranderd, maar omdat Lars, terwijl hij door het hek liep dat nu open en officieel gemarkeerd stond met het gele lint va</w:t>
      </w:r>
      <w:r>
        <w:rPr>
          <w:rFonts w:ascii="Georgia" w:hAnsi="Georgia"/>
        </w:rPr>
        <w:t>n een forensisch onderzoek dat al was afgerond, voor het eerst het gevoel had dat hij hier kwam uit keuze en niet uit noodzaak. Sophie liep naast hem, haar hand losjes om de zijne, en Isaak volgde twee passen achter met een zaklamp die hij, ondanks de nieu</w:t>
      </w:r>
      <w:r>
        <w:rPr>
          <w:rFonts w:ascii="Georgia" w:hAnsi="Georgia"/>
        </w:rPr>
        <w:t>we stroomkabels die de aannemers hadden aangelegd voor het onderzoeksteam, uit gewoonte toch had meegenomen.</w:t>
      </w:r>
    </w:p>
    <w:p w:rsidR="008B04EA" w:rsidRDefault="00457685">
      <w:pPr>
        <w:ind w:firstLine="432"/>
        <w:jc w:val="both"/>
      </w:pPr>
      <w:r>
        <w:rPr>
          <w:rFonts w:ascii="Georgia" w:hAnsi="Georgia"/>
        </w:rPr>
        <w:t>De gang die eerder donker en dreigend had aangevoeld, verlicht nu door een reeks bouwlampen die het forensisch team had opgehangen, en het effect w</w:t>
      </w:r>
      <w:r>
        <w:rPr>
          <w:rFonts w:ascii="Georgia" w:hAnsi="Georgia"/>
        </w:rPr>
        <w:t>as vreemd ontluisterend, alsof een plek die weken geleden nog een tombe vol geheimen was geweest, was gereduceerd tot een gewone werkplaats met kabels langs de vloer en genummerde markeringen bij elke vondst. En toch, toen ze de kamer met de honderden name</w:t>
      </w:r>
      <w:r>
        <w:rPr>
          <w:rFonts w:ascii="Georgia" w:hAnsi="Georgia"/>
        </w:rPr>
        <w:t>n binnenliepen en Lars zijn zaklamp op de wand richtte, ondanks de bouwlampen die er al hingen, voelde het gewicht van de plek nog precies zo zwaar als de eerste keer.</w:t>
      </w:r>
    </w:p>
    <w:p w:rsidR="008B04EA" w:rsidRDefault="00457685">
      <w:pPr>
        <w:ind w:firstLine="432"/>
        <w:jc w:val="both"/>
      </w:pPr>
      <w:r>
        <w:rPr>
          <w:rFonts w:ascii="Georgia" w:hAnsi="Georgia"/>
        </w:rPr>
        <w:t>Hij liep recht naar de plek waar zijn vaders naam stond, Erik van der Meer, de randen in</w:t>
      </w:r>
      <w:r>
        <w:rPr>
          <w:rFonts w:ascii="Georgia" w:hAnsi="Georgia"/>
        </w:rPr>
        <w:t>middels een beetje gladder van het licht dat er de afgelopen weken op had geschenen tijdens het onderzoek, en onder die naam, nog altijd, de lege ruimte die al twaalf jaar op iets wachtte.</w:t>
      </w:r>
    </w:p>
    <w:p w:rsidR="008B04EA" w:rsidRDefault="00457685">
      <w:pPr>
        <w:ind w:firstLine="432"/>
        <w:jc w:val="both"/>
      </w:pPr>
      <w:r>
        <w:rPr>
          <w:rFonts w:ascii="Georgia" w:hAnsi="Georgia"/>
        </w:rPr>
        <w:t>„Weet je het al,” vroeg Sophie zacht, terwijl ze naast hem kwam sta</w:t>
      </w:r>
      <w:r>
        <w:rPr>
          <w:rFonts w:ascii="Georgia" w:hAnsi="Georgia"/>
        </w:rPr>
        <w:t>an.</w:t>
      </w:r>
    </w:p>
    <w:p w:rsidR="008B04EA" w:rsidRDefault="00457685">
      <w:pPr>
        <w:ind w:firstLine="432"/>
        <w:jc w:val="both"/>
      </w:pPr>
      <w:r>
        <w:rPr>
          <w:rFonts w:ascii="Georgia" w:hAnsi="Georgia"/>
        </w:rPr>
        <w:t>„Ik denk het wel,” zei Lars. „Maar ik wil het hardop zeggen voor ik het doe, om zeker te weten dat ik het meen en niet alleen doe omdat het moment erom vraagt.” Hij zweeg even, zijn blik nog altijd op de lege steen. „Mijn vader werd bewaarder omdat hij</w:t>
      </w:r>
      <w:r>
        <w:rPr>
          <w:rFonts w:ascii="Georgia" w:hAnsi="Georgia"/>
        </w:rPr>
        <w:t xml:space="preserve"> geloofde dat sommige waarheden bescherming nodig hadden tegen een wereld die er misbruik van zou maken. Hij had daarin gelijk, denk ik, maar hij vergat iets waar ik de afgelopen weken pas achter ben gekomen. Bescherming en begraving zijn niet hetzelfde di</w:t>
      </w:r>
      <w:r>
        <w:rPr>
          <w:rFonts w:ascii="Georgia" w:hAnsi="Georgia"/>
        </w:rPr>
        <w:t>ng, ook al voelen ze vanbinnen soms identiek aan. Mijn vader begroef een waarheid omdat hij niet wist hoe hij haar anders kon beschermen. Ik wil geen bewaarder worden die hetzelfde doet.”</w:t>
      </w:r>
    </w:p>
    <w:p w:rsidR="008B04EA" w:rsidRDefault="00457685">
      <w:pPr>
        <w:ind w:firstLine="432"/>
        <w:jc w:val="both"/>
      </w:pPr>
      <w:r>
        <w:rPr>
          <w:rFonts w:ascii="Georgia" w:hAnsi="Georgia"/>
        </w:rPr>
        <w:t>„Wat wil je dan doen,” vroeg Isaak, die was komen staan met zijn arm</w:t>
      </w:r>
      <w:r>
        <w:rPr>
          <w:rFonts w:ascii="Georgia" w:hAnsi="Georgia"/>
        </w:rPr>
        <w:t>en over elkaar, zijn stem zacht in de besloten ruimte.</w:t>
      </w:r>
    </w:p>
    <w:p w:rsidR="008B04EA" w:rsidRDefault="00457685">
      <w:pPr>
        <w:ind w:firstLine="432"/>
        <w:jc w:val="both"/>
      </w:pPr>
      <w:r>
        <w:rPr>
          <w:rFonts w:ascii="Georgia" w:hAnsi="Georgia"/>
        </w:rPr>
        <w:t>„Ik wil bewaarder worden op een andere manier,” zei Lars. „Niet als iemand die geheimen begraaft tot ze veilig genoeg zijn om te vergeten, maar als iemand die ervoor zorgt dat ze op een dag, gecontrole</w:t>
      </w:r>
      <w:r>
        <w:rPr>
          <w:rFonts w:ascii="Georgia" w:hAnsi="Georgia"/>
        </w:rPr>
        <w:t>erd, met de juiste zorg, weer aan het licht komen. Vijfenzeventig jaar, zoals we hebben afgesproken met Van Buren en Van der Heijden. Niet voor altijd. Een belofte met een einddatum, in plaats van een geheim zonder einde.”</w:t>
      </w:r>
    </w:p>
    <w:p w:rsidR="008B04EA" w:rsidRDefault="00457685">
      <w:pPr>
        <w:ind w:firstLine="432"/>
        <w:jc w:val="both"/>
      </w:pPr>
      <w:r>
        <w:rPr>
          <w:rFonts w:ascii="Georgia" w:hAnsi="Georgia"/>
        </w:rPr>
        <w:t>Sophie glimlachte, de eerste voll</w:t>
      </w:r>
      <w:r>
        <w:rPr>
          <w:rFonts w:ascii="Georgia" w:hAnsi="Georgia"/>
        </w:rPr>
        <w:t>edig ontspannen glimlach die Lars in dagen op haar gezicht had gezien. „Dat is geen verraad van je vaders erfenis,” zei ze. „Dat is een correctie erop. Ik denk dat hij, als hij de kans had gehad om ouder te worden, misschien tot dezelfde conclusie was geko</w:t>
      </w:r>
      <w:r>
        <w:rPr>
          <w:rFonts w:ascii="Georgia" w:hAnsi="Georgia"/>
        </w:rPr>
        <w:t>men.”</w:t>
      </w:r>
    </w:p>
    <w:p w:rsidR="008B04EA" w:rsidRDefault="00457685">
      <w:pPr>
        <w:ind w:firstLine="432"/>
        <w:jc w:val="both"/>
      </w:pPr>
      <w:r>
        <w:rPr>
          <w:rFonts w:ascii="Georgia" w:hAnsi="Georgia"/>
        </w:rPr>
        <w:t>Lars haalde uit zijn rugzak het kleine gereedschap dat het forensisch team hem, na uitgebreid overleg met Sanders en een conservator van de Rijksdienst voor het Cultureel Erfgoed, had toegestaan te gebruiken onder streng toezicht, een fijne beitel en</w:t>
      </w:r>
      <w:r>
        <w:rPr>
          <w:rFonts w:ascii="Georgia" w:hAnsi="Georgia"/>
        </w:rPr>
        <w:t xml:space="preserve"> een hamertje die eigenlijk voor archeologisch werk waren bedoeld, en knielde bij de lege ruimte onder zijn vaders naam.</w:t>
      </w:r>
    </w:p>
    <w:p w:rsidR="008B04EA" w:rsidRDefault="00457685">
      <w:pPr>
        <w:ind w:firstLine="432"/>
        <w:jc w:val="both"/>
      </w:pPr>
      <w:r>
        <w:rPr>
          <w:rFonts w:ascii="Georgia" w:hAnsi="Georgia"/>
        </w:rPr>
        <w:t>„Wil je dat ik dit met je doe,” vroeg Sophie, „of wil je dit alleen doen?”</w:t>
      </w:r>
    </w:p>
    <w:p w:rsidR="008B04EA" w:rsidRDefault="00457685">
      <w:pPr>
        <w:ind w:firstLine="432"/>
        <w:jc w:val="both"/>
      </w:pPr>
      <w:r>
        <w:rPr>
          <w:rFonts w:ascii="Georgia" w:hAnsi="Georgia"/>
        </w:rPr>
        <w:t xml:space="preserve">„Blijf,” zei hij. „Ik heb je hierbij nodig, meer dan ik heb </w:t>
      </w:r>
      <w:r>
        <w:rPr>
          <w:rFonts w:ascii="Georgia" w:hAnsi="Georgia"/>
        </w:rPr>
        <w:t>toegegeven de afgelopen dagen.”</w:t>
      </w:r>
    </w:p>
    <w:p w:rsidR="008B04EA" w:rsidRDefault="00457685">
      <w:pPr>
        <w:ind w:firstLine="432"/>
        <w:jc w:val="both"/>
      </w:pPr>
      <w:r>
        <w:rPr>
          <w:rFonts w:ascii="Georgia" w:hAnsi="Georgia"/>
        </w:rPr>
        <w:t>Ze knielde naast hem, haar handen over de zijne terwijl hij de eerste lijn in de steen zette, voorzichtig, met de precisie die ze hem de afgelopen weken had bijgebracht zonder dat hij het zelf had gemerkt, en samen, letter v</w:t>
      </w:r>
      <w:r>
        <w:rPr>
          <w:rFonts w:ascii="Georgia" w:hAnsi="Georgia"/>
        </w:rPr>
        <w:t>oor letter, kerfden ze de naam Lars van der Meer onder die van zijn vader, in hetzelfde oude schrift dat de generaties voor hem hadden gebruikt, een schrift dat Sophie hem had helpen ontcijferen tot op het punt waarop hij het zelf kon reproduceren.</w:t>
      </w:r>
    </w:p>
    <w:p w:rsidR="008B04EA" w:rsidRDefault="00457685">
      <w:pPr>
        <w:ind w:firstLine="432"/>
        <w:jc w:val="both"/>
      </w:pPr>
      <w:r>
        <w:rPr>
          <w:rFonts w:ascii="Georgia" w:hAnsi="Georgia"/>
        </w:rPr>
        <w:t>Onder z</w:t>
      </w:r>
      <w:r>
        <w:rPr>
          <w:rFonts w:ascii="Georgia" w:hAnsi="Georgia"/>
        </w:rPr>
        <w:t>ijn naam voegde hij een korte formule toe, niet de traditionele overdrachtstekst die eeuwenlang was gebruikt om stilzwijgen te bezweren, maar een eigen versie, vertaald in dezelfde symboliek maar met een betekenis die de wand nog nooit had gedragen. Isaak,</w:t>
      </w:r>
      <w:r>
        <w:rPr>
          <w:rFonts w:ascii="Georgia" w:hAnsi="Georgia"/>
        </w:rPr>
        <w:t xml:space="preserve"> die dichterbij was gekomen om te kijken, las de vertaling hardop voor toen Lars klaar was, zijn stem laag van ontzag.</w:t>
      </w:r>
    </w:p>
    <w:p w:rsidR="008B04EA" w:rsidRDefault="00457685">
      <w:pPr>
        <w:ind w:firstLine="432"/>
        <w:jc w:val="both"/>
      </w:pPr>
      <w:r>
        <w:rPr>
          <w:rFonts w:ascii="Georgia" w:hAnsi="Georgia"/>
        </w:rPr>
        <w:t xml:space="preserve">„Ik bewaar dit niet om het te verbergen, maar om het te laten wachten tot de wereld eraan toe is. En als die dag komt, zal ik, of wie na </w:t>
      </w:r>
      <w:r>
        <w:rPr>
          <w:rFonts w:ascii="Georgia" w:hAnsi="Georgia"/>
        </w:rPr>
        <w:t>mij komt, degene zijn die de deur opent, niet degene die haar voor altijd gesloten houdt.”</w:t>
      </w:r>
    </w:p>
    <w:p w:rsidR="008B04EA" w:rsidRDefault="00457685">
      <w:pPr>
        <w:ind w:firstLine="432"/>
        <w:jc w:val="both"/>
      </w:pPr>
      <w:r>
        <w:rPr>
          <w:rFonts w:ascii="Georgia" w:hAnsi="Georgia"/>
        </w:rPr>
        <w:t>Er viel een stilte in de kamer die zwaarder voelde dan alle stiltes die Lars de afgelopen weken had doorstaan, maar het was, voor het eerst, geen stilte van angst. H</w:t>
      </w:r>
      <w:r>
        <w:rPr>
          <w:rFonts w:ascii="Georgia" w:hAnsi="Georgia"/>
        </w:rPr>
        <w:t>et was de stilte van iets dat eindelijk op zijn plek was gevallen.</w:t>
      </w:r>
    </w:p>
    <w:p w:rsidR="008B04EA" w:rsidRDefault="00457685">
      <w:pPr>
        <w:ind w:firstLine="432"/>
        <w:jc w:val="both"/>
      </w:pPr>
      <w:r>
        <w:rPr>
          <w:rFonts w:ascii="Georgia" w:hAnsi="Georgia"/>
        </w:rPr>
        <w:t>„Je vader zou trots zijn geweest,” zei Isaak, dezelfde woorden die Beelen weken geleden in een sms-bericht had gestuurd, en Lars voelde de herhaling ervan als een soort bevestiging, alsof h</w:t>
      </w:r>
      <w:r>
        <w:rPr>
          <w:rFonts w:ascii="Georgia" w:hAnsi="Georgia"/>
        </w:rPr>
        <w:t>et universum hem twee keer dezelfde waarheid had willen laten horen voor hij haar volledig kon geloven.</w:t>
      </w:r>
    </w:p>
    <w:p w:rsidR="008B04EA" w:rsidRDefault="00457685">
      <w:pPr>
        <w:ind w:firstLine="432"/>
        <w:jc w:val="both"/>
      </w:pPr>
      <w:r>
        <w:rPr>
          <w:rFonts w:ascii="Georgia" w:hAnsi="Georgia"/>
        </w:rPr>
        <w:t>„Ik hoop het,” zei Lars. „Maar zelfs als hij het niet zou zijn, denk ik dat ik voor het eerst in twaalf jaar een beslissing heb genomen omdat ze goed aa</w:t>
      </w:r>
      <w:r>
        <w:rPr>
          <w:rFonts w:ascii="Georgia" w:hAnsi="Georgia"/>
        </w:rPr>
        <w:t>nvoelde, en niet omdat ze aanvoelde als iets wat ik hem verschuldigd was.”</w:t>
      </w:r>
    </w:p>
    <w:p w:rsidR="008B04EA" w:rsidRDefault="00457685">
      <w:pPr>
        <w:ind w:firstLine="432"/>
        <w:jc w:val="both"/>
      </w:pPr>
      <w:r>
        <w:rPr>
          <w:rFonts w:ascii="Georgia" w:hAnsi="Georgia"/>
        </w:rPr>
        <w:t>Sophie stond op, veegde het steenstof van haar knieën, en liep naar de rand van de kamer waar de gang verder de duisternis in liep, naar plekken die het forensisch team nog niet vol</w:t>
      </w:r>
      <w:r>
        <w:rPr>
          <w:rFonts w:ascii="Georgia" w:hAnsi="Georgia"/>
        </w:rPr>
        <w:t>ledig had onderzocht, plekken die misschien nog jaren aan vondsten zouden opleveren voor historici die geduldiger waren dan wie dan ook die deze zaak tot nu toe had gedreven. „Er is hier nog zoveel dat we niet hebben gezien,” zei ze. „Zoveel dat niet in vi</w:t>
      </w:r>
      <w:r>
        <w:rPr>
          <w:rFonts w:ascii="Georgia" w:hAnsi="Georgia"/>
        </w:rPr>
        <w:t>jfenzeventig jaar past, of in een mensenleven.”</w:t>
      </w:r>
    </w:p>
    <w:p w:rsidR="008B04EA" w:rsidRDefault="00457685">
      <w:pPr>
        <w:ind w:firstLine="432"/>
        <w:jc w:val="both"/>
      </w:pPr>
      <w:r>
        <w:rPr>
          <w:rFonts w:ascii="Georgia" w:hAnsi="Georgia"/>
        </w:rPr>
        <w:t>„Misschien is dat precies zoals het hoort te zijn,” zei Lars, die naast haar kwam staan, zijn hand weer om de hare. „Niet alles hoeft door ons te worden opgelost. Sommige dingen mogen wachten op mensen die na</w:t>
      </w:r>
      <w:r>
        <w:rPr>
          <w:rFonts w:ascii="Georgia" w:hAnsi="Georgia"/>
        </w:rPr>
        <w:t xml:space="preserve"> ons komen, met nieuwe ogen en nieuwe vragen.”</w:t>
      </w:r>
    </w:p>
    <w:p w:rsidR="008B04EA" w:rsidRDefault="00457685">
      <w:pPr>
        <w:ind w:firstLine="432"/>
        <w:jc w:val="both"/>
      </w:pPr>
      <w:r>
        <w:rPr>
          <w:rFonts w:ascii="Georgia" w:hAnsi="Georgia"/>
        </w:rPr>
        <w:t>Ze liepen samen terug door de gang, langs de bouwlampen en de genummerde markeringen, langs de plek waar het mechanisme nog altijd, half open, getuigde van de dag waarop hun levens onherroepelijk waren verande</w:t>
      </w:r>
      <w:r>
        <w:rPr>
          <w:rFonts w:ascii="Georgia" w:hAnsi="Georgia"/>
        </w:rPr>
        <w:t>rd, en toen ze eindelijk weer buiten stonden, in het late middaglicht dat over de heuvel viel, voelde Lars voor het eerst sinds de dood van zijn vader dat hij niet langer op de vlucht was voor iets, maar op weg naar iets, en dat het verschil tussen die twe</w:t>
      </w:r>
      <w:r>
        <w:rPr>
          <w:rFonts w:ascii="Georgia" w:hAnsi="Georgia"/>
        </w:rPr>
        <w:t>e dingen alles was wat er werkelijk toe deed.</w:t>
      </w:r>
    </w:p>
    <w:p w:rsidR="008B04EA" w:rsidRDefault="00457685">
      <w:pPr>
        <w:pStyle w:val="Kop1"/>
        <w:pageBreakBefore/>
        <w:spacing w:after="480"/>
        <w:jc w:val="center"/>
      </w:pPr>
      <w:r>
        <w:rPr>
          <w:rFonts w:ascii="Georgia" w:hAnsi="Georgia"/>
          <w:color w:val="000000"/>
        </w:rPr>
        <w:t>Het huis in Den Haag</w:t>
      </w:r>
    </w:p>
    <w:p w:rsidR="008B04EA" w:rsidRDefault="00457685">
      <w:pPr>
        <w:ind w:firstLine="432"/>
        <w:jc w:val="both"/>
      </w:pPr>
      <w:r>
        <w:rPr>
          <w:rFonts w:ascii="Georgia" w:hAnsi="Georgia"/>
        </w:rPr>
        <w:t>Het huis in Den Haag zag er precies zo uit als Sophie het zich herinnerde, een strakke jaren-dertig villa aan een laan met te veel bomen voor de hoeveelheid zonlicht die de kamers ooit binn</w:t>
      </w:r>
      <w:r>
        <w:rPr>
          <w:rFonts w:ascii="Georgia" w:hAnsi="Georgia"/>
        </w:rPr>
        <w:t>enkreeg, en ze stond een volle minuut op de stoep voor ze de moed vond om aan te bellen, haar hand half opgeheven, twaalf jaar stilte samengebald in een enkel gebaar dat ze steeds weer uitstelde.</w:t>
      </w:r>
    </w:p>
    <w:p w:rsidR="008B04EA" w:rsidRDefault="00457685">
      <w:pPr>
        <w:ind w:firstLine="432"/>
        <w:jc w:val="both"/>
      </w:pPr>
      <w:r>
        <w:rPr>
          <w:rFonts w:ascii="Georgia" w:hAnsi="Georgia"/>
        </w:rPr>
        <w:t>Lars stond twee passen achter haar, dichtbij genoeg om aanwe</w:t>
      </w:r>
      <w:r>
        <w:rPr>
          <w:rFonts w:ascii="Georgia" w:hAnsi="Georgia"/>
        </w:rPr>
        <w:t>zig te zijn, ver genoeg om haar niet het gevoel te geven dat ze dit niet alleen kon. „Je hoeft niet te doen alsof je hier klaar voor bent,” zei hij zacht. „Je hoeft alleen maar aan te bellen.”</w:t>
      </w:r>
    </w:p>
    <w:p w:rsidR="008B04EA" w:rsidRDefault="00457685">
      <w:pPr>
        <w:ind w:firstLine="432"/>
        <w:jc w:val="both"/>
      </w:pPr>
      <w:r>
        <w:rPr>
          <w:rFonts w:ascii="Georgia" w:hAnsi="Georgia"/>
        </w:rPr>
        <w:t>Ze drukte op de bel voor de aarzeling terug kon komen, en het d</w:t>
      </w:r>
      <w:r>
        <w:rPr>
          <w:rFonts w:ascii="Georgia" w:hAnsi="Georgia"/>
        </w:rPr>
        <w:t>uurde lang genoeg voor er werd opengedaan dat ze zich begon af te vragen of hij misschien niet thuis was, tot de deur openging en ze, voor het eerst in twaalf jaar, oog in oog stond met een man die ouder was geworden op een manier die haar overrompelde, zi</w:t>
      </w:r>
      <w:r>
        <w:rPr>
          <w:rFonts w:ascii="Georgia" w:hAnsi="Georgia"/>
        </w:rPr>
        <w:t>jn haar nu volledig grijs, zijn houding iets voorzichtiger dan ze zich herinnerde, maar zijn ogen precies hetzelfde, scherp en afwachtend op de manier waarop ze zich altijd hadden gevoeld wanneer hij haar als kind observeerde zonder iets te zeggen.</w:t>
      </w:r>
    </w:p>
    <w:p w:rsidR="008B04EA" w:rsidRDefault="00457685">
      <w:pPr>
        <w:ind w:firstLine="432"/>
        <w:jc w:val="both"/>
      </w:pPr>
      <w:r>
        <w:rPr>
          <w:rFonts w:ascii="Georgia" w:hAnsi="Georgia"/>
        </w:rPr>
        <w:t>„Sophie</w:t>
      </w:r>
      <w:r>
        <w:rPr>
          <w:rFonts w:ascii="Georgia" w:hAnsi="Georgia"/>
        </w:rPr>
        <w:t>.” Haar naam in zijn mond klonk vreemd na zoveel jaar, half hoop en half angst tegelijk. „Ik zag het nieuws. Ik wist niet of ik je ooit nog zou zien, behalve op een politiefoto.”</w:t>
      </w:r>
    </w:p>
    <w:p w:rsidR="008B04EA" w:rsidRDefault="00457685">
      <w:pPr>
        <w:ind w:firstLine="432"/>
        <w:jc w:val="both"/>
      </w:pPr>
      <w:r>
        <w:rPr>
          <w:rFonts w:ascii="Georgia" w:hAnsi="Georgia"/>
        </w:rPr>
        <w:t>„Mag ik binnenkomen?”</w:t>
      </w:r>
    </w:p>
    <w:p w:rsidR="008B04EA" w:rsidRDefault="00457685">
      <w:pPr>
        <w:ind w:firstLine="432"/>
        <w:jc w:val="both"/>
      </w:pPr>
      <w:r>
        <w:rPr>
          <w:rFonts w:ascii="Georgia" w:hAnsi="Georgia"/>
        </w:rPr>
        <w:t>Hij deed een stap opzij, zijn blik kort op Lars vallend</w:t>
      </w:r>
      <w:r>
        <w:rPr>
          <w:rFonts w:ascii="Georgia" w:hAnsi="Georgia"/>
        </w:rPr>
        <w:t xml:space="preserve"> voor hij terugkeerde naar zijn dochter, en Sophie liep een gang binnen die naar dezelfde boenwas rook als ze zich herinnerde, verstild in de tijd op een manier die haar meer ontroerde dan ze had verwacht.</w:t>
      </w:r>
    </w:p>
    <w:p w:rsidR="008B04EA" w:rsidRDefault="00457685">
      <w:pPr>
        <w:ind w:firstLine="432"/>
        <w:jc w:val="both"/>
      </w:pPr>
      <w:r>
        <w:rPr>
          <w:rFonts w:ascii="Georgia" w:hAnsi="Georgia"/>
        </w:rPr>
        <w:t>Ze gingen zitten in een woonkamer die kleiner leek</w:t>
      </w:r>
      <w:r>
        <w:rPr>
          <w:rFonts w:ascii="Georgia" w:hAnsi="Georgia"/>
        </w:rPr>
        <w:t xml:space="preserve"> dan in haar herinnering, met foto's aan de wand die eindigden bij haar tweeëntwintigste verjaardag, alsof de tijd voor hem was blijven stilstaan op precies het punt waarop hij voor haar was gestopt te bestaan.</w:t>
      </w:r>
    </w:p>
    <w:p w:rsidR="008B04EA" w:rsidRDefault="00457685">
      <w:pPr>
        <w:ind w:firstLine="432"/>
        <w:jc w:val="both"/>
      </w:pPr>
      <w:r>
        <w:rPr>
          <w:rFonts w:ascii="Georgia" w:hAnsi="Georgia"/>
        </w:rPr>
        <w:t xml:space="preserve">„Ik heb vragen,” zei Sophie, zonder omwegen, </w:t>
      </w:r>
      <w:r>
        <w:rPr>
          <w:rFonts w:ascii="Georgia" w:hAnsi="Georgia"/>
        </w:rPr>
        <w:t xml:space="preserve">omdat ze wist dat als ze nu begon met beleefdheden, ze nooit bij de kern zou komen. „Over je loge. Over een man die zichzelf Meester Willem van Buren noemt. Over een manuscript dat honderden jaren onder de Sint-Pietersberg heeft gelegen, en over een naam, </w:t>
      </w:r>
      <w:r>
        <w:rPr>
          <w:rFonts w:ascii="Georgia" w:hAnsi="Georgia"/>
        </w:rPr>
        <w:t>De Architect, die ik denk dat jij misschien al kende voor ik hem ooit op een muur zag staan.”</w:t>
      </w:r>
    </w:p>
    <w:p w:rsidR="008B04EA" w:rsidRDefault="00457685">
      <w:pPr>
        <w:ind w:firstLine="432"/>
        <w:jc w:val="both"/>
      </w:pPr>
      <w:r>
        <w:rPr>
          <w:rFonts w:ascii="Georgia" w:hAnsi="Georgia"/>
        </w:rPr>
        <w:t>Haar vader werd bleek, maar zijn gezicht verried geen verbazing, alleen de vermoeide berusting van een man die deze vraag al jaren had verwacht en gehoopt had dat</w:t>
      </w:r>
      <w:r>
        <w:rPr>
          <w:rFonts w:ascii="Georgia" w:hAnsi="Georgia"/>
        </w:rPr>
        <w:t xml:space="preserve"> hij haar nooit zou hoeven beantwoorden. „Waar heb je die naam gehoord?”</w:t>
      </w:r>
    </w:p>
    <w:p w:rsidR="008B04EA" w:rsidRDefault="00457685">
      <w:pPr>
        <w:ind w:firstLine="432"/>
        <w:jc w:val="both"/>
      </w:pPr>
      <w:r>
        <w:rPr>
          <w:rFonts w:ascii="Georgia" w:hAnsi="Georgia"/>
        </w:rPr>
        <w:t>„Onder de grond, in een kamer vol namen van bewaarders, waar mijn eigen partners vader als laatste in de rij stond bijgeschreven,” zei ze. „Vader. Ik heb geen tijd meer voor je stilte</w:t>
      </w:r>
      <w:r>
        <w:rPr>
          <w:rFonts w:ascii="Georgia" w:hAnsi="Georgia"/>
        </w:rPr>
        <w:t>s. Ik heb vijftien jaar respect gehad voor een geheim waarvan ik niet eens wist wat het was. Nu weet ik genoeg om te weten dat jij er middenin zat, en ik wil weten hoe diep.”</w:t>
      </w:r>
    </w:p>
    <w:p w:rsidR="008B04EA" w:rsidRDefault="00457685">
      <w:pPr>
        <w:ind w:firstLine="432"/>
        <w:jc w:val="both"/>
      </w:pPr>
      <w:r>
        <w:rPr>
          <w:rFonts w:ascii="Georgia" w:hAnsi="Georgia"/>
        </w:rPr>
        <w:t>Hij was lang stil, zijn handen ineengevouwen op zijn knieën, en toen hij eindelij</w:t>
      </w:r>
      <w:r>
        <w:rPr>
          <w:rFonts w:ascii="Georgia" w:hAnsi="Georgia"/>
        </w:rPr>
        <w:t>k sprak, klonk zijn stem lager dan Sophie hem ooit had horen praten. „Ik ben nooit meer dan een buitenste kring geweest. Mannen zoals Van Buren lieten mensen zoals ik nooit dicht genoeg komen om echt gevaarlijk te worden, en ook nooit ver genoeg weg om hel</w:t>
      </w:r>
      <w:r>
        <w:rPr>
          <w:rFonts w:ascii="Georgia" w:hAnsi="Georgia"/>
        </w:rPr>
        <w:t>emaal te kunnen vertrekken. Ik wist van het bestaan van een tombe onder de mijn. Ik wist niet waar, en ik wist niet wat erin lag. Toen jij op je tweeëntwintigste vragen begon te stellen die ik niet kon beantwoorden zonder mijn eed te breken, koos ik voor d</w:t>
      </w:r>
      <w:r>
        <w:rPr>
          <w:rFonts w:ascii="Georgia" w:hAnsi="Georgia"/>
        </w:rPr>
        <w:t>e eed. Dat is de grootste spijt van mijn leven, Sophie, en ik heb vijftien jaar niet geweten hoe ik dat ooit tegen je moest zeggen.”</w:t>
      </w:r>
    </w:p>
    <w:p w:rsidR="008B04EA" w:rsidRDefault="00457685">
      <w:pPr>
        <w:ind w:firstLine="432"/>
        <w:jc w:val="both"/>
      </w:pPr>
      <w:r>
        <w:rPr>
          <w:rFonts w:ascii="Georgia" w:hAnsi="Georgia"/>
        </w:rPr>
        <w:t>Sophie voelde tranen prikken die ze niet had verwacht, een mengeling van woede en iets wat verontrustend dicht bij opluchti</w:t>
      </w:r>
      <w:r>
        <w:rPr>
          <w:rFonts w:ascii="Georgia" w:hAnsi="Georgia"/>
        </w:rPr>
        <w:t>ng lag. „Je koos een eed boven je dochter.”</w:t>
      </w:r>
    </w:p>
    <w:p w:rsidR="008B04EA" w:rsidRDefault="00457685">
      <w:pPr>
        <w:ind w:firstLine="432"/>
        <w:jc w:val="both"/>
      </w:pPr>
      <w:r>
        <w:rPr>
          <w:rFonts w:ascii="Georgia" w:hAnsi="Georgia"/>
        </w:rPr>
        <w:t>„Ja,” zei hij, zonder verdediging, precies zoals Van Buren dat weken geleden tegenover Lars had gedaan, en Sophie besefte, met een huivering, hoezeer de mannen van die wereld allemaal dezelfde taal van berouw zon</w:t>
      </w:r>
      <w:r>
        <w:rPr>
          <w:rFonts w:ascii="Georgia" w:hAnsi="Georgia"/>
        </w:rPr>
        <w:t>der verandering hadden geleerd. „En ik heb elke kerst een kaart gestuurd in de hoop dat je op een dag zou begrijpen dat het geen onverschilligheid was. Het was lafheid, verpakt als principe. Ik weet het verschil nu wel, al is dat twaalf jaar te laat.”</w:t>
      </w:r>
    </w:p>
    <w:p w:rsidR="008B04EA" w:rsidRDefault="00457685">
      <w:pPr>
        <w:ind w:firstLine="432"/>
        <w:jc w:val="both"/>
      </w:pPr>
      <w:r>
        <w:rPr>
          <w:rFonts w:ascii="Georgia" w:hAnsi="Georgia"/>
        </w:rPr>
        <w:t>Lars</w:t>
      </w:r>
      <w:r>
        <w:rPr>
          <w:rFonts w:ascii="Georgia" w:hAnsi="Georgia"/>
        </w:rPr>
        <w:t>, die tot dan toe zwijgend naast haar had gezeten, boog zich naar voren. „Er is een schikking getroffen,” zei hij. „Het manuscript wordt niet vernietigd en niet gepubliceerd. Het wordt verzegeld, voor vijfenzeventig jaar, onder toezicht van een onafhankeli</w:t>
      </w:r>
      <w:r>
        <w:rPr>
          <w:rFonts w:ascii="Georgia" w:hAnsi="Georgia"/>
        </w:rPr>
        <w:t>jke instelling. Als u ooit nog contact heeft met uw loge, zou het goed zijn als u dat wist, voor iemand anders het verkeerd interpreteert.”</w:t>
      </w:r>
    </w:p>
    <w:p w:rsidR="008B04EA" w:rsidRDefault="00457685">
      <w:pPr>
        <w:ind w:firstLine="432"/>
        <w:jc w:val="both"/>
      </w:pPr>
      <w:r>
        <w:rPr>
          <w:rFonts w:ascii="Georgia" w:hAnsi="Georgia"/>
        </w:rPr>
        <w:t xml:space="preserve">Haar vader knikte langzaam, iets in zijn schouders leek te ontspannen dat daar al jaren gespannen had gezeten. „Dat </w:t>
      </w:r>
      <w:r>
        <w:rPr>
          <w:rFonts w:ascii="Georgia" w:hAnsi="Georgia"/>
        </w:rPr>
        <w:t>is meer wijsheid dan ik veertig jaar geleden van mijn eigen leermeesters heb gezien,” zei hij. „Misschien is er hoop voor de volgende generatie, ook al hebben wij er een puinhoop van gemaakt.”</w:t>
      </w:r>
    </w:p>
    <w:p w:rsidR="008B04EA" w:rsidRDefault="00457685">
      <w:pPr>
        <w:ind w:firstLine="432"/>
        <w:jc w:val="both"/>
      </w:pPr>
      <w:r>
        <w:rPr>
          <w:rFonts w:ascii="Georgia" w:hAnsi="Georgia"/>
        </w:rPr>
        <w:t>Haar vader stond op, iets stram na het lange zitten, en liep na</w:t>
      </w:r>
      <w:r>
        <w:rPr>
          <w:rFonts w:ascii="Georgia" w:hAnsi="Georgia"/>
        </w:rPr>
        <w:t xml:space="preserve">ar een kastje bij het raam dat Sophie zich niet herinnerde uit haar jeugd, donker eikenhout met een simpel slot. Hij haalde er een klein, versleten doosje uit, en toen hij het opende, herkende ze de zilveren ring meteen, dezelfde die al haar hele jeugd in </w:t>
      </w:r>
      <w:r>
        <w:rPr>
          <w:rFonts w:ascii="Georgia" w:hAnsi="Georgia"/>
        </w:rPr>
        <w:t>een la had gelegen voor ze wegging, alleen was hij nu gepoetst, alsof iemand hem recent had verzorgd. „Deze was van je grootvader,” zei hij, „en van zijn vader voor hem. Ik heb hem nooit gedragen. Ik vond mezelf er nooit goed genoeg voor.” Hij hield hem ha</w:t>
      </w:r>
      <w:r>
        <w:rPr>
          <w:rFonts w:ascii="Georgia" w:hAnsi="Georgia"/>
        </w:rPr>
        <w:t>ar voor, zijn hand niet helemaal stabiel. „Ik wil dat jij hem hebt. Niet als lidmaatschap van iets. Als een stuk familie dat groter is dan het geheim dat we ervan hebben gemaakt.”</w:t>
      </w:r>
    </w:p>
    <w:p w:rsidR="008B04EA" w:rsidRDefault="00457685">
      <w:pPr>
        <w:ind w:firstLine="432"/>
        <w:jc w:val="both"/>
      </w:pPr>
      <w:r>
        <w:rPr>
          <w:rFonts w:ascii="Georgia" w:hAnsi="Georgia"/>
        </w:rPr>
        <w:t>Sophie nam de ring aan, voelde het gewicht ervan zwaarder dan het zilver rec</w:t>
      </w:r>
      <w:r>
        <w:rPr>
          <w:rFonts w:ascii="Georgia" w:hAnsi="Georgia"/>
        </w:rPr>
        <w:t>htvaardigde, en draaide hem tussen haar vingers zoals ze duizend keer kleinere, kwetsbaardere voorwerpen had gedraaid in haar werk. Het zegel aan de bovenzijde, een passer in een cirkel, leek voor een moment alleen decoratief, tot haar vader met een vinger</w:t>
      </w:r>
      <w:r>
        <w:rPr>
          <w:rFonts w:ascii="Georgia" w:hAnsi="Georgia"/>
        </w:rPr>
        <w:t xml:space="preserve"> naar het kastje wees waar de ring vandaan was gekomen. „Er zit een tweede slot achterin,” zei hij. „Ik heb het nooit kunnen openen. Mijn vader zei dat alleen de ring paste, en ik heb hem nooit gedragen, dus heb ik het nooit geprobeerd.” Sophie liep naar h</w:t>
      </w:r>
      <w:r>
        <w:rPr>
          <w:rFonts w:ascii="Georgia" w:hAnsi="Georgia"/>
        </w:rPr>
        <w:t>et kastje, drukte de ring met een instinct dat ze niet kon verklaren tegen een nauwelijks zichtbare inkeping achterin de houten wand, en voelde iets meegeven met een zachte klik. Een dunne lade gleed open, en daarin lag, vergeeld maar intact, een bundel br</w:t>
      </w:r>
      <w:r>
        <w:rPr>
          <w:rFonts w:ascii="Georgia" w:hAnsi="Georgia"/>
        </w:rPr>
        <w:t>ieven, in het handschrift van haar grootvader, gericht aan een geadresseerde die nooit was ingevuld. Haar vader staarde ernaar met een gezicht dat Sophie nog nooit bij hem had gezien, iets tussen verbazing en een verdriet dat vijftig jaar oud moest zijn. „</w:t>
      </w:r>
      <w:r>
        <w:rPr>
          <w:rFonts w:ascii="Georgia" w:hAnsi="Georgia"/>
        </w:rPr>
        <w:t>Die heb ik nooit gevonden,” zei hij zacht. „Ik wist niet eens dat er iets te vinden was.” Voor het eerst die middag klonk zijn stem niet als die van een man die zijn geheimen bewaakte, maar als een zoon die net zijn eigen vader een beetje beter had leren k</w:t>
      </w:r>
      <w:r>
        <w:rPr>
          <w:rFonts w:ascii="Georgia" w:hAnsi="Georgia"/>
        </w:rPr>
        <w:t>ennen, vele jaren te laat.</w:t>
      </w:r>
    </w:p>
    <w:p w:rsidR="008B04EA" w:rsidRDefault="00457685">
      <w:pPr>
        <w:ind w:firstLine="432"/>
        <w:jc w:val="both"/>
      </w:pPr>
      <w:r>
        <w:rPr>
          <w:rFonts w:ascii="Georgia" w:hAnsi="Georgia"/>
        </w:rPr>
        <w:t xml:space="preserve">Ze bleven nog een uur zitten, pratend op een manier die stroef begon maar geleidelijk iets natuurlijkers aannam, geen volledige verzoening, daar was twaalf jaar te lang voor geweest, maar een begin, een eerste voorzichtige draad </w:t>
      </w:r>
      <w:r>
        <w:rPr>
          <w:rFonts w:ascii="Georgia" w:hAnsi="Georgia"/>
        </w:rPr>
        <w:t>tussen twee mensen die te lang hadden aangenomen dat stilte de enige optie was.</w:t>
      </w:r>
    </w:p>
    <w:p w:rsidR="008B04EA" w:rsidRDefault="00457685">
      <w:pPr>
        <w:ind w:firstLine="432"/>
        <w:jc w:val="both"/>
      </w:pPr>
      <w:r>
        <w:rPr>
          <w:rFonts w:ascii="Georgia" w:hAnsi="Georgia"/>
        </w:rPr>
        <w:t>Toen ze eindelijk vertrokken, in de deuropening, legde haar vader een hand op haar arm, aarzelend, als iemand die niet meer zeker wist of hij nog het recht had haar aan te rake</w:t>
      </w:r>
      <w:r>
        <w:rPr>
          <w:rFonts w:ascii="Georgia" w:hAnsi="Georgia"/>
        </w:rPr>
        <w:t>n. „Ik zou het op prijs stellen,” zei hij, „als je me op de hoogte hield. Niet uit plicht. Ik zou het gewoon prettig vinden te weten hoe het met je gaat.”</w:t>
      </w:r>
    </w:p>
    <w:p w:rsidR="008B04EA" w:rsidRDefault="00457685">
      <w:pPr>
        <w:ind w:firstLine="432"/>
        <w:jc w:val="both"/>
      </w:pPr>
      <w:r>
        <w:rPr>
          <w:rFonts w:ascii="Georgia" w:hAnsi="Georgia"/>
        </w:rPr>
        <w:t xml:space="preserve">„Ik zal erover nadenken,” zei Sophie, en meende het, wat meer was dan ze een uur eerder had verwacht </w:t>
      </w:r>
      <w:r>
        <w:rPr>
          <w:rFonts w:ascii="Georgia" w:hAnsi="Georgia"/>
        </w:rPr>
        <w:t>te kunnen zeggen.</w:t>
      </w:r>
    </w:p>
    <w:p w:rsidR="008B04EA" w:rsidRDefault="00457685">
      <w:pPr>
        <w:ind w:firstLine="432"/>
        <w:jc w:val="both"/>
      </w:pPr>
      <w:r>
        <w:rPr>
          <w:rFonts w:ascii="Georgia" w:hAnsi="Georgia"/>
        </w:rPr>
        <w:t>Ze liepen samen terug naar de auto, de laan met te veel bomen achter zich latend, en Sophie voelde, ondanks alles, iets wat op vrede leek beginnen te groeien op de plek waar vijftien jaar lang alleen een vraagteken had gezeten.</w:t>
      </w:r>
    </w:p>
    <w:p w:rsidR="008B04EA" w:rsidRDefault="00457685">
      <w:pPr>
        <w:ind w:firstLine="432"/>
        <w:jc w:val="both"/>
      </w:pPr>
      <w:r>
        <w:rPr>
          <w:rFonts w:ascii="Georgia" w:hAnsi="Georgia"/>
        </w:rPr>
        <w:t>„Gaat het,</w:t>
      </w:r>
      <w:r>
        <w:rPr>
          <w:rFonts w:ascii="Georgia" w:hAnsi="Georgia"/>
        </w:rPr>
        <w:t>” vroeg Lars, terwijl hij het portier voor haar openhield.</w:t>
      </w:r>
    </w:p>
    <w:p w:rsidR="008B04EA" w:rsidRDefault="00457685">
      <w:pPr>
        <w:ind w:firstLine="432"/>
        <w:jc w:val="both"/>
      </w:pPr>
      <w:r>
        <w:rPr>
          <w:rFonts w:ascii="Georgia" w:hAnsi="Georgia"/>
        </w:rPr>
        <w:t>„Ik denk het wel,” zei ze. „Het is geen antwoord dat alles goedmaakt. Maar het is een antwoord, en na vijftien jaar is dat meer dan ik had durven hopen.”</w:t>
      </w:r>
    </w:p>
    <w:p w:rsidR="008B04EA" w:rsidRDefault="00457685">
      <w:pPr>
        <w:pStyle w:val="Kop1"/>
        <w:pageBreakBefore/>
        <w:spacing w:after="480"/>
        <w:jc w:val="center"/>
      </w:pPr>
      <w:r>
        <w:rPr>
          <w:rFonts w:ascii="Georgia" w:hAnsi="Georgia"/>
          <w:color w:val="000000"/>
        </w:rPr>
        <w:t>Wat onder de verf blijft</w:t>
      </w:r>
    </w:p>
    <w:p w:rsidR="008B04EA" w:rsidRDefault="00457685">
      <w:pPr>
        <w:jc w:val="both"/>
      </w:pPr>
      <w:r>
        <w:rPr>
          <w:rFonts w:ascii="Georgia" w:hAnsi="Georgia"/>
        </w:rPr>
        <w:t>De restauratiestud</w:t>
      </w:r>
      <w:r>
        <w:rPr>
          <w:rFonts w:ascii="Georgia" w:hAnsi="Georgia"/>
        </w:rPr>
        <w:t>io van het Rijksmuseum voelde vreemd onwennig aan toen Sophie er voor het eerst in weken weer binnenliep, dezelfde steigers, dezelfde spotlights die de Nachtwacht in een strijklicht zetten dat elke penseelstreek onthulde, maar Sophie zelf was niet meer dez</w:t>
      </w:r>
      <w:r>
        <w:rPr>
          <w:rFonts w:ascii="Georgia" w:hAnsi="Georgia"/>
        </w:rPr>
        <w:t>elfde vrouw die hier weken geleden haar apparatuur had aangezet voor wat een routinematige scan had moeten zijn. Ze bleef even in de deuropening staan, haar blik over het enorme doek glijdend, over de schutters die haar aankeken met dezelfde ondoorgrondeli</w:t>
      </w:r>
      <w:r>
        <w:rPr>
          <w:rFonts w:ascii="Georgia" w:hAnsi="Georgia"/>
        </w:rPr>
        <w:t>jke blikken als altijd, en voelde een merkwaardige, warme vertrouwdheid die ze niet had verwacht na alles wat er sinds die ochtend was gebeurd.</w:t>
      </w:r>
    </w:p>
    <w:p w:rsidR="008B04EA" w:rsidRDefault="00457685">
      <w:pPr>
        <w:ind w:firstLine="432"/>
        <w:jc w:val="both"/>
      </w:pPr>
      <w:r>
        <w:rPr>
          <w:rFonts w:ascii="Georgia" w:hAnsi="Georgia"/>
        </w:rPr>
        <w:t>„Je bent terug,” zei de directeur, die de studio binnenkwam met een dossiermap tegen zijn borst geklemd en een g</w:t>
      </w:r>
      <w:r>
        <w:rPr>
          <w:rFonts w:ascii="Georgia" w:hAnsi="Georgia"/>
        </w:rPr>
        <w:t>ezicht dat de afgelopen weken zichtbaar ouder had gemaakt. „Ik wist niet zeker of je dat nog zou willen. Na alles.”</w:t>
      </w:r>
    </w:p>
    <w:p w:rsidR="008B04EA" w:rsidRDefault="00457685">
      <w:pPr>
        <w:ind w:firstLine="432"/>
        <w:jc w:val="both"/>
      </w:pPr>
      <w:r>
        <w:rPr>
          <w:rFonts w:ascii="Georgia" w:hAnsi="Georgia"/>
        </w:rPr>
        <w:t>„Dit is mijn werk,” zei Sophie eenvoudig. „Het was mijn werk voor dit begon, en het is nog altijd mijn werk nu het voorbij is.” Ze liep naar</w:t>
      </w:r>
      <w:r>
        <w:rPr>
          <w:rFonts w:ascii="Georgia" w:hAnsi="Georgia"/>
        </w:rPr>
        <w:t xml:space="preserve"> de tafel waar haar oude apparatuur nog stond, ongebruikt, een beetje stoffig, en streek er met haar vingers overheen alsof ze een oude vriend begroette. „Ik neem aan dat u weet wat de scan heeft blootgelegd.”</w:t>
      </w:r>
    </w:p>
    <w:p w:rsidR="008B04EA" w:rsidRDefault="00457685">
      <w:pPr>
        <w:ind w:firstLine="432"/>
        <w:jc w:val="both"/>
      </w:pPr>
      <w:r>
        <w:rPr>
          <w:rFonts w:ascii="Georgia" w:hAnsi="Georgia"/>
        </w:rPr>
        <w:t>„Sanders heeft me een versie verteld die, laat</w:t>
      </w:r>
      <w:r>
        <w:rPr>
          <w:rFonts w:ascii="Georgia" w:hAnsi="Georgia"/>
        </w:rPr>
        <w:t xml:space="preserve"> ik zeggen, zorgvuldig was geredigeerd,” zei de directeur, terwijl hij tegenover haar ging zitten aan de tafel die ooit vol had gelegen met de eerste beelden van de verborgen symbolen. „Genoeg om te begrijpen dat er iets onder deze verflagen zit dat groter</w:t>
      </w:r>
      <w:r>
        <w:rPr>
          <w:rFonts w:ascii="Georgia" w:hAnsi="Georgia"/>
        </w:rPr>
        <w:t xml:space="preserve"> is dan een gewone pentimenti. En genoeg om te begrijpen dat ik daar heel voorzichtig mee moet omgaan, zowel juridisch als binnen het museum zelf.”</w:t>
      </w:r>
    </w:p>
    <w:p w:rsidR="008B04EA" w:rsidRDefault="00457685">
      <w:pPr>
        <w:ind w:firstLine="432"/>
        <w:jc w:val="both"/>
      </w:pPr>
      <w:r>
        <w:rPr>
          <w:rFonts w:ascii="Georgia" w:hAnsi="Georgia"/>
        </w:rPr>
        <w:t>Sophie knikte, en haalde uit haar tas de laatste scans die ze had gemaakt voor alles in een achtervolging wa</w:t>
      </w:r>
      <w:r>
        <w:rPr>
          <w:rFonts w:ascii="Georgia" w:hAnsi="Georgia"/>
        </w:rPr>
        <w:t xml:space="preserve">s ontaard, de infraroodbeelden die de acht punten en de passer onder Rembrandts verflagen hadden onthuld, een kaart die naar een mijngang in Limburg had gewezen en die uiteindelijk tot alles had geleid wat er sinds die ochtend was gebeurd. „De symbolen op </w:t>
      </w:r>
      <w:r>
        <w:rPr>
          <w:rFonts w:ascii="Georgia" w:hAnsi="Georgia"/>
        </w:rPr>
        <w:t>het doek zelf zijn geen bedreiging,” zei ze. „Ze zijn een historisch feit, geschilderd door Rembrandt zelf, in samenwerking met een man die de geschiedenis nooit heeft gekend. Ze wijzen de weg naar iets dat inmiddels is gevonden, gedocumenteerd, en onder w</w:t>
      </w:r>
      <w:r>
        <w:rPr>
          <w:rFonts w:ascii="Georgia" w:hAnsi="Georgia"/>
        </w:rPr>
        <w:t>ettelijk toezicht verzegeld voor vijfenzeventig jaar. Ze vormen op zichzelf geen risico meer.”</w:t>
      </w:r>
    </w:p>
    <w:p w:rsidR="008B04EA" w:rsidRDefault="00457685">
      <w:pPr>
        <w:ind w:firstLine="432"/>
        <w:jc w:val="both"/>
      </w:pPr>
      <w:r>
        <w:rPr>
          <w:rFonts w:ascii="Georgia" w:hAnsi="Georgia"/>
        </w:rPr>
        <w:t xml:space="preserve">„Wat stel je dan voor,” vroeg de directeur, zijn stem voorzichtig, de toon van een man die had geleerd nooit te snel ja te zeggen tegen iets dat zijn instelling </w:t>
      </w:r>
      <w:r>
        <w:rPr>
          <w:rFonts w:ascii="Georgia" w:hAnsi="Georgia"/>
        </w:rPr>
        <w:t>in de krant kon brengen.</w:t>
      </w:r>
    </w:p>
    <w:p w:rsidR="008B04EA" w:rsidRDefault="00457685">
      <w:pPr>
        <w:ind w:firstLine="432"/>
        <w:jc w:val="both"/>
      </w:pPr>
      <w:r>
        <w:rPr>
          <w:rFonts w:ascii="Georgia" w:hAnsi="Georgia"/>
        </w:rPr>
        <w:t>„Er is nog iets,” voegde ze eraan toe, voor hij kon antwoorden. „De geplande vernislaag, de laatste fase van het conserveringsproject. Die stond gepland voor de ochtend na de aanval, en is sindsdien, begrijpelijk, telkens uitgestel</w:t>
      </w:r>
      <w:r>
        <w:rPr>
          <w:rFonts w:ascii="Georgia" w:hAnsi="Georgia"/>
        </w:rPr>
        <w:t>d tijdens het onderzoek.” Ze zweeg even, haar blik op het doek. „Ik wil dat we die planning definitief schrappen. Niet uitstellen. Schrappen.”</w:t>
      </w:r>
    </w:p>
    <w:p w:rsidR="008B04EA" w:rsidRDefault="00457685">
      <w:pPr>
        <w:ind w:firstLine="432"/>
        <w:jc w:val="both"/>
      </w:pPr>
      <w:r>
        <w:rPr>
          <w:rFonts w:ascii="Georgia" w:hAnsi="Georgia"/>
        </w:rPr>
        <w:t xml:space="preserve">„Ik stel voor dat we ze laten waar ze zijn,” zei Sophie. „We verwijderen niets, we overschilderen niets. De </w:t>
      </w:r>
      <w:r>
        <w:rPr>
          <w:rFonts w:ascii="Georgia" w:hAnsi="Georgia"/>
        </w:rPr>
        <w:t>symbolen blijven onder de verflagen zoals Rembrandt ze heeft achtergelaten, precies zoals hij ze bedoeld heeft, zichtbaar voor wie met de juiste apparatuur kijkt en onzichtbaar voor het blote oog, zoals het al driehonderdvijftig jaar is geweest. Maar we vo</w:t>
      </w:r>
      <w:r>
        <w:rPr>
          <w:rFonts w:ascii="Georgia" w:hAnsi="Georgia"/>
        </w:rPr>
        <w:t xml:space="preserve">egen een informatiebord toe, hier in de studio en straks bij het doek zelf, dat uitlegt wat er is gevonden, in algemene termen, zonder de details van het manuscript of de exacte locatie te onthullen. Er zijn nog mysteries te ontdekken, staat er dan. Niet: </w:t>
      </w:r>
      <w:r>
        <w:rPr>
          <w:rFonts w:ascii="Georgia" w:hAnsi="Georgia"/>
        </w:rPr>
        <w:t>hier is het antwoord. Alleen de erkenning dat het geheim heeft bestaan, en dat de wereld daar op een dag, over vijfenzeventig jaar, meer over zal weten.”</w:t>
      </w:r>
    </w:p>
    <w:p w:rsidR="008B04EA" w:rsidRDefault="00457685">
      <w:pPr>
        <w:ind w:firstLine="432"/>
        <w:jc w:val="both"/>
      </w:pPr>
      <w:r>
        <w:rPr>
          <w:rFonts w:ascii="Georgia" w:hAnsi="Georgia"/>
        </w:rPr>
        <w:t xml:space="preserve">De directeur was lang stil, zijn vingers tegen elkaar gedrukt, en Sophie zag in zijn ogen de langzame </w:t>
      </w:r>
      <w:r>
        <w:rPr>
          <w:rFonts w:ascii="Georgia" w:hAnsi="Georgia"/>
        </w:rPr>
        <w:t>verschuiving van een man die een probleem had verwacht naar een man die besefte dat hem zojuist een oplossing was aangeboden die groter was dan hij had durven hopen. „Dat,” zei hij uiteindelijk, „is meer dan een oplossing voor een crisis. Dat is een verhaa</w:t>
      </w:r>
      <w:r>
        <w:rPr>
          <w:rFonts w:ascii="Georgia" w:hAnsi="Georgia"/>
        </w:rPr>
        <w:t>l dat mensen jarenlang naar dit museum zal trekken. Een schilderij dat officieel nog altijd geheimen bevat, erkend door het museum zelf, zonder ze prijs te geven.”</w:t>
      </w:r>
    </w:p>
    <w:p w:rsidR="008B04EA" w:rsidRDefault="00457685">
      <w:pPr>
        <w:ind w:firstLine="432"/>
        <w:jc w:val="both"/>
      </w:pPr>
      <w:r>
        <w:rPr>
          <w:rFonts w:ascii="Georgia" w:hAnsi="Georgia"/>
        </w:rPr>
        <w:t xml:space="preserve">„Precies,” zei Sophie, met een half lachje. „Rembrandt zou het gewaardeerd hebben, denk ik. </w:t>
      </w:r>
      <w:r>
        <w:rPr>
          <w:rFonts w:ascii="Georgia" w:hAnsi="Georgia"/>
        </w:rPr>
        <w:t>Hij hield van lagen die niet iedereen zag.”</w:t>
      </w:r>
    </w:p>
    <w:p w:rsidR="008B04EA" w:rsidRDefault="00457685">
      <w:pPr>
        <w:ind w:firstLine="432"/>
        <w:jc w:val="both"/>
      </w:pPr>
      <w:r>
        <w:rPr>
          <w:rFonts w:ascii="Georgia" w:hAnsi="Georgia"/>
        </w:rPr>
        <w:t>De directeur stond op, en voor het eerst sinds hij de studio was binnengekomen, glimlachte hij volledig. „Ik zal het voorleggen aan de raad van bestuur, maar ik verwacht geen weerstand. En Sophie,” hij aarzelde b</w:t>
      </w:r>
      <w:r>
        <w:rPr>
          <w:rFonts w:ascii="Georgia" w:hAnsi="Georgia"/>
        </w:rPr>
        <w:t>ij de deur, „ik wil dat je weet dat je functie hier niet ter discussie staat, ondanks alles wat er in de kranten heeft gestaan. Iedereen die je collega's heeft gesproken de afgelopen weken, weet dat je precies hebt gedaan wat een goede restaurator hoort te</w:t>
      </w:r>
      <w:r>
        <w:rPr>
          <w:rFonts w:ascii="Georgia" w:hAnsi="Georgia"/>
        </w:rPr>
        <w:t xml:space="preserve"> doen. Je hebt gekeken naar wat er werkelijk onder de oppervlakte zat, en je bent niet weggelopen toen je het vond.”</w:t>
      </w:r>
    </w:p>
    <w:p w:rsidR="008B04EA" w:rsidRDefault="00457685">
      <w:pPr>
        <w:ind w:firstLine="432"/>
        <w:jc w:val="both"/>
      </w:pPr>
      <w:r>
        <w:rPr>
          <w:rFonts w:ascii="Georgia" w:hAnsi="Georgia"/>
        </w:rPr>
        <w:t xml:space="preserve">Toen hij was vertrokken, bleef Sophie alleen achter in de studio, en liep naar het doek, dichterbij dan ze in weken was geweest, haar blik </w:t>
      </w:r>
      <w:r>
        <w:rPr>
          <w:rFonts w:ascii="Georgia" w:hAnsi="Georgia"/>
        </w:rPr>
        <w:t>op de luitenant in zijn gouden wambuis die, zoals altijd, leek te kijken naar een punt net buiten het schilderij, alsof hij een geheim deelde met iedereen die bereid was lang genoeg te kijken om het te zien.</w:t>
      </w:r>
    </w:p>
    <w:p w:rsidR="008B04EA" w:rsidRDefault="00457685">
      <w:pPr>
        <w:ind w:firstLine="432"/>
        <w:jc w:val="both"/>
      </w:pPr>
      <w:r>
        <w:rPr>
          <w:rFonts w:ascii="Georgia" w:hAnsi="Georgia"/>
        </w:rPr>
        <w:t xml:space="preserve">„Jij wist het al die tijd,” fluisterde ze tegen </w:t>
      </w:r>
      <w:r>
        <w:rPr>
          <w:rFonts w:ascii="Georgia" w:hAnsi="Georgia"/>
        </w:rPr>
        <w:t>het doek, half serieus, half spelend met een gedachte die haar al dagen bezighield. „Jij en je meester, allebei, wetend dat jullie iets verstopten dat pas eeuwen later gevonden zou worden.”</w:t>
      </w:r>
    </w:p>
    <w:p w:rsidR="008B04EA" w:rsidRDefault="00457685">
      <w:pPr>
        <w:ind w:firstLine="432"/>
        <w:jc w:val="both"/>
      </w:pPr>
      <w:r>
        <w:rPr>
          <w:rFonts w:ascii="Georgia" w:hAnsi="Georgia"/>
        </w:rPr>
        <w:t>Lars, die haar was gevolgd de studio in maar tot dan toe op afstan</w:t>
      </w:r>
      <w:r>
        <w:rPr>
          <w:rFonts w:ascii="Georgia" w:hAnsi="Georgia"/>
        </w:rPr>
        <w:t>d had gebleven, kwam naast haar staan, zijn blik omhoog naar hetzelfde doek dat zijn eigen leven de afgelopen weken had omgekeerd. „Denk je dat hij wist wat het zou betekenen? Rembrandt, bedoel ik. Dat dit ooit zou leiden tot een dode vader, een achtervolg</w:t>
      </w:r>
      <w:r>
        <w:rPr>
          <w:rFonts w:ascii="Georgia" w:hAnsi="Georgia"/>
        </w:rPr>
        <w:t>ing door twee loges, een manuscript dat de geschiedenis had kunnen herschrijven?”</w:t>
      </w:r>
    </w:p>
    <w:p w:rsidR="008B04EA" w:rsidRDefault="00457685">
      <w:pPr>
        <w:ind w:firstLine="432"/>
        <w:jc w:val="both"/>
      </w:pPr>
      <w:r>
        <w:rPr>
          <w:rFonts w:ascii="Georgia" w:hAnsi="Georgia"/>
        </w:rPr>
        <w:t>„Ik denk dat hij wist dat sommige dingen de moeite waard zijn om te bewaren, ook als je niet weet wie ze ooit zal vinden,” zei Sophie. „Dat is denk ik het enige wat een kunst</w:t>
      </w:r>
      <w:r>
        <w:rPr>
          <w:rFonts w:ascii="Georgia" w:hAnsi="Georgia"/>
        </w:rPr>
        <w:t>enaar, of een bewaarder, ooit echt kan doen. Iets achterlaten, met zorg, en vertrouwen dat de juiste mensen het op de juiste tijd zullen vinden.”</w:t>
      </w:r>
    </w:p>
    <w:p w:rsidR="008B04EA" w:rsidRDefault="00457685">
      <w:pPr>
        <w:ind w:firstLine="432"/>
        <w:jc w:val="both"/>
      </w:pPr>
      <w:r>
        <w:rPr>
          <w:rFonts w:ascii="Georgia" w:hAnsi="Georgia"/>
        </w:rPr>
        <w:t>Ze stonden een tijd zwijgend naast elkaar, twee mensen die door hetzelfde doek waren samengebracht en er, onda</w:t>
      </w:r>
      <w:r>
        <w:rPr>
          <w:rFonts w:ascii="Georgia" w:hAnsi="Georgia"/>
        </w:rPr>
        <w:t>nks alles wat het hun had gekost, niet minder van waren gaan houden, en Sophie voelde, terwijl het late middaglicht door de hoge ramen van de studio viel en over het doek gleed op precies de manier die de meester driehonderdvijftig jaar geleden voor ogen m</w:t>
      </w:r>
      <w:r>
        <w:rPr>
          <w:rFonts w:ascii="Georgia" w:hAnsi="Georgia"/>
        </w:rPr>
        <w:t>oest hebben gehad, dat ze eindelijk weer op de plek stond waar ze hoorde te zijn.</w:t>
      </w:r>
    </w:p>
    <w:p w:rsidR="008B04EA" w:rsidRDefault="00457685">
      <w:pPr>
        <w:ind w:firstLine="432"/>
        <w:jc w:val="both"/>
      </w:pPr>
      <w:r>
        <w:rPr>
          <w:rFonts w:ascii="Georgia" w:hAnsi="Georgia"/>
        </w:rPr>
        <w:t>Het was in dat specifieke licht, niet in enige scan, dat Sophie iets zag wat ze in weken van bestuderen nog niet had opgemerkt: onder de smalle baan strijklicht die maar op e</w:t>
      </w:r>
      <w:r>
        <w:rPr>
          <w:rFonts w:ascii="Georgia" w:hAnsi="Georgia"/>
        </w:rPr>
        <w:t xml:space="preserve">en handvol dagen per jaar precies onder deze hoek door de hoge ramen viel, tekende zich een nauwelijks zichtbare, fijne verhoging af in de verf zelf, waar de lagen het dunst waren aangebracht boven de verborgen geometrie, een incisie die met het blote oog </w:t>
      </w:r>
      <w:r>
        <w:rPr>
          <w:rFonts w:ascii="Georgia" w:hAnsi="Georgia"/>
        </w:rPr>
        <w:t>onzichtbaar bleef onder gewoon museumlicht maar die nu een tweede, kleinere cirkel onthulde binnen de eerste, iets wat geen enkele infraroodscan ooit had opgemerkt omdat het niet in de pigmentlagen zat, maar in het reliëf van de verf zelf. „Hij heeft het d</w:t>
      </w:r>
      <w:r>
        <w:rPr>
          <w:rFonts w:ascii="Georgia" w:hAnsi="Georgia"/>
        </w:rPr>
        <w:t>ubbel verstopt,” fluisterde ze. „Onder de verf, voor wie kon scannen. En in de verf zelf, voor wie op het juiste moment keek.”</w:t>
      </w:r>
    </w:p>
    <w:p w:rsidR="008B04EA" w:rsidRDefault="00457685">
      <w:pPr>
        <w:ind w:firstLine="432"/>
        <w:jc w:val="both"/>
      </w:pPr>
      <w:r>
        <w:rPr>
          <w:rFonts w:ascii="Georgia" w:hAnsi="Georgia"/>
        </w:rPr>
        <w:t>„Wat nu,” vroeg Lars zacht.</w:t>
      </w:r>
    </w:p>
    <w:p w:rsidR="008B04EA" w:rsidRDefault="00457685">
      <w:pPr>
        <w:ind w:firstLine="432"/>
        <w:jc w:val="both"/>
      </w:pPr>
      <w:r>
        <w:rPr>
          <w:rFonts w:ascii="Georgia" w:hAnsi="Georgia"/>
        </w:rPr>
        <w:t xml:space="preserve">„Nu,” zei Sophie, „ga ik terug aan het werk. En jij gaat, denk ik, eindelijk beslissen wat je met je </w:t>
      </w:r>
      <w:r>
        <w:rPr>
          <w:rFonts w:ascii="Georgia" w:hAnsi="Georgia"/>
        </w:rPr>
        <w:t>vaders universiteit gaat doen, nu je een verhaal hebt dat groter is dan wat je ooit in een collegezaal had durven vertellen.”</w:t>
      </w:r>
    </w:p>
    <w:p w:rsidR="008B04EA" w:rsidRDefault="00457685">
      <w:pPr>
        <w:ind w:firstLine="432"/>
        <w:jc w:val="both"/>
      </w:pPr>
      <w:r>
        <w:rPr>
          <w:rFonts w:ascii="Georgia" w:hAnsi="Georgia"/>
        </w:rPr>
        <w:t>Lars lachte, de eerste volledig lichte lach die Sophie in weken van hem had gehoord, en legde zijn hand op haar rug terwijl ze sam</w:t>
      </w:r>
      <w:r>
        <w:rPr>
          <w:rFonts w:ascii="Georgia" w:hAnsi="Georgia"/>
        </w:rPr>
        <w:t>en naar het doek bleven kijken, twee mensen die een geheim hadden gedeeld dat de wereld pas over vijfenzeventig jaar zou kennen, en die daar, voor nu, tevreden mee waren.</w:t>
      </w:r>
    </w:p>
    <w:p w:rsidR="008B04EA" w:rsidRDefault="00457685">
      <w:pPr>
        <w:pStyle w:val="Kop1"/>
        <w:pageBreakBefore/>
        <w:spacing w:after="480"/>
        <w:jc w:val="center"/>
      </w:pPr>
      <w:r>
        <w:rPr>
          <w:rFonts w:ascii="Georgia" w:hAnsi="Georgia"/>
          <w:color w:val="000000"/>
        </w:rPr>
        <w:t>Verzoening bij Piet</w:t>
      </w:r>
    </w:p>
    <w:p w:rsidR="008B04EA" w:rsidRDefault="00457685">
      <w:pPr>
        <w:jc w:val="both"/>
      </w:pPr>
      <w:r>
        <w:rPr>
          <w:rFonts w:ascii="Georgia" w:hAnsi="Georgia"/>
        </w:rPr>
        <w:t>Drie weken na de ondertekening bij de notaris aan de Keizersgrach</w:t>
      </w:r>
      <w:r>
        <w:rPr>
          <w:rFonts w:ascii="Georgia" w:hAnsi="Georgia"/>
        </w:rPr>
        <w:t>t stond Van der Heijden voor de deur van een boerderij bij Epen die hij nog nooit had bezocht, met een envelop in zijn hand die hij, tegen elk instinct van veertig jaar operationele voorzichtigheid in, zelf was komen afgeven in plaats van hem te laten bezo</w:t>
      </w:r>
      <w:r>
        <w:rPr>
          <w:rFonts w:ascii="Georgia" w:hAnsi="Georgia"/>
        </w:rPr>
        <w:t>rgen door iemand anders. De lucht rook naar natte aarde en koeienmest, een geur die hem, ondanks zichzelf, deed denken aan een jeugd die hij zich nauwelijks nog kon herinneren.</w:t>
      </w:r>
    </w:p>
    <w:p w:rsidR="008B04EA" w:rsidRDefault="00457685">
      <w:pPr>
        <w:ind w:firstLine="432"/>
        <w:jc w:val="both"/>
      </w:pPr>
      <w:r>
        <w:rPr>
          <w:rFonts w:ascii="Georgia" w:hAnsi="Georgia"/>
        </w:rPr>
        <w:t>Piet de Graaf deed open met zijn arm nog altijd in een draagband, zijn blik onm</w:t>
      </w:r>
      <w:r>
        <w:rPr>
          <w:rFonts w:ascii="Georgia" w:hAnsi="Georgia"/>
        </w:rPr>
        <w:t>iddellijk waakzaam op de manier van een man die de afgelopen weken had geleerd geen onbekende bezoekers te vertrouwen, tot hij het gezicht herkende van de foto's die Isaak hem, na lang aandringen, uiteindelijk had laten zien.</w:t>
      </w:r>
    </w:p>
    <w:p w:rsidR="008B04EA" w:rsidRDefault="00457685">
      <w:pPr>
        <w:ind w:firstLine="432"/>
        <w:jc w:val="both"/>
      </w:pPr>
      <w:r>
        <w:rPr>
          <w:rFonts w:ascii="Georgia" w:hAnsi="Georgia"/>
        </w:rPr>
        <w:t>„U,” zei Piet, zonder enige vr</w:t>
      </w:r>
      <w:r>
        <w:rPr>
          <w:rFonts w:ascii="Georgia" w:hAnsi="Georgia"/>
        </w:rPr>
        <w:t>iendelijkheid in zijn stem.</w:t>
      </w:r>
    </w:p>
    <w:p w:rsidR="008B04EA" w:rsidRDefault="00457685">
      <w:pPr>
        <w:ind w:firstLine="432"/>
        <w:jc w:val="both"/>
      </w:pPr>
      <w:r>
        <w:rPr>
          <w:rFonts w:ascii="Georgia" w:hAnsi="Georgia"/>
        </w:rPr>
        <w:t>„Ik kwam niet om te vechten,” zei Van der Heijden, en stak de envelop uit. „Ik kwam om iets recht te zetten wat ik niet met geld kan rechtzetten, maar dat leek me een minder onvolledig gebaar dan niets doen.” Hij zweeg even. „Mi</w:t>
      </w:r>
      <w:r>
        <w:rPr>
          <w:rFonts w:ascii="Georgia" w:hAnsi="Georgia"/>
        </w:rPr>
        <w:t>jn mensen hebben u pijn gedaan door een fout die ik heb gemaakt, niet zij. Ik had ongeduldig, en ongeduld heeft nog nooit iemand minder gewond achtergelaten dan geduld.”</w:t>
      </w:r>
    </w:p>
    <w:p w:rsidR="008B04EA" w:rsidRDefault="00457685">
      <w:pPr>
        <w:ind w:firstLine="432"/>
        <w:jc w:val="both"/>
      </w:pPr>
      <w:r>
        <w:rPr>
          <w:rFonts w:ascii="Georgia" w:hAnsi="Georgia"/>
        </w:rPr>
        <w:t xml:space="preserve">Piet nam de envelop niet aan, maar deed ook geen stap terug om de deur te sluiten, en </w:t>
      </w:r>
      <w:r>
        <w:rPr>
          <w:rFonts w:ascii="Georgia" w:hAnsi="Georgia"/>
        </w:rPr>
        <w:t>Van der Heijden herkende in die aarzeling iets dat hij zelf, tegen zijn eigen wil, was gaan waarderen in de afgelopen weken: de weigering van gewone mensen om zich in een simpel hokje van vriend of vijand te laten duwen.</w:t>
      </w:r>
    </w:p>
    <w:p w:rsidR="008B04EA" w:rsidRDefault="00457685">
      <w:pPr>
        <w:ind w:firstLine="432"/>
        <w:jc w:val="both"/>
      </w:pPr>
      <w:r>
        <w:rPr>
          <w:rFonts w:ascii="Georgia" w:hAnsi="Georgia"/>
        </w:rPr>
        <w:t>„Ik heb in mijn zeventig jaar wel g</w:t>
      </w:r>
      <w:r>
        <w:rPr>
          <w:rFonts w:ascii="Georgia" w:hAnsi="Georgia"/>
        </w:rPr>
        <w:t>eleerd,” zei Piet uiteindelijk, „dat een man die zijn fout komt toegeven meestal minder gevaarlijk is dan een man die dat nooit doet. Kom binnen. Ik heb koffie, en u ziet eruit als iemand die al jaren niet heeft geslapen.”</w:t>
      </w:r>
    </w:p>
    <w:p w:rsidR="008B04EA" w:rsidRDefault="00457685">
      <w:pPr>
        <w:ind w:firstLine="432"/>
        <w:jc w:val="both"/>
      </w:pPr>
      <w:r>
        <w:rPr>
          <w:rFonts w:ascii="Georgia" w:hAnsi="Georgia"/>
        </w:rPr>
        <w:t>Van der Heijden volgde hem naar b</w:t>
      </w:r>
      <w:r>
        <w:rPr>
          <w:rFonts w:ascii="Georgia" w:hAnsi="Georgia"/>
        </w:rPr>
        <w:t xml:space="preserve">innen, verrast door zijn eigen opluchting, en ging zitten aan dezelfde keukentafel waar Isaak en zijn metgezellen weken eerder een stoofpot hadden gegeten voor de nacht die alles had veranderd. De klok aan de muur tikte traag, hetzelfde soort klok die Van </w:t>
      </w:r>
      <w:r>
        <w:rPr>
          <w:rFonts w:ascii="Georgia" w:hAnsi="Georgia"/>
        </w:rPr>
        <w:t>der Heijden zich herinnerde uit het huis van zijn grootouders, en het geluid ervan vulde de stilte tussen hen op een manier die geen van beiden nodig achtte te doorbreken. Piet schonk koffie in zonder te vragen of hij die wilde, en ging tegenover hem zitte</w:t>
      </w:r>
      <w:r>
        <w:rPr>
          <w:rFonts w:ascii="Georgia" w:hAnsi="Georgia"/>
        </w:rPr>
        <w:t>n met de onverstoorbare kalmte van een man die zijn hele leven had geleerd dat de meeste conflicten oplosten als je ze lang genoeg liet zitten, net als een goede stoofpot.</w:t>
      </w:r>
    </w:p>
    <w:p w:rsidR="008B04EA" w:rsidRDefault="00457685">
      <w:pPr>
        <w:ind w:firstLine="432"/>
        <w:jc w:val="both"/>
      </w:pPr>
      <w:r>
        <w:rPr>
          <w:rFonts w:ascii="Georgia" w:hAnsi="Georgia"/>
        </w:rPr>
        <w:t>„Waarom bent u echt hier,” vroeg Piet, na een lange stilte waarin geen van beiden ha</w:t>
      </w:r>
      <w:r>
        <w:rPr>
          <w:rFonts w:ascii="Georgia" w:hAnsi="Georgia"/>
        </w:rPr>
        <w:t>d gesproken. „Een envelop had u kunnen sturen.”</w:t>
      </w:r>
    </w:p>
    <w:p w:rsidR="008B04EA" w:rsidRDefault="00457685">
      <w:pPr>
        <w:ind w:firstLine="432"/>
        <w:jc w:val="both"/>
      </w:pPr>
      <w:r>
        <w:rPr>
          <w:rFonts w:ascii="Georgia" w:hAnsi="Georgia"/>
        </w:rPr>
        <w:t>Van der Heijden staarde in zijn koffie, en voelde de vraag dieper snijden dan hij had verwacht. „Omdat ik twintig jaar geleden een keuze heb gemaakt om nooit meer weg te kijken wanneer mijn eigen daden schade</w:t>
      </w:r>
      <w:r>
        <w:rPr>
          <w:rFonts w:ascii="Georgia" w:hAnsi="Georgia"/>
        </w:rPr>
        <w:t xml:space="preserve"> veroorzaakten,” zei hij. „En omdat ik, sinds die nacht bij de Herengracht, ben gaan twijfelen of ik die belofte de afgelopen jaren wel ben nagekomen, of dat ik mezelf alleen heb voorgehouden dat ongemakkelijke waarheid altijd een groter doel diende dan he</w:t>
      </w:r>
      <w:r>
        <w:rPr>
          <w:rFonts w:ascii="Georgia" w:hAnsi="Georgia"/>
        </w:rPr>
        <w:t>t lijden dat ze onderweg veroorzaakte.”</w:t>
      </w:r>
    </w:p>
    <w:p w:rsidR="008B04EA" w:rsidRDefault="00457685">
      <w:pPr>
        <w:ind w:firstLine="432"/>
        <w:jc w:val="both"/>
      </w:pPr>
      <w:r>
        <w:rPr>
          <w:rFonts w:ascii="Georgia" w:hAnsi="Georgia"/>
        </w:rPr>
        <w:t>„En, wat is uw conclusie?”</w:t>
      </w:r>
    </w:p>
    <w:p w:rsidR="008B04EA" w:rsidRDefault="00457685">
      <w:pPr>
        <w:ind w:firstLine="432"/>
        <w:jc w:val="both"/>
      </w:pPr>
      <w:r>
        <w:rPr>
          <w:rFonts w:ascii="Georgia" w:hAnsi="Georgia"/>
        </w:rPr>
        <w:t>„Dat ik iets moet veranderen,” zei Van der Heijden langzaam, de woorden hardop uitsprekend voor het eerst sinds hij ze zichzelf had toegestaan te denken. „Niet mijn overtuiging. Ik geloof n</w:t>
      </w:r>
      <w:r>
        <w:rPr>
          <w:rFonts w:ascii="Georgia" w:hAnsi="Georgia"/>
        </w:rPr>
        <w:t>og altijd dat geheimhouding uiteindelijk meer schade aanricht dan waarheid, ongeacht hoe ongemakkelijk die waarheid is. Maar de manier waarop ik die overtuiging heb nagestreefd, de urgentie, de bereidheid om risico's te nemen met levens die niet van mij wa</w:t>
      </w:r>
      <w:r>
        <w:rPr>
          <w:rFonts w:ascii="Georgia" w:hAnsi="Georgia"/>
        </w:rPr>
        <w:t xml:space="preserve">ren om te riskeren, dat moet anders. Ik heb de operationele tak van mijn beweging teruggetrokken. Vanaf nu zijn we een stichting die onderzoek financiert en historici steunt die ongemakkelijke vragen durven stellen, niet een organisatie die deuren intrapt </w:t>
      </w:r>
      <w:r>
        <w:rPr>
          <w:rFonts w:ascii="Georgia" w:hAnsi="Georgia"/>
        </w:rPr>
        <w:t>om antwoorden te vinden.”</w:t>
      </w:r>
    </w:p>
    <w:p w:rsidR="008B04EA" w:rsidRDefault="00457685">
      <w:pPr>
        <w:ind w:firstLine="432"/>
        <w:jc w:val="both"/>
      </w:pPr>
      <w:r>
        <w:rPr>
          <w:rFonts w:ascii="Georgia" w:hAnsi="Georgia"/>
        </w:rPr>
        <w:t>Piet nam een slok van zijn koffie, zijn blik nadenkend op de man tegenover hem gericht. „Dat klinkt als een grote verandering voor een man die net vertelde dat hij zijn overtuiging niet heeft veranderd.”</w:t>
      </w:r>
    </w:p>
    <w:p w:rsidR="008B04EA" w:rsidRDefault="00457685">
      <w:pPr>
        <w:ind w:firstLine="432"/>
        <w:jc w:val="both"/>
      </w:pPr>
      <w:r>
        <w:rPr>
          <w:rFonts w:ascii="Georgia" w:hAnsi="Georgia"/>
        </w:rPr>
        <w:t xml:space="preserve">„Overtuigingen veranderen </w:t>
      </w:r>
      <w:r>
        <w:rPr>
          <w:rFonts w:ascii="Georgia" w:hAnsi="Georgia"/>
        </w:rPr>
        <w:t>zelden,” zei Van der Heijden. „Methodes wel, als je bereid bent te kijken naar wat ze werkelijk kosten in plaats van naar wat ze beweren te bereiken.” Hij keek op, en voor het eerst sinds hij de boerderij was binnengekomen, verscheen er iets op zijn gezich</w:t>
      </w:r>
      <w:r>
        <w:rPr>
          <w:rFonts w:ascii="Georgia" w:hAnsi="Georgia"/>
        </w:rPr>
        <w:t>t dat op een glimlach leek, vermoeid maar oprecht. „U heeft me dat geleerd, meneer De Graaf, zonder het te willen. Een oude boer die liever zelf de kogel opving dan drie vreemden te laten sterven op zijn erf. Dat is een soort moed die geen enkele filosofie</w:t>
      </w:r>
      <w:r>
        <w:rPr>
          <w:rFonts w:ascii="Georgia" w:hAnsi="Georgia"/>
        </w:rPr>
        <w:t xml:space="preserve"> ooit heeft kunnen verzinnen.”</w:t>
      </w:r>
    </w:p>
    <w:p w:rsidR="008B04EA" w:rsidRDefault="00457685">
      <w:pPr>
        <w:ind w:firstLine="432"/>
        <w:jc w:val="both"/>
      </w:pPr>
      <w:r>
        <w:rPr>
          <w:rFonts w:ascii="Georgia" w:hAnsi="Georgia"/>
        </w:rPr>
        <w:t>„Onzin,” zei Piet, maar er klonk voor het eerst iets warms door in zijn stem. „Ik deed gewoon wat iedere fatsoenlijke mens zou doen.”</w:t>
      </w:r>
    </w:p>
    <w:p w:rsidR="008B04EA" w:rsidRDefault="00457685">
      <w:pPr>
        <w:ind w:firstLine="432"/>
        <w:jc w:val="both"/>
      </w:pPr>
      <w:r>
        <w:rPr>
          <w:rFonts w:ascii="Georgia" w:hAnsi="Georgia"/>
        </w:rPr>
        <w:t xml:space="preserve">„De meeste mensen zijn niet zo fatsoenlijk als u denkt,” zei Van der Heijden. „Dat is </w:t>
      </w:r>
      <w:r>
        <w:rPr>
          <w:rFonts w:ascii="Georgia" w:hAnsi="Georgia"/>
        </w:rPr>
        <w:t>precies het probleem waar ik twintig jaar tegen vecht.”</w:t>
      </w:r>
    </w:p>
    <w:p w:rsidR="008B04EA" w:rsidRDefault="00457685">
      <w:pPr>
        <w:ind w:firstLine="432"/>
        <w:jc w:val="both"/>
      </w:pPr>
      <w:r>
        <w:rPr>
          <w:rFonts w:ascii="Georgia" w:hAnsi="Georgia"/>
        </w:rPr>
        <w:t>Ze zaten nog een uur aan de keukentafel, pratend over dingen die niets met loges of manuscripten te maken hadden, het weer, de oogst, de herstellende schouder van een oude man die te koppig was om zic</w:t>
      </w:r>
      <w:r>
        <w:rPr>
          <w:rFonts w:ascii="Georgia" w:hAnsi="Georgia"/>
        </w:rPr>
        <w:t>h echt zorgen te laten maken, en toen Van der Heijden eindelijk opstond om te vertrekken, liet hij de envelop op tafel liggen, ongeopend.</w:t>
      </w:r>
    </w:p>
    <w:p w:rsidR="008B04EA" w:rsidRDefault="00457685">
      <w:pPr>
        <w:ind w:firstLine="432"/>
        <w:jc w:val="both"/>
      </w:pPr>
      <w:r>
        <w:rPr>
          <w:rFonts w:ascii="Georgia" w:hAnsi="Georgia"/>
        </w:rPr>
        <w:t xml:space="preserve">„Voor de dierenarts,” zei hij, wijzend naar een oude hond die onder de tafel lag te slapen, „of voor wat u maar wilt. </w:t>
      </w:r>
      <w:r>
        <w:rPr>
          <w:rFonts w:ascii="Georgia" w:hAnsi="Georgia"/>
        </w:rPr>
        <w:t>Geen voorwaarden.”</w:t>
      </w:r>
    </w:p>
    <w:p w:rsidR="008B04EA" w:rsidRDefault="00457685">
      <w:pPr>
        <w:ind w:firstLine="432"/>
        <w:jc w:val="both"/>
      </w:pPr>
      <w:r>
        <w:rPr>
          <w:rFonts w:ascii="Georgia" w:hAnsi="Georgia"/>
        </w:rPr>
        <w:t>Piet knikte, en volgde hem naar de deur, en op de drempel, in het late middaglicht dat over het erf viel waar drie weken eerder nog geweerschoten hadden geklonken, stak hij zijn goede hand uit.</w:t>
      </w:r>
    </w:p>
    <w:p w:rsidR="008B04EA" w:rsidRDefault="00457685">
      <w:pPr>
        <w:ind w:firstLine="432"/>
        <w:jc w:val="both"/>
      </w:pPr>
      <w:r>
        <w:rPr>
          <w:rFonts w:ascii="Georgia" w:hAnsi="Georgia"/>
        </w:rPr>
        <w:t>„Kom nog eens terug,” zei hij, „als u toeva</w:t>
      </w:r>
      <w:r>
        <w:rPr>
          <w:rFonts w:ascii="Georgia" w:hAnsi="Georgia"/>
        </w:rPr>
        <w:t>llig in de buurt bent. Zonder envelop. Ik heb weinig bezoek en nog minder mensen die de moeite nemen echt te luisteren.”</w:t>
      </w:r>
    </w:p>
    <w:p w:rsidR="008B04EA" w:rsidRDefault="00457685">
      <w:pPr>
        <w:ind w:firstLine="432"/>
        <w:jc w:val="both"/>
      </w:pPr>
      <w:r>
        <w:rPr>
          <w:rFonts w:ascii="Georgia" w:hAnsi="Georgia"/>
        </w:rPr>
        <w:t>Van der Heijden schudde de uitgestoken hand, verrast door hoe stevig de greep van de oude man nog altijd was, en reed terug naar Amster</w:t>
      </w:r>
      <w:r>
        <w:rPr>
          <w:rFonts w:ascii="Georgia" w:hAnsi="Georgia"/>
        </w:rPr>
        <w:t>dam met een gevoel dat hij niet meteen kon benoemen, tot hij, ergens ter hoogte van Eindhoven, besefte dat het voor het eerst in twintig jaar geen woede was die hem voortdreef, maar iets rustigers, iets dat verdacht veel op vrede leek.</w:t>
      </w:r>
    </w:p>
    <w:p w:rsidR="008B04EA" w:rsidRDefault="00457685">
      <w:pPr>
        <w:pStyle w:val="Kop1"/>
        <w:pageBreakBefore/>
        <w:spacing w:after="480"/>
        <w:jc w:val="center"/>
      </w:pPr>
      <w:r>
        <w:rPr>
          <w:rFonts w:ascii="Georgia" w:hAnsi="Georgia"/>
          <w:color w:val="000000"/>
        </w:rPr>
        <w:t>Afwikkeling</w:t>
      </w:r>
    </w:p>
    <w:p w:rsidR="008B04EA" w:rsidRDefault="00457685">
      <w:pPr>
        <w:jc w:val="both"/>
      </w:pPr>
      <w:r>
        <w:rPr>
          <w:rFonts w:ascii="Georgia" w:hAnsi="Georgia"/>
        </w:rPr>
        <w:t xml:space="preserve">Sanders </w:t>
      </w:r>
      <w:r>
        <w:rPr>
          <w:rFonts w:ascii="Georgia" w:hAnsi="Georgia"/>
        </w:rPr>
        <w:t>had hen uitgenodigd in een café aan de Amstel dat ze zelf had uitgekozen, ver genoeg van elk bureau om officieel niet te bestaan als vergadering, en toen Isaak, Lars, Sophie en Daan aan het tafeltje bij het raam gingen zitten, legde ze een dunne map op taf</w:t>
      </w:r>
      <w:r>
        <w:rPr>
          <w:rFonts w:ascii="Georgia" w:hAnsi="Georgia"/>
        </w:rPr>
        <w:t>el met de tevredenheid van een vrouw die eindelijk iets kon afsluiten dat weken had opengelegen als een wond.</w:t>
      </w:r>
    </w:p>
    <w:p w:rsidR="008B04EA" w:rsidRDefault="00457685">
      <w:pPr>
        <w:ind w:firstLine="432"/>
        <w:jc w:val="both"/>
      </w:pPr>
      <w:r>
        <w:rPr>
          <w:rFonts w:ascii="Georgia" w:hAnsi="Georgia"/>
        </w:rPr>
        <w:t>„De twee mensen die verantwoordelijk waren voor de aanval op de boerderij bij Epen zijn geïdentificeerd en aangeklaagd,” zei ze, zonder omwegen. „</w:t>
      </w:r>
      <w:r>
        <w:rPr>
          <w:rFonts w:ascii="Georgia" w:hAnsi="Georgia"/>
        </w:rPr>
        <w:t>Poging tot doodslag, illegaal wapenbezit, huisvredebreuk. Een van hen heeft, tegen het advies van zijn eigen advocaat in, een verklaring afgelegd die bevestigt dat Van der Heijden persoonlijk om terughoudendheid had gevraagd en dat het geweld een individue</w:t>
      </w:r>
      <w:r>
        <w:rPr>
          <w:rFonts w:ascii="Georgia" w:hAnsi="Georgia"/>
        </w:rPr>
        <w:t>le beslissing was, genomen onder druk van het moment. Dat scheelt hem, juridisch gezien, wat er nog boven zijn hoofd hing.”</w:t>
      </w:r>
    </w:p>
    <w:p w:rsidR="008B04EA" w:rsidRDefault="00457685">
      <w:pPr>
        <w:ind w:firstLine="432"/>
        <w:jc w:val="both"/>
      </w:pPr>
      <w:r>
        <w:rPr>
          <w:rFonts w:ascii="Georgia" w:hAnsi="Georgia"/>
        </w:rPr>
        <w:t>„Dus hij komt ermee weg,” zei Daan, met een scherpte in zijn stem die Isaak niet eerder bij de jongen had gehoord.</w:t>
      </w:r>
    </w:p>
    <w:p w:rsidR="008B04EA" w:rsidRDefault="00457685">
      <w:pPr>
        <w:ind w:firstLine="432"/>
        <w:jc w:val="both"/>
      </w:pPr>
      <w:r>
        <w:rPr>
          <w:rFonts w:ascii="Georgia" w:hAnsi="Georgia"/>
        </w:rPr>
        <w:t>„Niemand komt ove</w:t>
      </w:r>
      <w:r>
        <w:rPr>
          <w:rFonts w:ascii="Georgia" w:hAnsi="Georgia"/>
        </w:rPr>
        <w:t>ral mee weg,” zei Sanders. „De stichting die Van Buren tot twee jaar geleden voorzat, staat inmiddels onder verscherpt toezicht van drie verschillende ministeries, en elk historisch advies dat ze de afgelopen dertig jaar hebben gegeven, wordt nu opnieuw be</w:t>
      </w:r>
      <w:r>
        <w:rPr>
          <w:rFonts w:ascii="Georgia" w:hAnsi="Georgia"/>
        </w:rPr>
        <w:t>oordeeld. Twee van de eerdere gevallen die ik heb gevonden, blijken vondsten te betreffen die volgens onafhankelijke experts nooit hadden mogen worden begraven. Die worden nu alsnog, zorgvuldig en met de juiste context, gepubliceerd. Van Buren zelf ontkomt</w:t>
      </w:r>
      <w:r>
        <w:rPr>
          <w:rFonts w:ascii="Georgia" w:hAnsi="Georgia"/>
        </w:rPr>
        <w:t xml:space="preserve"> aan strafrechtelijke vervolging voor Eriks dood, dat bewijs is te oud en te indirect, maar hij heeft, op mijn aandringen, ingestemd met een schikking die een aanzienlijk deel van zijn vermogen bestemt voor een onafhankelijke stichting die onderzoek naar v</w:t>
      </w:r>
      <w:r>
        <w:rPr>
          <w:rFonts w:ascii="Georgia" w:hAnsi="Georgia"/>
        </w:rPr>
        <w:t>erdwenen erfgoed financiert. Onder een naam die niet de zijne is.”</w:t>
      </w:r>
    </w:p>
    <w:p w:rsidR="008B04EA" w:rsidRDefault="00457685">
      <w:pPr>
        <w:ind w:firstLine="432"/>
        <w:jc w:val="both"/>
      </w:pPr>
      <w:r>
        <w:rPr>
          <w:rFonts w:ascii="Georgia" w:hAnsi="Georgia"/>
        </w:rPr>
        <w:t>Isaak knikte langzaam, en voelde iets in zichzelf dat niet helemaal tevredenheid was maar er dicht genoeg bij lag om als zodanig te tellen. „En mijn eigen zaak?”</w:t>
      </w:r>
    </w:p>
    <w:p w:rsidR="008B04EA" w:rsidRDefault="00457685">
      <w:pPr>
        <w:ind w:firstLine="432"/>
        <w:jc w:val="both"/>
      </w:pPr>
      <w:r>
        <w:rPr>
          <w:rFonts w:ascii="Georgia" w:hAnsi="Georgia"/>
        </w:rPr>
        <w:t>„Formeel afgesloten,” zei S</w:t>
      </w:r>
      <w:r>
        <w:rPr>
          <w:rFonts w:ascii="Georgia" w:hAnsi="Georgia"/>
        </w:rPr>
        <w:t xml:space="preserve">anders. „Met een aantekening in je dossier die je functioneren onder buitengewone omstandigheden prijst in plaats van bekritiseert, wat, gezien waar we drie weken geleden begonnen, meer is dan ik ooit had durven beloven.” Ze glimlachte, de eerste volledig </w:t>
      </w:r>
      <w:r>
        <w:rPr>
          <w:rFonts w:ascii="Georgia" w:hAnsi="Georgia"/>
        </w:rPr>
        <w:t>ontspannen glimlach die Isaak ooit op haar gezicht had gezien. „Frank vraagt trouwens of je hem nog een biertje schuldig bent. Ik heb hem verteld dat je er waarschijnlijk twee schuldig bent.”</w:t>
      </w:r>
    </w:p>
    <w:p w:rsidR="008B04EA" w:rsidRDefault="00457685">
      <w:pPr>
        <w:ind w:firstLine="432"/>
        <w:jc w:val="both"/>
      </w:pPr>
      <w:r>
        <w:rPr>
          <w:rFonts w:ascii="Georgia" w:hAnsi="Georgia"/>
        </w:rPr>
        <w:t>„Minstens,” zei Isaak, en voor het eerst in weken voelde hij een</w:t>
      </w:r>
      <w:r>
        <w:rPr>
          <w:rFonts w:ascii="Georgia" w:hAnsi="Georgia"/>
        </w:rPr>
        <w:t xml:space="preserve"> lichtheid die niets met opluchting over bewijs of dossiers te maken had, alleen met het simpele feit dat hij, na dit alles, nog altijd zijn penning droeg.</w:t>
      </w:r>
    </w:p>
    <w:p w:rsidR="008B04EA" w:rsidRDefault="00457685">
      <w:pPr>
        <w:ind w:firstLine="432"/>
        <w:jc w:val="both"/>
      </w:pPr>
      <w:r>
        <w:rPr>
          <w:rFonts w:ascii="Georgia" w:hAnsi="Georgia"/>
        </w:rPr>
        <w:t xml:space="preserve">Daan, die tot dan toe stil naar zijn koffie had gestaard, schraapte zijn keel. „Ik heb ook nieuws,” </w:t>
      </w:r>
      <w:r>
        <w:rPr>
          <w:rFonts w:ascii="Georgia" w:hAnsi="Georgia"/>
        </w:rPr>
        <w:t>zei hij. „Niet zo groot als het jullie, maar voor mij wel.” Hij keek naar Lars. „Ik heb de universiteit gebeld. Ik zet mijn onderzoeksassistentschap voort, als je me nog wilt, tenminste. Maar ik heb ook besloten mijn eigen scriptie te schrijven over de ges</w:t>
      </w:r>
      <w:r>
        <w:rPr>
          <w:rFonts w:ascii="Georgia" w:hAnsi="Georgia"/>
        </w:rPr>
        <w:t>chiedenis van geheimhouding in wetenschappelijke en religieuze instellingen. Ik dacht, na alles wat ik heb gezien, dat het zonde zou zijn om terug te gaan naar een onderwerp dat me niets meer zegt.”</w:t>
      </w:r>
    </w:p>
    <w:p w:rsidR="008B04EA" w:rsidRDefault="00457685">
      <w:pPr>
        <w:ind w:firstLine="432"/>
        <w:jc w:val="both"/>
      </w:pPr>
      <w:r>
        <w:rPr>
          <w:rFonts w:ascii="Georgia" w:hAnsi="Georgia"/>
        </w:rPr>
        <w:t>Lars glimlachte, oprecht, en Sophie zag in zijn gezicht i</w:t>
      </w:r>
      <w:r>
        <w:rPr>
          <w:rFonts w:ascii="Georgia" w:hAnsi="Georgia"/>
        </w:rPr>
        <w:t>ets van trots dat ze niet had verwacht bij een man die zichzelf nog geen maand geleden vooral als een vluchteling had beschouwd. „Ik zou vereerd zijn,” zei Lars. „Al waarschuw ik je vast, ik ben de laatste die objectief kan zijn over dat onderwerp.”</w:t>
      </w:r>
    </w:p>
    <w:p w:rsidR="008B04EA" w:rsidRDefault="00457685">
      <w:pPr>
        <w:ind w:firstLine="432"/>
        <w:jc w:val="both"/>
      </w:pPr>
      <w:r>
        <w:rPr>
          <w:rFonts w:ascii="Georgia" w:hAnsi="Georgia"/>
        </w:rPr>
        <w:t xml:space="preserve">„Dat </w:t>
      </w:r>
      <w:r>
        <w:rPr>
          <w:rFonts w:ascii="Georgia" w:hAnsi="Georgia"/>
        </w:rPr>
        <w:t>is precies waarom ik jou als begeleider wil,” zei Daan. „Ik heb genoeg van mensen die beweren objectief te zijn terwijl ze intussen iets begraven. Ik wil iemand die toegeeft dat hij partijdig is, en die me leert hoe ik daar toch eerlijk mee om moet gaan.”</w:t>
      </w:r>
    </w:p>
    <w:p w:rsidR="008B04EA" w:rsidRDefault="00457685">
      <w:pPr>
        <w:ind w:firstLine="432"/>
        <w:jc w:val="both"/>
      </w:pPr>
      <w:r>
        <w:rPr>
          <w:rFonts w:ascii="Georgia" w:hAnsi="Georgia"/>
        </w:rPr>
        <w:t>„En Het Nieuwe Licht,” vroeg Sophie voorzichtig. „De leesgroep?”</w:t>
      </w:r>
    </w:p>
    <w:p w:rsidR="008B04EA" w:rsidRDefault="00457685">
      <w:pPr>
        <w:ind w:firstLine="432"/>
        <w:jc w:val="both"/>
      </w:pPr>
      <w:r>
        <w:rPr>
          <w:rFonts w:ascii="Georgia" w:hAnsi="Georgia"/>
        </w:rPr>
        <w:t>„Ontbonden,” zei Daan. „Niet door Van der Heijden. Door onszelf. De meesten van ons waren studenten die geloofden in het idee, niet in de methode, en toen bleek dat de methode mensen zoals Pi</w:t>
      </w:r>
      <w:r>
        <w:rPr>
          <w:rFonts w:ascii="Georgia" w:hAnsi="Georgia"/>
        </w:rPr>
        <w:t>et kon verwonden, wilde niemand er nog deel van uitmaken. We komen soms nog samen, om te lezen, te praten. Maar het is nu gewoon een leesclub, zoals het altijd had moeten zijn.”</w:t>
      </w:r>
    </w:p>
    <w:p w:rsidR="008B04EA" w:rsidRDefault="00457685">
      <w:pPr>
        <w:ind w:firstLine="432"/>
        <w:jc w:val="both"/>
      </w:pPr>
      <w:r>
        <w:rPr>
          <w:rFonts w:ascii="Georgia" w:hAnsi="Georgia"/>
        </w:rPr>
        <w:t>Sanders, die het gesprek met de geoefende aandacht van een vrouw had gevolgd d</w:t>
      </w:r>
      <w:r>
        <w:rPr>
          <w:rFonts w:ascii="Georgia" w:hAnsi="Georgia"/>
        </w:rPr>
        <w:t>ie haar hele carrière had besteed aan het beoordelen van waarheid, knikte tevreden. „Dat is meer verandering dan ik in dertig jaar dienst heb zien ontstaan uit één enkele zaak,” zei ze. „Een gepensioneerde geheimhouder die zijn vermogen weggeeft. Een radic</w:t>
      </w:r>
      <w:r>
        <w:rPr>
          <w:rFonts w:ascii="Georgia" w:hAnsi="Georgia"/>
        </w:rPr>
        <w:t>aal die zijn eigen beweging demilitariseert. Een student die zijn scriptieonderwerp verandert. Ik begin te denken dat jullie drieën, met al jullie amateuristische, wanhopige beslissingen van de afgelopen weken, meer hebben bereikt dan twintig jaar officiee</w:t>
      </w:r>
      <w:r>
        <w:rPr>
          <w:rFonts w:ascii="Georgia" w:hAnsi="Georgia"/>
        </w:rPr>
        <w:t>l politiewerk ooit had kunnen doen.”</w:t>
      </w:r>
    </w:p>
    <w:p w:rsidR="008B04EA" w:rsidRDefault="00457685">
      <w:pPr>
        <w:ind w:firstLine="432"/>
        <w:jc w:val="both"/>
      </w:pPr>
      <w:r>
        <w:rPr>
          <w:rFonts w:ascii="Georgia" w:hAnsi="Georgia"/>
        </w:rPr>
        <w:t>„We hadden geluk,” zei Isaak.</w:t>
      </w:r>
    </w:p>
    <w:p w:rsidR="008B04EA" w:rsidRDefault="00457685">
      <w:pPr>
        <w:ind w:firstLine="432"/>
        <w:jc w:val="both"/>
      </w:pPr>
      <w:r>
        <w:rPr>
          <w:rFonts w:ascii="Georgia" w:hAnsi="Georgia"/>
        </w:rPr>
        <w:t>„Jullie hadden elkaar,” zei Sanders, „wat volgens mijn ervaring zeldzamer is dan geluk, en meestal effectiever.” Ze stond op, haar stoel geluidloos terugschuivend, en legde een hand op Isaa</w:t>
      </w:r>
      <w:r>
        <w:rPr>
          <w:rFonts w:ascii="Georgia" w:hAnsi="Georgia"/>
        </w:rPr>
        <w:t>ks schouder voor ze vertrok. „Neem een paar dagen vrij, De Graaf. Echt vrij deze keer, niet het soort verlof dat je jezelf de vorige keer toestond. Je hebt het verdiend, en je oom kan de gezelschap wel gebruiken terwijl zijn schouder geneest.”</w:t>
      </w:r>
    </w:p>
    <w:p w:rsidR="008B04EA" w:rsidRDefault="00457685">
      <w:pPr>
        <w:ind w:firstLine="432"/>
        <w:jc w:val="both"/>
      </w:pPr>
      <w:r>
        <w:rPr>
          <w:rFonts w:ascii="Georgia" w:hAnsi="Georgia"/>
        </w:rPr>
        <w:t xml:space="preserve">Toen ze weg </w:t>
      </w:r>
      <w:r>
        <w:rPr>
          <w:rFonts w:ascii="Georgia" w:hAnsi="Georgia"/>
        </w:rPr>
        <w:t>was, bleven de vier van hen nog een tijd zitten bij het raam, uitkijkend over een Amstel die traag voorbijstroomde onder een hemel die voor het eerst in weken volledig blauw was, zonder enige dreiging van regen of mist, en Sophie voelde, terwijl ze naar de</w:t>
      </w:r>
      <w:r>
        <w:rPr>
          <w:rFonts w:ascii="Georgia" w:hAnsi="Georgia"/>
        </w:rPr>
        <w:t xml:space="preserve"> mensen om haar heen keek, mensen die drie weken geleden nog vreemden voor elkaar waren geweest en nu iets vormden dat verrassend veel op een familie leek, dat dit misschien wel het echte einde was van het verhaal dat met een infraroodscan in een stille re</w:t>
      </w:r>
      <w:r>
        <w:rPr>
          <w:rFonts w:ascii="Georgia" w:hAnsi="Georgia"/>
        </w:rPr>
        <w:t>stauratiestudio was begonnen.</w:t>
      </w:r>
    </w:p>
    <w:p w:rsidR="008B04EA" w:rsidRDefault="00457685">
      <w:pPr>
        <w:ind w:firstLine="432"/>
        <w:jc w:val="both"/>
      </w:pPr>
      <w:r>
        <w:rPr>
          <w:rFonts w:ascii="Georgia" w:hAnsi="Georgia"/>
        </w:rPr>
        <w:t>„Wat nu,” vroeg Daan, die zich tot de groep in het algemeen richtte.</w:t>
      </w:r>
    </w:p>
    <w:p w:rsidR="008B04EA" w:rsidRDefault="00457685">
      <w:pPr>
        <w:ind w:firstLine="432"/>
        <w:jc w:val="both"/>
      </w:pPr>
      <w:r>
        <w:rPr>
          <w:rFonts w:ascii="Georgia" w:hAnsi="Georgia"/>
        </w:rPr>
        <w:t>„Nu,” zei Lars, terwijl hij zijn arm om Sophies schouders legde, „gaan we, denk ik, gewoon proberen om gewone mensen te zijn voor een tijdje. Al weet ik niet</w:t>
      </w:r>
      <w:r>
        <w:rPr>
          <w:rFonts w:ascii="Georgia" w:hAnsi="Georgia"/>
        </w:rPr>
        <w:t xml:space="preserve"> zeker of een van ons nog weet hoe dat moet.”</w:t>
      </w:r>
    </w:p>
    <w:p w:rsidR="008B04EA" w:rsidRDefault="00457685">
      <w:pPr>
        <w:ind w:firstLine="432"/>
        <w:jc w:val="both"/>
      </w:pPr>
      <w:r>
        <w:rPr>
          <w:rFonts w:ascii="Georgia" w:hAnsi="Georgia"/>
        </w:rPr>
        <w:t>„We leren het wel weer,” zei Sophie, en leunde tegen hem aan, terwijl de rivier buiten hen langzaam voorbijgleed alsof er nooit iets bijzonders was gebeurd.</w:t>
      </w:r>
    </w:p>
    <w:p w:rsidR="008B04EA" w:rsidRDefault="00457685">
      <w:pPr>
        <w:pStyle w:val="Kop1"/>
        <w:pageBreakBefore/>
        <w:spacing w:after="480"/>
        <w:jc w:val="center"/>
      </w:pPr>
      <w:r>
        <w:rPr>
          <w:rFonts w:ascii="Georgia" w:hAnsi="Georgia"/>
          <w:color w:val="000000"/>
        </w:rPr>
        <w:t>Zes weken later</w:t>
      </w:r>
    </w:p>
    <w:p w:rsidR="008B04EA" w:rsidRDefault="00457685">
      <w:pPr>
        <w:jc w:val="both"/>
      </w:pPr>
      <w:r>
        <w:rPr>
          <w:rFonts w:ascii="Georgia" w:hAnsi="Georgia"/>
        </w:rPr>
        <w:t xml:space="preserve">Zes weken later rook Lars' </w:t>
      </w:r>
      <w:r>
        <w:rPr>
          <w:rFonts w:ascii="Georgia" w:hAnsi="Georgia"/>
        </w:rPr>
        <w:t>appartement aan de Prinsengracht nog altijd naar verse verf, want Sophie had erop gestaan de muren van de kleine studeerkamer opnieuw te sausen voor de dozen van haar vader daar hun definitieve plek zouden krijgen, en Lars, die met een half opgevouwen kart</w:t>
      </w:r>
      <w:r>
        <w:rPr>
          <w:rFonts w:ascii="Georgia" w:hAnsi="Georgia"/>
        </w:rPr>
        <w:t>onnen doos in zijn armen stond, keek toe hoe ze de laatste lade van een oud archiefkastje opende dat ze samen uit Den Haag hadden opgehaald.</w:t>
      </w:r>
    </w:p>
    <w:p w:rsidR="008B04EA" w:rsidRDefault="00457685">
      <w:pPr>
        <w:ind w:firstLine="432"/>
        <w:jc w:val="both"/>
      </w:pPr>
      <w:r>
        <w:rPr>
          <w:rFonts w:ascii="Georgia" w:hAnsi="Georgia"/>
        </w:rPr>
        <w:t>„Denk je dat je vader het erg vindt dat we deze hier bewaren in plaats van bij hem,” vroeg hij, terwijl hij de doos</w:t>
      </w:r>
      <w:r>
        <w:rPr>
          <w:rFonts w:ascii="Georgia" w:hAnsi="Georgia"/>
        </w:rPr>
        <w:t xml:space="preserve"> op de grond zette naast een stapel die al tot zijn middel reikte.</w:t>
      </w:r>
    </w:p>
    <w:p w:rsidR="008B04EA" w:rsidRDefault="00457685">
      <w:pPr>
        <w:ind w:firstLine="432"/>
        <w:jc w:val="both"/>
      </w:pPr>
      <w:r>
        <w:rPr>
          <w:rFonts w:ascii="Georgia" w:hAnsi="Georgia"/>
        </w:rPr>
        <w:t>„Hij stelde het zelf voor,” zei Sophie, een dun mapje papier voorzichtig tussen haar vingers omdraaiend, het soort behoedzaamheid die ze normaal alleen voor vierhonderd jaar oude verf reser</w:t>
      </w:r>
      <w:r>
        <w:rPr>
          <w:rFonts w:ascii="Georgia" w:hAnsi="Georgia"/>
        </w:rPr>
        <w:t>veerde. „Ik denk dat hij opgelucht is dat iemand anders er nu voor zorgt. Vijftien jaar lang heeft hij ze bewaard als een soort boetedoening, denk ik, zonder ze ooit echt te lezen. Nu kan ik ze lezen zonder dat gewicht.”</w:t>
      </w:r>
    </w:p>
    <w:p w:rsidR="008B04EA" w:rsidRDefault="00457685">
      <w:pPr>
        <w:ind w:firstLine="432"/>
        <w:jc w:val="both"/>
      </w:pPr>
      <w:r>
        <w:rPr>
          <w:rFonts w:ascii="Georgia" w:hAnsi="Georgia"/>
        </w:rPr>
        <w:t xml:space="preserve">Ze had haar vader sinds die eerste </w:t>
      </w:r>
      <w:r>
        <w:rPr>
          <w:rFonts w:ascii="Georgia" w:hAnsi="Georgia"/>
        </w:rPr>
        <w:t>middag in Den Haag drie keer bezocht, elke keer iets langer, elke keer met iets minder van de stroefheid die het eerste gesprek had gekenmerkt, en hoewel geen van beiden het woord verzoening in de mond had durven nemen, was er iets gegroeid dat er dicht ge</w:t>
      </w:r>
      <w:r>
        <w:rPr>
          <w:rFonts w:ascii="Georgia" w:hAnsi="Georgia"/>
        </w:rPr>
        <w:t>noeg bij in de buurt kwam om Sophie 's nachts rustiger te laten slapen dan ze in jaren had gedaan.</w:t>
      </w:r>
    </w:p>
    <w:p w:rsidR="008B04EA" w:rsidRDefault="00457685">
      <w:pPr>
        <w:ind w:firstLine="432"/>
        <w:jc w:val="both"/>
      </w:pPr>
      <w:r>
        <w:rPr>
          <w:rFonts w:ascii="Georgia" w:hAnsi="Georgia"/>
        </w:rPr>
        <w:t>Lars ging op de vloer zitten, tussen de dozen, en pakte een van de mappen die al open lag, brieven in een verbleekt, zeventiende-eeuws handschrift dat hij, n</w:t>
      </w:r>
      <w:r>
        <w:rPr>
          <w:rFonts w:ascii="Georgia" w:hAnsi="Georgia"/>
        </w:rPr>
        <w:t xml:space="preserve">a weken van geoefend lezen naast Sophie, inmiddels bijna moeiteloos kon ontcijferen. „Luister hiernaar,” zei hij. „Dit is van een correspondentie tussen twee kooplieden uit Delft, gedateerd 1663. Ze schrijven over een schilder die weigerde een opdracht af </w:t>
      </w:r>
      <w:r>
        <w:rPr>
          <w:rFonts w:ascii="Georgia" w:hAnsi="Georgia"/>
        </w:rPr>
        <w:t>te maken omdat de opdrachtgever eiste dat hij iets uit de compositie zou verwijderen. Denk je dat dit hetzelfde netwerk is?”</w:t>
      </w:r>
    </w:p>
    <w:p w:rsidR="008B04EA" w:rsidRDefault="00457685">
      <w:pPr>
        <w:ind w:firstLine="432"/>
        <w:jc w:val="both"/>
      </w:pPr>
      <w:r>
        <w:rPr>
          <w:rFonts w:ascii="Georgia" w:hAnsi="Georgia"/>
        </w:rPr>
        <w:t>Sophie kwam naast hem zitten, haar schouder tegen de zijne, en las mee over zijn arm. „Misschien,” zei ze. „Of misschien is het gew</w:t>
      </w:r>
      <w:r>
        <w:rPr>
          <w:rFonts w:ascii="Georgia" w:hAnsi="Georgia"/>
        </w:rPr>
        <w:t>oon geschiedenis, Lars. Niet alles hoeft met De Architect te maken te hebben. Soms is een schilder die weigert een opdracht aan te passen gewoon een koppige schilder.”</w:t>
      </w:r>
    </w:p>
    <w:p w:rsidR="008B04EA" w:rsidRDefault="00457685">
      <w:pPr>
        <w:ind w:firstLine="432"/>
        <w:jc w:val="both"/>
      </w:pPr>
      <w:r>
        <w:rPr>
          <w:rFonts w:ascii="Georgia" w:hAnsi="Georgia"/>
        </w:rPr>
        <w:t xml:space="preserve">Hij lachte, de lach die ze de afgelopen weken steeds vaker bij hem had gehoord, lichter </w:t>
      </w:r>
      <w:r>
        <w:rPr>
          <w:rFonts w:ascii="Georgia" w:hAnsi="Georgia"/>
        </w:rPr>
        <w:t>dan de gespannen glimlachjes van de eerste dagen, en legde de map terug in de doos. „Je hebt gelijk. Ik zie overal patronen sinds dit begon. Het is een soort beroepsdeformatie geworden.”</w:t>
      </w:r>
    </w:p>
    <w:p w:rsidR="008B04EA" w:rsidRDefault="00457685">
      <w:pPr>
        <w:ind w:firstLine="432"/>
        <w:jc w:val="both"/>
      </w:pPr>
      <w:r>
        <w:rPr>
          <w:rFonts w:ascii="Georgia" w:hAnsi="Georgia"/>
        </w:rPr>
        <w:t xml:space="preserve">„Dat overkomt iedereen die te lang naar oude documenten staart,” zei </w:t>
      </w:r>
      <w:r>
        <w:rPr>
          <w:rFonts w:ascii="Georgia" w:hAnsi="Georgia"/>
        </w:rPr>
        <w:t>Sophie. „Ik zag ook overal verborgen lagen, de eerste maanden na mijn opleiding. Het gaat weer weg. Een beetje.”</w:t>
      </w:r>
    </w:p>
    <w:p w:rsidR="008B04EA" w:rsidRDefault="00457685">
      <w:pPr>
        <w:ind w:firstLine="432"/>
        <w:jc w:val="both"/>
      </w:pPr>
      <w:r>
        <w:rPr>
          <w:rFonts w:ascii="Georgia" w:hAnsi="Georgia"/>
        </w:rPr>
        <w:t>Ze zwegen een tijd, omringd door de nalatenschap van twee vaders die allebei, op hun eigen gebroken manier, hadden geprobeerd iets te bescherme</w:t>
      </w:r>
      <w:r>
        <w:rPr>
          <w:rFonts w:ascii="Georgia" w:hAnsi="Georgia"/>
        </w:rPr>
        <w:t>n dat groter was dan zichzelf, en Lars voelde, terwijl hij naar de dozen keek die zijn toekomstige werk vormden, een rust die hij zich niet kon herinneren ooit eerder te hebben gevoeld in dit appartement.</w:t>
      </w:r>
    </w:p>
    <w:p w:rsidR="008B04EA" w:rsidRDefault="00457685">
      <w:pPr>
        <w:ind w:firstLine="432"/>
        <w:jc w:val="both"/>
      </w:pPr>
      <w:r>
        <w:rPr>
          <w:rFonts w:ascii="Georgia" w:hAnsi="Georgia"/>
        </w:rPr>
        <w:t>„De universiteit heeft gebeld,” zei hij uiteindelij</w:t>
      </w:r>
      <w:r>
        <w:rPr>
          <w:rFonts w:ascii="Georgia" w:hAnsi="Georgia"/>
        </w:rPr>
        <w:t>k. „Ze bieden me de leerstoel aan die mijn vader ooit zou hebben gekregen, als hij niet naar Limburg was gegaan voor wat iedereen dacht dat een routineonderzoek was. Kunstgeschiedenis en verborgen symboliek in de Gouden Eeuw. Ze hebben zelfs de titel al be</w:t>
      </w:r>
      <w:r>
        <w:rPr>
          <w:rFonts w:ascii="Georgia" w:hAnsi="Georgia"/>
        </w:rPr>
        <w:t>dacht voor ik ja heb gezegd.”</w:t>
      </w:r>
    </w:p>
    <w:p w:rsidR="008B04EA" w:rsidRDefault="00457685">
      <w:pPr>
        <w:ind w:firstLine="432"/>
        <w:jc w:val="both"/>
      </w:pPr>
      <w:r>
        <w:rPr>
          <w:rFonts w:ascii="Georgia" w:hAnsi="Georgia"/>
        </w:rPr>
        <w:t>„Ga je het doen?”</w:t>
      </w:r>
    </w:p>
    <w:p w:rsidR="008B04EA" w:rsidRDefault="00457685">
      <w:pPr>
        <w:ind w:firstLine="432"/>
        <w:jc w:val="both"/>
      </w:pPr>
      <w:r>
        <w:rPr>
          <w:rFonts w:ascii="Georgia" w:hAnsi="Georgia"/>
        </w:rPr>
        <w:t>„Ik denk het wel,” zei hij. „Niet omdat ik mijn vader moet eren. Ik denk dat ik eindelijk versta wat hij bedoelde, al die jaren, met dat het niet om het geheim zelf ging maar om de zorgvuldigheid waarmee je e</w:t>
      </w:r>
      <w:r>
        <w:rPr>
          <w:rFonts w:ascii="Georgia" w:hAnsi="Georgia"/>
        </w:rPr>
        <w:t xml:space="preserve">rmee omgaat. Ik wil studenten leren hoe ze onderzoek doen zonder zichzelf, of anderen, in gevaar te brengen. Ik wil Daan als eerste assistent, als hij het wil. En ik wil,” hij aarzelde, „een cursus geven over ethische omgang met verzwegen geschiedenis. Ik </w:t>
      </w:r>
      <w:r>
        <w:rPr>
          <w:rFonts w:ascii="Georgia" w:hAnsi="Georgia"/>
        </w:rPr>
        <w:t>denk dat er nu, meer dan ooit, behoefte aan is.”</w:t>
      </w:r>
    </w:p>
    <w:p w:rsidR="008B04EA" w:rsidRDefault="00457685">
      <w:pPr>
        <w:ind w:firstLine="432"/>
        <w:jc w:val="both"/>
      </w:pPr>
      <w:r>
        <w:rPr>
          <w:rFonts w:ascii="Georgia" w:hAnsi="Georgia"/>
        </w:rPr>
        <w:t>Sophie glimlachte, en legde haar hoofd tegen zijn schouder, kijkend naar het uitzicht door het raam waar de gracht traag voorbijstroomde onder een avondlicht dat de gevels aan de overkant in een warme oker k</w:t>
      </w:r>
      <w:r>
        <w:rPr>
          <w:rFonts w:ascii="Georgia" w:hAnsi="Georgia"/>
        </w:rPr>
        <w:t>leurde. „Ik denk dat je vader trots zou zijn,” zei ze, „niet omdat je zijn plek inneemt, maar omdat je hem verandert in iets beters.”</w:t>
      </w:r>
    </w:p>
    <w:p w:rsidR="008B04EA" w:rsidRDefault="00457685">
      <w:pPr>
        <w:ind w:firstLine="432"/>
        <w:jc w:val="both"/>
      </w:pPr>
      <w:r>
        <w:rPr>
          <w:rFonts w:ascii="Georgia" w:hAnsi="Georgia"/>
        </w:rPr>
        <w:t>„En jij,” zei hij. „Wat wil jij nu?”</w:t>
      </w:r>
    </w:p>
    <w:p w:rsidR="008B04EA" w:rsidRDefault="00457685">
      <w:pPr>
        <w:ind w:firstLine="432"/>
        <w:jc w:val="both"/>
      </w:pPr>
      <w:r>
        <w:rPr>
          <w:rFonts w:ascii="Georgia" w:hAnsi="Georgia"/>
        </w:rPr>
        <w:t>„Ik wil blijven doen wat ik doe,” zei ze. „Restaureren. Maar ik heb de directeur gevr</w:t>
      </w:r>
      <w:r>
        <w:rPr>
          <w:rFonts w:ascii="Georgia" w:hAnsi="Georgia"/>
        </w:rPr>
        <w:t>aagd of ik een lezingenreeks mag opzetten voor jonge restauratoren, over hoe je omgaat met ontdekkingen die groter zijn dan je eigen carrière. Ik wilde dat iemand mij dat vijftien jaar geleden had geleerd, toen ik voor het eerst iets vond dat ik niet begre</w:t>
      </w:r>
      <w:r>
        <w:rPr>
          <w:rFonts w:ascii="Georgia" w:hAnsi="Georgia"/>
        </w:rPr>
        <w:t>ep en niet wist aan wie ik het moest vertellen.”</w:t>
      </w:r>
    </w:p>
    <w:p w:rsidR="008B04EA" w:rsidRDefault="00457685">
      <w:pPr>
        <w:ind w:firstLine="432"/>
        <w:jc w:val="both"/>
      </w:pPr>
      <w:r>
        <w:rPr>
          <w:rFonts w:ascii="Georgia" w:hAnsi="Georgia"/>
        </w:rPr>
        <w:t>Lars nam haar hand, zijn vingers om de hare, en voelde, niet voor het eerst de afgelopen weken maar met een nieuwe, rustige zekerheid, dat hij niet langer bang was voor wat de toekomst zou brengen. „We zoude</w:t>
      </w:r>
      <w:r>
        <w:rPr>
          <w:rFonts w:ascii="Georgia" w:hAnsi="Georgia"/>
        </w:rPr>
        <w:t>n kunnen samenwerken,” zei hij. „Mijn cursus, jouw lezingenreeks. Twee kanten van hetzelfde probleem.”</w:t>
      </w:r>
    </w:p>
    <w:p w:rsidR="008B04EA" w:rsidRDefault="00457685">
      <w:pPr>
        <w:ind w:firstLine="432"/>
        <w:jc w:val="both"/>
      </w:pPr>
      <w:r>
        <w:rPr>
          <w:rFonts w:ascii="Georgia" w:hAnsi="Georgia"/>
        </w:rPr>
        <w:t>„Dat,” zei Sophie, „klinkt als het beste idee dat je de afgelopen zes weken hebt gehad.” Ze keek naar de dozen om hen heen, naar het archief van twee geb</w:t>
      </w:r>
      <w:r>
        <w:rPr>
          <w:rFonts w:ascii="Georgia" w:hAnsi="Georgia"/>
        </w:rPr>
        <w:t>roken, geheimhoudende vaders dat nu, eindelijk, in het licht werd gebracht door twee mensen die hadden geleerd dat geheimen bewaren en waarheid eren geen tegenstellingen hoefden te zijn. „Zullen we morgen verdergaan? Ik denk dat we voor vanavond genoeg ges</w:t>
      </w:r>
      <w:r>
        <w:rPr>
          <w:rFonts w:ascii="Georgia" w:hAnsi="Georgia"/>
        </w:rPr>
        <w:t>chiedenis hebben opgegraven.”</w:t>
      </w:r>
    </w:p>
    <w:p w:rsidR="008B04EA" w:rsidRDefault="00457685">
      <w:pPr>
        <w:ind w:firstLine="432"/>
        <w:jc w:val="both"/>
      </w:pPr>
      <w:r>
        <w:rPr>
          <w:rFonts w:ascii="Georgia" w:hAnsi="Georgia"/>
        </w:rPr>
        <w:t>Lars stond op, trok haar overeind, en samen liepen ze de studeerkamer uit, het licht achter zich uitdoend over dozen die, voor het eerst in vijftien jaar, niet langer een last waren maar een belofte.</w:t>
      </w:r>
    </w:p>
    <w:p w:rsidR="008B04EA" w:rsidRDefault="00457685">
      <w:pPr>
        <w:pStyle w:val="Kop1"/>
        <w:pageBreakBefore/>
        <w:spacing w:after="480"/>
        <w:jc w:val="center"/>
      </w:pPr>
      <w:r>
        <w:rPr>
          <w:rFonts w:ascii="Georgia" w:hAnsi="Georgia"/>
          <w:color w:val="000000"/>
        </w:rPr>
        <w:t>Het bezoek aan Lars' moede</w:t>
      </w:r>
      <w:r>
        <w:rPr>
          <w:rFonts w:ascii="Georgia" w:hAnsi="Georgia"/>
          <w:color w:val="000000"/>
        </w:rPr>
        <w:t>r</w:t>
      </w:r>
    </w:p>
    <w:p w:rsidR="008B04EA" w:rsidRDefault="00457685">
      <w:pPr>
        <w:jc w:val="both"/>
      </w:pPr>
      <w:r>
        <w:rPr>
          <w:rFonts w:ascii="Georgia" w:hAnsi="Georgia"/>
        </w:rPr>
        <w:t>Het verzorgingstehuis aan de rand van Bilthoven lag verscholen achter een rij oude beuken die hun bladeren al begonnen te verliezen, en Isaak stond langer dan nodig bij de ingang, zijn hand op het portier van zijn auto, voor hij de moed vond om naar binn</w:t>
      </w:r>
      <w:r>
        <w:rPr>
          <w:rFonts w:ascii="Georgia" w:hAnsi="Georgia"/>
        </w:rPr>
        <w:t>en te lopen voor een gesprek dat hij twaalf jaar had uitgesteld.</w:t>
      </w:r>
    </w:p>
    <w:p w:rsidR="008B04EA" w:rsidRDefault="00457685">
      <w:pPr>
        <w:ind w:firstLine="432"/>
        <w:jc w:val="both"/>
      </w:pPr>
      <w:r>
        <w:rPr>
          <w:rFonts w:ascii="Georgia" w:hAnsi="Georgia"/>
        </w:rPr>
        <w:t>Marieke van der Meer bleek kleiner dan hij zich had voorgesteld, een tengere vrouw met wit haar in een strakke knot en ogen die, ondanks haar vierenzeventig jaar en de vermoeidheid die daarbi</w:t>
      </w:r>
      <w:r>
        <w:rPr>
          <w:rFonts w:ascii="Georgia" w:hAnsi="Georgia"/>
        </w:rPr>
        <w:t>j hoorde, nog altijd een scherpte hadden die Isaak onmiddellijk herkende als dezelfde eigenschap die hij bij haar zoon had gezien tijdens hun eerste ontmoeting bij het hek.</w:t>
      </w:r>
    </w:p>
    <w:p w:rsidR="008B04EA" w:rsidRDefault="00457685">
      <w:pPr>
        <w:ind w:firstLine="432"/>
        <w:jc w:val="both"/>
      </w:pPr>
      <w:r>
        <w:rPr>
          <w:rFonts w:ascii="Georgia" w:hAnsi="Georgia"/>
        </w:rPr>
        <w:t>„U bent de rechercheur,” zei ze, zonder verbazing, toen hij zich voorstelde in de k</w:t>
      </w:r>
      <w:r>
        <w:rPr>
          <w:rFonts w:ascii="Georgia" w:hAnsi="Georgia"/>
        </w:rPr>
        <w:t>leine zithoek van haar kamer. „Lars heeft over u verteld. Meerdere keren, de afgelopen weken. Ik moet zeggen dat ik nieuwsgierig was wanneer u zelf zou komen.”</w:t>
      </w:r>
    </w:p>
    <w:p w:rsidR="008B04EA" w:rsidRDefault="00457685">
      <w:pPr>
        <w:ind w:firstLine="432"/>
        <w:jc w:val="both"/>
      </w:pPr>
      <w:r>
        <w:rPr>
          <w:rFonts w:ascii="Georgia" w:hAnsi="Georgia"/>
        </w:rPr>
        <w:t>„Het spijt me dat het zo lang heeft geduurd,” zei Isaak, en ging zitten op de stoel die ze hem a</w:t>
      </w:r>
      <w:r>
        <w:rPr>
          <w:rFonts w:ascii="Georgia" w:hAnsi="Georgia"/>
        </w:rPr>
        <w:t>anwees, zijn handen ineengevouwen op zijn knieën op een manier die hem, tot zijn eigen verbazing, deed denken aan een jongen die bij de directeur was geroepen. „Ik had hier twaalf jaar geleden al moeten zitten, mevrouw Van der Meer. U heeft destijds gebeld</w:t>
      </w:r>
      <w:r>
        <w:rPr>
          <w:rFonts w:ascii="Georgia" w:hAnsi="Georgia"/>
        </w:rPr>
        <w:t>. Meerdere keren. Niemand heeft u ooit teruggebeld, en dat had ik moeten doen. Ik was de rechercheur op de zaak.”</w:t>
      </w:r>
    </w:p>
    <w:p w:rsidR="008B04EA" w:rsidRDefault="00457685">
      <w:pPr>
        <w:ind w:firstLine="432"/>
        <w:jc w:val="both"/>
      </w:pPr>
      <w:r>
        <w:rPr>
          <w:rFonts w:ascii="Georgia" w:hAnsi="Georgia"/>
        </w:rPr>
        <w:t>Ze was lang stil, haar blik op haar handen die in haar schoot rustten, en Isaak zag, in de manier waarop haar vingers even trilden, hoeveel di</w:t>
      </w:r>
      <w:r>
        <w:rPr>
          <w:rFonts w:ascii="Georgia" w:hAnsi="Georgia"/>
        </w:rPr>
        <w:t>e twaalf jaar oude stilte haar had gekost. „Ik herinner me een jonge man aan de telefoon,” zei ze uiteindelijk. „Beleefd. Verontschuldigend. Hij zei dat het dossier gesloten was en dat er niets meer te onderzoeken viel.”</w:t>
      </w:r>
    </w:p>
    <w:p w:rsidR="008B04EA" w:rsidRDefault="00457685">
      <w:pPr>
        <w:ind w:firstLine="432"/>
        <w:jc w:val="both"/>
      </w:pPr>
      <w:r>
        <w:rPr>
          <w:rFonts w:ascii="Georgia" w:hAnsi="Georgia"/>
        </w:rPr>
        <w:t>„Dat was ik,” zei Isaak. „En ik wis</w:t>
      </w:r>
      <w:r>
        <w:rPr>
          <w:rFonts w:ascii="Georgia" w:hAnsi="Georgia"/>
        </w:rPr>
        <w:t xml:space="preserve">t toen al dat het niet klopte. Er waren onregelmatigheden die ik had moeten navolgen, en ik deed het niet, omdat ik jong was en bang om mijn carrière te beschadigen door tegen een instructie in te gaan. Ik heb die beslissing twaalf jaar met me meegedragen </w:t>
      </w:r>
      <w:r>
        <w:rPr>
          <w:rFonts w:ascii="Georgia" w:hAnsi="Georgia"/>
        </w:rPr>
        <w:t>zonder er iets aan te doen, tot uw zoon me dwong het onder ogen te zien.”</w:t>
      </w:r>
    </w:p>
    <w:p w:rsidR="008B04EA" w:rsidRDefault="00457685">
      <w:pPr>
        <w:ind w:firstLine="432"/>
        <w:jc w:val="both"/>
      </w:pPr>
      <w:r>
        <w:rPr>
          <w:rFonts w:ascii="Georgia" w:hAnsi="Georgia"/>
        </w:rPr>
        <w:t>Marieke keek op, en haar ogen, die Isaak eerst had gelezen als vermoeid, bleken bij nadere blik iets anders te bevatten, iets dat dichter bij mededogen lag dan bij het verwijt dat hi</w:t>
      </w:r>
      <w:r>
        <w:rPr>
          <w:rFonts w:ascii="Georgia" w:hAnsi="Georgia"/>
        </w:rPr>
        <w:t>j had verwacht. „U bent hier om me te vertellen wat er werkelijk is gebeurd,” zei ze. „Niet om excuses te maken. Excuses had u me twaalf jaar geleden kunnen geven met een telefoontje. U bent hier omdat u wilt dat ik het echt weet.”</w:t>
      </w:r>
    </w:p>
    <w:p w:rsidR="008B04EA" w:rsidRDefault="00457685">
      <w:pPr>
        <w:ind w:firstLine="432"/>
        <w:jc w:val="both"/>
      </w:pPr>
      <w:r>
        <w:rPr>
          <w:rFonts w:ascii="Georgia" w:hAnsi="Georgia"/>
        </w:rPr>
        <w:t xml:space="preserve">„Ja,” zei Isaak, en </w:t>
      </w:r>
      <w:r>
        <w:rPr>
          <w:rFonts w:ascii="Georgia" w:hAnsi="Georgia"/>
        </w:rPr>
        <w:t>vertelde het haar, langzaam, zorgvuldig, alles wat hij wist over de tombe onder de Sint-Pietersberg, over de loges, over Van Buren en Van der Heijden, over de manier waarop haar man was gestorven terwijl hij weigerde te zwijgen over iets dat hij had gevond</w:t>
      </w:r>
      <w:r>
        <w:rPr>
          <w:rFonts w:ascii="Georgia" w:hAnsi="Georgia"/>
        </w:rPr>
        <w:t>en, en over hoe die weigering, twaalf jaar later, had geleid tot een verzegeling die pas door een toekomstige generatie, misschien zijn eigen kleinzoon, ooit opengebroken zou worden.</w:t>
      </w:r>
    </w:p>
    <w:p w:rsidR="008B04EA" w:rsidRDefault="00457685">
      <w:pPr>
        <w:ind w:firstLine="432"/>
        <w:jc w:val="both"/>
      </w:pPr>
      <w:r>
        <w:rPr>
          <w:rFonts w:ascii="Georgia" w:hAnsi="Georgia"/>
        </w:rPr>
        <w:t>Marieke luisterde zonder hem te onderbreken, haar gezicht een en al conce</w:t>
      </w:r>
      <w:r>
        <w:rPr>
          <w:rFonts w:ascii="Georgia" w:hAnsi="Georgia"/>
        </w:rPr>
        <w:t>ntratie, en toen hij klaar was, bleef ze lang zwijgen, haar blik gericht op een foto aan de wand van een man met een verweerde outdoorjas en een brede glimlach, staand voor een berg die Isaak nu, na alles, onmiddellijk herkende.</w:t>
      </w:r>
    </w:p>
    <w:p w:rsidR="008B04EA" w:rsidRDefault="00457685">
      <w:pPr>
        <w:ind w:firstLine="432"/>
        <w:jc w:val="both"/>
      </w:pPr>
      <w:r>
        <w:rPr>
          <w:rFonts w:ascii="Georgia" w:hAnsi="Georgia"/>
        </w:rPr>
        <w:t>„Ik heb hem altijd verweten</w:t>
      </w:r>
      <w:r>
        <w:rPr>
          <w:rFonts w:ascii="Georgia" w:hAnsi="Georgia"/>
        </w:rPr>
        <w:t xml:space="preserve"> dat hij ons in de steek liet,” zei ze uiteindelijk, haar stem breekbaar maar niet gebroken. „Elke verjaardag die hij miste, elke schoolvoorstelling waar hij niet bij was. Ik dacht dat hij koos voor zijn obsessie boven zijn gezin. Nu hoor ik dat hij stierf</w:t>
      </w:r>
      <w:r>
        <w:rPr>
          <w:rFonts w:ascii="Georgia" w:hAnsi="Georgia"/>
        </w:rPr>
        <w:t xml:space="preserve"> omdat hij weigerde weg te kijken van iets dat groter was dan onszelf, en ik weet niet of dat me boos of trots moet maken.”</w:t>
      </w:r>
    </w:p>
    <w:p w:rsidR="008B04EA" w:rsidRDefault="00457685">
      <w:pPr>
        <w:ind w:firstLine="432"/>
        <w:jc w:val="both"/>
      </w:pPr>
      <w:r>
        <w:rPr>
          <w:rFonts w:ascii="Georgia" w:hAnsi="Georgia"/>
        </w:rPr>
        <w:t>„Misschien allebei,” zei Isaak zacht. „Dat lijkt me het eerlijkste antwoord.”</w:t>
      </w:r>
    </w:p>
    <w:p w:rsidR="008B04EA" w:rsidRDefault="00457685">
      <w:pPr>
        <w:ind w:firstLine="432"/>
        <w:jc w:val="both"/>
      </w:pPr>
      <w:r>
        <w:rPr>
          <w:rFonts w:ascii="Georgia" w:hAnsi="Georgia"/>
        </w:rPr>
        <w:t>Ze glimlachte, de eerste echte glimlach die Isaak op h</w:t>
      </w:r>
      <w:r>
        <w:rPr>
          <w:rFonts w:ascii="Georgia" w:hAnsi="Georgia"/>
        </w:rPr>
        <w:t>aar gezicht had gezien sinds hij binnen was gekomen, breekbaar maar oprecht. „U lijkt op mijn man,” zei ze. „Hij zei ook altijd dat de eerlijkste antwoorden meestal de ongemakkelijkste waren.”</w:t>
      </w:r>
    </w:p>
    <w:p w:rsidR="008B04EA" w:rsidRDefault="00457685">
      <w:pPr>
        <w:ind w:firstLine="432"/>
        <w:jc w:val="both"/>
      </w:pPr>
      <w:r>
        <w:rPr>
          <w:rFonts w:ascii="Georgia" w:hAnsi="Georgia"/>
        </w:rPr>
        <w:t>„Dat is misschien het enige wat ik ooit echt van hem heb geleer</w:t>
      </w:r>
      <w:r>
        <w:rPr>
          <w:rFonts w:ascii="Georgia" w:hAnsi="Georgia"/>
        </w:rPr>
        <w:t>d,” zei Isaak, „ook al heb ik hem nooit ontmoet.”</w:t>
      </w:r>
    </w:p>
    <w:p w:rsidR="008B04EA" w:rsidRDefault="00457685">
      <w:pPr>
        <w:ind w:firstLine="432"/>
        <w:jc w:val="both"/>
      </w:pPr>
      <w:r>
        <w:rPr>
          <w:rFonts w:ascii="Georgia" w:hAnsi="Georgia"/>
        </w:rPr>
        <w:t>Ze praatten nog een uur, over Erik, over Lars als kind, over de jaren van stilte die daarna waren gevolgd, en toen Isaak eindelijk opstond om te vertrekken, pakte Marieke zijn hand met een grip die veel ste</w:t>
      </w:r>
      <w:r>
        <w:rPr>
          <w:rFonts w:ascii="Georgia" w:hAnsi="Georgia"/>
        </w:rPr>
        <w:t>rker was dan haar tengere gestalte deed vermoeden.</w:t>
      </w:r>
    </w:p>
    <w:p w:rsidR="008B04EA" w:rsidRDefault="00457685">
      <w:pPr>
        <w:ind w:firstLine="432"/>
        <w:jc w:val="both"/>
      </w:pPr>
      <w:r>
        <w:rPr>
          <w:rFonts w:ascii="Georgia" w:hAnsi="Georgia"/>
        </w:rPr>
        <w:t>„Dank u,” zei ze, „dat u uiteindelijk toch bent gekomen. Ik had twaalf jaar gedacht dat niemand ooit de moeite zou nemen. Het maakt het verschil, weet u, ook al is het laat. Vooral omdat het laat is.”</w:t>
      </w:r>
    </w:p>
    <w:p w:rsidR="008B04EA" w:rsidRDefault="00457685">
      <w:pPr>
        <w:ind w:firstLine="432"/>
        <w:jc w:val="both"/>
      </w:pPr>
      <w:r>
        <w:rPr>
          <w:rFonts w:ascii="Georgia" w:hAnsi="Georgia"/>
        </w:rPr>
        <w:t>Isaa</w:t>
      </w:r>
      <w:r>
        <w:rPr>
          <w:rFonts w:ascii="Georgia" w:hAnsi="Georgia"/>
        </w:rPr>
        <w:t>k liep terug naar zijn auto door de laan met de beuken, de herfstlucht koel en helder tegen zijn gezicht, en voelde, voor het eerst sinds hij twintig jaar geleden was begonnen bij de recherche, dat het gewicht dat hij al die jaren had meegedragen, niet was</w:t>
      </w:r>
      <w:r>
        <w:rPr>
          <w:rFonts w:ascii="Georgia" w:hAnsi="Georgia"/>
        </w:rPr>
        <w:t xml:space="preserve"> verdwenen, maar wel eindelijk was gaan wegen als iets wat hij kon dragen in plaats van iets wat hem naar beneden trok.</w:t>
      </w:r>
    </w:p>
    <w:p w:rsidR="008B04EA" w:rsidRDefault="00457685">
      <w:pPr>
        <w:ind w:firstLine="432"/>
        <w:jc w:val="both"/>
      </w:pPr>
      <w:r>
        <w:rPr>
          <w:rFonts w:ascii="Georgia" w:hAnsi="Georgia"/>
        </w:rPr>
        <w:t>Hij belde Lars vanuit de auto, voor hij de motor had gestart. „Ik ben net bij je moeder geweest.”</w:t>
      </w:r>
    </w:p>
    <w:p w:rsidR="008B04EA" w:rsidRDefault="00457685">
      <w:pPr>
        <w:ind w:firstLine="432"/>
        <w:jc w:val="both"/>
      </w:pPr>
      <w:r>
        <w:rPr>
          <w:rFonts w:ascii="Georgia" w:hAnsi="Georgia"/>
        </w:rPr>
        <w:t xml:space="preserve">Er viel een stilte aan de andere kant </w:t>
      </w:r>
      <w:r>
        <w:rPr>
          <w:rFonts w:ascii="Georgia" w:hAnsi="Georgia"/>
        </w:rPr>
        <w:t>van de lijn, en toen, met een stem die zacht was van een emotie die Isaak niet helemaal kon plaatsen: „Dank je. Dat had ik zelf moeten regelen, maanden geleden.”</w:t>
      </w:r>
    </w:p>
    <w:p w:rsidR="008B04EA" w:rsidRDefault="00457685">
      <w:pPr>
        <w:ind w:firstLine="432"/>
        <w:jc w:val="both"/>
      </w:pPr>
      <w:r>
        <w:rPr>
          <w:rFonts w:ascii="Georgia" w:hAnsi="Georgia"/>
        </w:rPr>
        <w:t>„Nee,” zei Isaak. „Dit was iets wat ik zelf moest doen. Twaalf jaar te laat, maar toch.” Hij k</w:t>
      </w:r>
      <w:r>
        <w:rPr>
          <w:rFonts w:ascii="Georgia" w:hAnsi="Georgia"/>
        </w:rPr>
        <w:t>eek naar de beuken buiten zijn raam, hun bladeren goudkleurig in het late middaglicht, en voelde voor het eerst sinds deze hele zaak was begonnen dat hij niet langer iets zocht om goed te maken, maar gewoon, eenvoudig, verder kon.</w:t>
      </w:r>
    </w:p>
    <w:p w:rsidR="008B04EA" w:rsidRDefault="00457685">
      <w:pPr>
        <w:pStyle w:val="Kop1"/>
        <w:pageBreakBefore/>
        <w:spacing w:after="480"/>
        <w:jc w:val="center"/>
      </w:pPr>
      <w:r>
        <w:rPr>
          <w:rFonts w:ascii="Georgia" w:hAnsi="Georgia"/>
          <w:color w:val="000000"/>
        </w:rPr>
        <w:t>De onthulling in de Erega</w:t>
      </w:r>
      <w:r>
        <w:rPr>
          <w:rFonts w:ascii="Georgia" w:hAnsi="Georgia"/>
          <w:color w:val="000000"/>
        </w:rPr>
        <w:t>lerij</w:t>
      </w:r>
    </w:p>
    <w:p w:rsidR="008B04EA" w:rsidRDefault="00457685">
      <w:pPr>
        <w:jc w:val="both"/>
      </w:pPr>
      <w:r>
        <w:rPr>
          <w:rFonts w:ascii="Georgia" w:hAnsi="Georgia"/>
        </w:rPr>
        <w:t>De Eregalerij, zoals de zaal inmiddels binnen het museum werd genoemd, hoewel niemand precies meer wist wie de naam voor het eerst had gebruikt, was maar een bescheiden nis naast de hoofdingang van de Nachtwachtzaal, met een enkel informatiebord acht</w:t>
      </w:r>
      <w:r>
        <w:rPr>
          <w:rFonts w:ascii="Georgia" w:hAnsi="Georgia"/>
        </w:rPr>
        <w:t>er glas en een klein scherm dat, op verzoek, een deel van Sophies infraroodbeelden liet zien, genoeg om nieuwsgierigheid te wekken en te weinig om iets prijs te geven dat niet prijsgegeven mocht worden. Toch stond er, op de ochtend van de officiële onthull</w:t>
      </w:r>
      <w:r>
        <w:rPr>
          <w:rFonts w:ascii="Georgia" w:hAnsi="Georgia"/>
        </w:rPr>
        <w:t>ing, een rij mensen tot buiten de museumdeuren die geen van allen de indruk gaf zomaar toevallig langs te zijn gekomen.</w:t>
      </w:r>
    </w:p>
    <w:p w:rsidR="008B04EA" w:rsidRDefault="00457685">
      <w:pPr>
        <w:ind w:firstLine="432"/>
        <w:jc w:val="both"/>
      </w:pPr>
      <w:r>
        <w:rPr>
          <w:rFonts w:ascii="Georgia" w:hAnsi="Georgia"/>
        </w:rPr>
        <w:t>Sophie stond bij het bord met een glas water dat ze niet had aangeraakt, haar zenuwen zichtbaarder dan ze had verwacht voor een gebeurte</w:t>
      </w:r>
      <w:r>
        <w:rPr>
          <w:rFonts w:ascii="Georgia" w:hAnsi="Georgia"/>
        </w:rPr>
        <w:t>nis die, vergeleken met alles wat ze de afgelopen maanden had doorstaan, eigenlijk een kleinigheid zou moeten zijn. Lars stond naast haar, in een pak dat, voor het eerst sinds ze hem kende, hem echt paste, en achter hen had zich een groep verzameld die twe</w:t>
      </w:r>
      <w:r>
        <w:rPr>
          <w:rFonts w:ascii="Georgia" w:hAnsi="Georgia"/>
        </w:rPr>
        <w:t>e maanden geleden nog onmogelijk had geleken: Isaak in zijn uniform, met een tevredenheid op zijn gezicht die Sophie niet eerder bij hem had gezien, Piet naast hem met zijn arm eindelijk uit de mitella maar nog altijd voorzichtig bewogen, Daan met een noti</w:t>
      </w:r>
      <w:r>
        <w:rPr>
          <w:rFonts w:ascii="Georgia" w:hAnsi="Georgia"/>
        </w:rPr>
        <w:t>tieblok waarin hij, tot ieders amusement, al aantekeningen maakte voor zijn scriptie terwijl de plechtigheid nog moest beginnen.</w:t>
      </w:r>
    </w:p>
    <w:p w:rsidR="008B04EA" w:rsidRDefault="00457685">
      <w:pPr>
        <w:ind w:firstLine="432"/>
        <w:jc w:val="both"/>
      </w:pPr>
      <w:r>
        <w:rPr>
          <w:rFonts w:ascii="Georgia" w:hAnsi="Georgia"/>
        </w:rPr>
        <w:t xml:space="preserve">„Ik voel me alsof ik weer voor mijn eindexamen sta,” fluisterde Sophie tegen Lars, terwijl de directeur zich naar de microfoon </w:t>
      </w:r>
      <w:r>
        <w:rPr>
          <w:rFonts w:ascii="Georgia" w:hAnsi="Georgia"/>
        </w:rPr>
        <w:t>begaf die voor de gelegenheid was neergezet.</w:t>
      </w:r>
    </w:p>
    <w:p w:rsidR="008B04EA" w:rsidRDefault="00457685">
      <w:pPr>
        <w:ind w:firstLine="432"/>
        <w:jc w:val="both"/>
      </w:pPr>
      <w:r>
        <w:rPr>
          <w:rFonts w:ascii="Georgia" w:hAnsi="Georgia"/>
        </w:rPr>
        <w:t>„Je hebt het zwaarste examen van je leven al gehaald,” zei Lars zacht. „Dit is alleen het certificaat.”</w:t>
      </w:r>
    </w:p>
    <w:p w:rsidR="008B04EA" w:rsidRDefault="00457685">
      <w:pPr>
        <w:ind w:firstLine="432"/>
        <w:jc w:val="both"/>
      </w:pPr>
      <w:r>
        <w:rPr>
          <w:rFonts w:ascii="Georgia" w:hAnsi="Georgia"/>
        </w:rPr>
        <w:t>De directeur hield een korte toespraak, zorgvuldig geformuleerd om de aanwezige pers, die met camera's acht</w:t>
      </w:r>
      <w:r>
        <w:rPr>
          <w:rFonts w:ascii="Georgia" w:hAnsi="Georgia"/>
        </w:rPr>
        <w:t>eraan stond opgesteld, precies genoeg te geven zonder ook maar één detail te onthullen dat de schikking in gevaar kon brengen, en sprak over het Rijksmuseum als instelling die niet bang was voor de mysteries die zijn eigen collectie nog altijd bevatte, ove</w:t>
      </w:r>
      <w:r>
        <w:rPr>
          <w:rFonts w:ascii="Georgia" w:hAnsi="Georgia"/>
        </w:rPr>
        <w:t>r Rembrandt als een meester die lagen schilderde die pas eeuwen later hun volle betekenis zouden onthullen, en over Sophie de Wit als de restaurator wier scherpzinnigheid en moed een ontdekking mogelijk hadden gemaakt die het museum, voor het eerst in zijn</w:t>
      </w:r>
      <w:r>
        <w:rPr>
          <w:rFonts w:ascii="Georgia" w:hAnsi="Georgia"/>
        </w:rPr>
        <w:t xml:space="preserve"> geschiedenis, officieel erkende zonder haar volledig prijs te geven.</w:t>
      </w:r>
    </w:p>
    <w:p w:rsidR="008B04EA" w:rsidRDefault="00457685">
      <w:pPr>
        <w:ind w:firstLine="432"/>
        <w:jc w:val="both"/>
      </w:pPr>
      <w:r>
        <w:rPr>
          <w:rFonts w:ascii="Georgia" w:hAnsi="Georgia"/>
        </w:rPr>
        <w:t xml:space="preserve">Sophie voelde Sanders' blik vanuit de menigte, geruststellend, en zag, iets verder naar achteren, Frank die was meegekomen ondanks zijn eigen protest dat hij „te oud werd voor dit soort </w:t>
      </w:r>
      <w:r>
        <w:rPr>
          <w:rFonts w:ascii="Georgia" w:hAnsi="Georgia"/>
        </w:rPr>
        <w:t>uitstapjes,” en die nu, met zijn armen over elkaar, met onverholen trots naar Isaak keek als een man die zijn eigen leerling zag slagen.</w:t>
      </w:r>
    </w:p>
    <w:p w:rsidR="008B04EA" w:rsidRDefault="00457685">
      <w:pPr>
        <w:ind w:firstLine="432"/>
        <w:jc w:val="both"/>
      </w:pPr>
      <w:r>
        <w:rPr>
          <w:rFonts w:ascii="Georgia" w:hAnsi="Georgia"/>
        </w:rPr>
        <w:t>Wat niemand behalve Isaak, Lars en Sophie herkende, was de man die stil aan de rand van de menigte stond, in een onopva</w:t>
      </w:r>
      <w:r>
        <w:rPr>
          <w:rFonts w:ascii="Georgia" w:hAnsi="Georgia"/>
        </w:rPr>
        <w:t>llende, goed gesneden jas, zijn blik gericht op het informatiebord met een uitdrukking die het midden hield tussen verlies en iets wat, tegen zijn eigen aard in, op vrede leek. Van Buren was niet uitgenodigd, en niemand van het museumpersoneel had hem herk</w:t>
      </w:r>
      <w:r>
        <w:rPr>
          <w:rFonts w:ascii="Georgia" w:hAnsi="Georgia"/>
        </w:rPr>
        <w:t>end, maar hij was gekomen, alleen, om te zien hoe de wereld omging met een fractie van de waarheid die hij veertig jaar had proberen te beschermen.</w:t>
      </w:r>
    </w:p>
    <w:p w:rsidR="008B04EA" w:rsidRDefault="00457685">
      <w:pPr>
        <w:ind w:firstLine="432"/>
        <w:jc w:val="both"/>
      </w:pPr>
      <w:r>
        <w:rPr>
          <w:rFonts w:ascii="Georgia" w:hAnsi="Georgia"/>
        </w:rPr>
        <w:t>Isaak liep naar hem toe, zijn stem laag zodat niemand anders het kon horen. „U had hier niet moeten komen.”</w:t>
      </w:r>
    </w:p>
    <w:p w:rsidR="008B04EA" w:rsidRDefault="00457685">
      <w:pPr>
        <w:ind w:firstLine="432"/>
        <w:jc w:val="both"/>
      </w:pPr>
      <w:r>
        <w:rPr>
          <w:rFonts w:ascii="Georgia" w:hAnsi="Georgia"/>
        </w:rPr>
        <w:t>„Een oude man mag toch nog een museum bezoeken,” zei Van Buren, zonder zijn blik van het bord af te wenden. „Ik moet toegeven, rechercheur, dat het beter is dan ik had verwacht. Ze onthullen niets, en toch eren ze de waarheid. Dat is een balans die ik veer</w:t>
      </w:r>
      <w:r>
        <w:rPr>
          <w:rFonts w:ascii="Georgia" w:hAnsi="Georgia"/>
        </w:rPr>
        <w:t>tig jaar voor onmogelijk hield.”</w:t>
      </w:r>
    </w:p>
    <w:p w:rsidR="008B04EA" w:rsidRDefault="00457685">
      <w:pPr>
        <w:ind w:firstLine="432"/>
        <w:jc w:val="both"/>
      </w:pPr>
      <w:r>
        <w:rPr>
          <w:rFonts w:ascii="Georgia" w:hAnsi="Georgia"/>
        </w:rPr>
        <w:t>„Misschien had u het eerder moeten proberen,” zei Isaak, „in plaats van te wachten tot een zoon zijn vader moest wreken om het u te laten zien.”</w:t>
      </w:r>
    </w:p>
    <w:p w:rsidR="008B04EA" w:rsidRDefault="00457685">
      <w:pPr>
        <w:ind w:firstLine="432"/>
        <w:jc w:val="both"/>
      </w:pPr>
      <w:r>
        <w:rPr>
          <w:rFonts w:ascii="Georgia" w:hAnsi="Georgia"/>
        </w:rPr>
        <w:t>Van Buren keek hem eindelijk aan, en er verscheen iets op zijn gezicht dat ver</w:t>
      </w:r>
      <w:r>
        <w:rPr>
          <w:rFonts w:ascii="Georgia" w:hAnsi="Georgia"/>
        </w:rPr>
        <w:t>rassend dicht bij een glimlach kwam. „Misschien,” zei hij. „Ouderdom leert je weinig nieuwe dingen, rechercheur, maar het leert je wel eindelijk toe te geven aan de dingen die je altijd al wist en negeerde. Zeg tegen professor Van der Meer dat ik hem dit s</w:t>
      </w:r>
      <w:r>
        <w:rPr>
          <w:rFonts w:ascii="Georgia" w:hAnsi="Georgia"/>
        </w:rPr>
        <w:t>ucces gun, ook al zal ik het hem nooit persoonlijk zeggen.”</w:t>
      </w:r>
    </w:p>
    <w:p w:rsidR="008B04EA" w:rsidRDefault="00457685">
      <w:pPr>
        <w:ind w:firstLine="432"/>
        <w:jc w:val="both"/>
      </w:pPr>
      <w:r>
        <w:rPr>
          <w:rFonts w:ascii="Georgia" w:hAnsi="Georgia"/>
        </w:rPr>
        <w:t>Hij liep weg voor Isaak nog iets kon antwoorden, verdwijnend in de stroom bezoekers die zich langzaam door de zalen verspreidde, een oude man die niemand anders zou herkennen als iets meer dan een</w:t>
      </w:r>
      <w:r>
        <w:rPr>
          <w:rFonts w:ascii="Georgia" w:hAnsi="Georgia"/>
        </w:rPr>
        <w:t xml:space="preserve"> verdwaalde toerist, en Isaak liet hem gaan, met een rust die hij weken geleden nog niet had kunnen opbrengen.</w:t>
      </w:r>
    </w:p>
    <w:p w:rsidR="008B04EA" w:rsidRDefault="00457685">
      <w:pPr>
        <w:ind w:firstLine="432"/>
        <w:jc w:val="both"/>
      </w:pPr>
      <w:r>
        <w:rPr>
          <w:rFonts w:ascii="Georgia" w:hAnsi="Georgia"/>
        </w:rPr>
        <w:t>Toen de toespraken voorbij waren en het bord officieel was onthuld, een eenvoudige tekst achter glas die sprak van verborgen lagen en toekomstige</w:t>
      </w:r>
      <w:r>
        <w:rPr>
          <w:rFonts w:ascii="Georgia" w:hAnsi="Georgia"/>
        </w:rPr>
        <w:t xml:space="preserve"> ontdekkingen zonder een woord te veel te zeggen, verzamelde de hele groep zich in de tuin van het museum, waar cateraars discrete hapjes ronddroegen en niemand van de aanwezige pers werd toegelaten.</w:t>
      </w:r>
    </w:p>
    <w:p w:rsidR="008B04EA" w:rsidRDefault="00457685">
      <w:pPr>
        <w:ind w:firstLine="432"/>
        <w:jc w:val="both"/>
      </w:pPr>
      <w:r>
        <w:rPr>
          <w:rFonts w:ascii="Georgia" w:hAnsi="Georgia"/>
        </w:rPr>
        <w:t>„Ik wil een toost uitbrengen,” zei Piet, die zijn glas o</w:t>
      </w:r>
      <w:r>
        <w:rPr>
          <w:rFonts w:ascii="Georgia" w:hAnsi="Georgia"/>
        </w:rPr>
        <w:t>ngemakkelijk met zijn goede hand omhooghield, „al weet ik niet goed op wie of wat. Op een vader die ik nooit heb ontmoet maar wiens zoon ik heb leren respecteren als familie. Op een oude boer die een kogel overleefde en er een goed verhaal aan overhield. E</w:t>
      </w:r>
      <w:r>
        <w:rPr>
          <w:rFonts w:ascii="Georgia" w:hAnsi="Georgia"/>
        </w:rPr>
        <w:t>n op een groep mensen die, voor zover ik kan beoordelen, elkaar nooit hadden mogen vertrouwen, en het toch deden, precies op het moment dat het ertoe deed.”</w:t>
      </w:r>
    </w:p>
    <w:p w:rsidR="008B04EA" w:rsidRDefault="00457685">
      <w:pPr>
        <w:ind w:firstLine="432"/>
        <w:jc w:val="both"/>
      </w:pPr>
      <w:r>
        <w:rPr>
          <w:rFonts w:ascii="Georgia" w:hAnsi="Georgia"/>
        </w:rPr>
        <w:t xml:space="preserve">Er ging een lach door de groep, warm en oprecht, en Sophie, die haar glas ophief samen met de </w:t>
      </w:r>
      <w:r>
        <w:rPr>
          <w:rFonts w:ascii="Georgia" w:hAnsi="Georgia"/>
        </w:rPr>
        <w:t>anderen, voelde Lars' hand om haar middel en dacht, terwijl ze om zich heen keek naar de mensen die dit verhaal met haar hadden gedeeld, dat er weinig dingen in het leven zo zeldzaam waren als een groep vreemden die, gedwongen door omstandigheden die niema</w:t>
      </w:r>
      <w:r>
        <w:rPr>
          <w:rFonts w:ascii="Georgia" w:hAnsi="Georgia"/>
        </w:rPr>
        <w:t>nd had gekozen, was veranderd in iets dat aanvoelde als thuis.</w:t>
      </w:r>
    </w:p>
    <w:p w:rsidR="008B04EA" w:rsidRDefault="00457685">
      <w:pPr>
        <w:ind w:firstLine="432"/>
        <w:jc w:val="both"/>
      </w:pPr>
      <w:r>
        <w:rPr>
          <w:rFonts w:ascii="Georgia" w:hAnsi="Georgia"/>
        </w:rPr>
        <w:t>„Op de bewaarders,” zei Isaak, zijn glas geheven, „van welke soort dan ook, zolang ze onthouden dat bewaren niet hetzelfde is als begraven.”</w:t>
      </w:r>
    </w:p>
    <w:p w:rsidR="008B04EA" w:rsidRDefault="00457685">
      <w:pPr>
        <w:ind w:firstLine="432"/>
        <w:jc w:val="both"/>
      </w:pPr>
      <w:r>
        <w:rPr>
          <w:rFonts w:ascii="Georgia" w:hAnsi="Georgia"/>
        </w:rPr>
        <w:t>„Op de bewaarders,” herhaalden ze allemaal, en boven</w:t>
      </w:r>
      <w:r>
        <w:rPr>
          <w:rFonts w:ascii="Georgia" w:hAnsi="Georgia"/>
        </w:rPr>
        <w:t xml:space="preserve"> hen, door de open ramen van de Nachtwachtzaal, viel het late middaglicht precies zoals het al driehonderdvijftig jaar had gedaan over een schilderij dat zijn geheimen, voor nu, veilig en geduldig onder zijn oppervlak bewaarde.</w:t>
      </w:r>
    </w:p>
    <w:p w:rsidR="008B04EA" w:rsidRDefault="00457685">
      <w:pPr>
        <w:pStyle w:val="Kop1"/>
        <w:pageBreakBefore/>
        <w:spacing w:after="480"/>
        <w:jc w:val="center"/>
      </w:pPr>
      <w:r>
        <w:rPr>
          <w:rFonts w:ascii="Georgia" w:hAnsi="Georgia"/>
          <w:color w:val="000000"/>
        </w:rPr>
        <w:t>EPILOOG</w:t>
      </w:r>
    </w:p>
    <w:p w:rsidR="008B04EA" w:rsidRDefault="00457685">
      <w:pPr>
        <w:jc w:val="both"/>
      </w:pPr>
      <w:r>
        <w:rPr>
          <w:rFonts w:ascii="Georgia" w:hAnsi="Georgia"/>
        </w:rPr>
        <w:t>Een jaar later stond</w:t>
      </w:r>
      <w:r>
        <w:rPr>
          <w:rFonts w:ascii="Georgia" w:hAnsi="Georgia"/>
        </w:rPr>
        <w:t xml:space="preserve"> Lars weer in de Nachtwachtzaal, op precies dezelfde plek waar hij als kind, aan de hand van een vader die altijd haast leek te hebben om ergens anders te zijn, voor het eerst naar het schilderij had gekeken zonder te begrijpen waarom die man zo lang naar </w:t>
      </w:r>
      <w:r>
        <w:rPr>
          <w:rFonts w:ascii="Georgia" w:hAnsi="Georgia"/>
        </w:rPr>
        <w:t>iets kon staren dat toch nooit zou bewegen. Nu begreep hij het wel. Sommige dingen veranderden niet omdat je ernaar keek, maar omdat je zelf veranderde terwijl je keek, laag na laag, tot je zag wat er altijd al was geweest.</w:t>
      </w:r>
    </w:p>
    <w:p w:rsidR="008B04EA" w:rsidRDefault="00457685">
      <w:pPr>
        <w:ind w:firstLine="432"/>
        <w:jc w:val="both"/>
      </w:pPr>
      <w:r>
        <w:rPr>
          <w:rFonts w:ascii="Georgia" w:hAnsi="Georgia"/>
        </w:rPr>
        <w:t>Het was een doordeweekse ochtend</w:t>
      </w:r>
      <w:r>
        <w:rPr>
          <w:rFonts w:ascii="Georgia" w:hAnsi="Georgia"/>
        </w:rPr>
        <w:t>, vroeg genoeg dat de zaal nog relatief leeg was, met alleen een handvol vroege toeristen en een schoolklas die met tegenzin achter hun begeleidster aan sjokte, en Lars had, zoals hij nu wekelijks deed, een half uur vrijgemaakt tussen twee colleges door om</w:t>
      </w:r>
      <w:r>
        <w:rPr>
          <w:rFonts w:ascii="Georgia" w:hAnsi="Georgia"/>
        </w:rPr>
        <w:t xml:space="preserve"> hier gewoon te staan, niet als onderzoeker, niet als bewaarder, alleen als een man die van een schilderij hield.</w:t>
      </w:r>
    </w:p>
    <w:p w:rsidR="008B04EA" w:rsidRDefault="00457685">
      <w:pPr>
        <w:ind w:firstLine="432"/>
        <w:jc w:val="both"/>
      </w:pPr>
      <w:r>
        <w:rPr>
          <w:rFonts w:ascii="Georgia" w:hAnsi="Georgia"/>
        </w:rPr>
        <w:t>Sophie vond hem daar, zoals ze hem tegenwoordig vaker vond, haar voetstappen zacht op de houten vloer, een map onder haar arm met de voorberei</w:t>
      </w:r>
      <w:r>
        <w:rPr>
          <w:rFonts w:ascii="Georgia" w:hAnsi="Georgia"/>
        </w:rPr>
        <w:t xml:space="preserve">dingen voor haar derde lezingenreeks, die dit jaar restauratoren uit heel Europa trok in plaats van alleen uit Nederland. „Je staat hier alweer,” zei ze, met een glimlach die na een jaar nog altijd hetzelfde gevoel in zijn borst veroorzaakte als de eerste </w:t>
      </w:r>
      <w:r>
        <w:rPr>
          <w:rFonts w:ascii="Georgia" w:hAnsi="Georgia"/>
        </w:rPr>
        <w:t>keer dat hij hem had gezien in een keuken aan de Prinsengracht.</w:t>
      </w:r>
    </w:p>
    <w:p w:rsidR="008B04EA" w:rsidRDefault="00457685">
      <w:pPr>
        <w:ind w:firstLine="432"/>
        <w:jc w:val="both"/>
      </w:pPr>
      <w:r>
        <w:rPr>
          <w:rFonts w:ascii="Georgia" w:hAnsi="Georgia"/>
        </w:rPr>
        <w:t>„Ik kom hier graag nadenken,” zei hij. „Het helpt me herinneren waarom we dit allemaal hebben gedaan.”</w:t>
      </w:r>
    </w:p>
    <w:p w:rsidR="008B04EA" w:rsidRDefault="00457685">
      <w:pPr>
        <w:ind w:firstLine="432"/>
        <w:jc w:val="both"/>
      </w:pPr>
      <w:r>
        <w:rPr>
          <w:rFonts w:ascii="Georgia" w:hAnsi="Georgia"/>
        </w:rPr>
        <w:t>Ze kwam naast hem staan, haar arm door de zijne, en samen keken ze naar het doek, naar de</w:t>
      </w:r>
      <w:r>
        <w:rPr>
          <w:rFonts w:ascii="Georgia" w:hAnsi="Georgia"/>
        </w:rPr>
        <w:t xml:space="preserve"> kapitein met zijn rode sjerp, naar de vaandeldrager met zijn wapperende banier, naar de luitenant in zijn gouden wambuis die nog altijd leek te kijken naar een punt net buiten het schilderij, alsof hij een geheim deelde met iedereen die bereid was lang ge</w:t>
      </w:r>
      <w:r>
        <w:rPr>
          <w:rFonts w:ascii="Georgia" w:hAnsi="Georgia"/>
        </w:rPr>
        <w:t>noeg te kijken om het te zien.</w:t>
      </w:r>
    </w:p>
    <w:p w:rsidR="008B04EA" w:rsidRDefault="00457685">
      <w:pPr>
        <w:ind w:firstLine="432"/>
        <w:jc w:val="both"/>
      </w:pPr>
      <w:r>
        <w:rPr>
          <w:rFonts w:ascii="Georgia" w:hAnsi="Georgia"/>
        </w:rPr>
        <w:t xml:space="preserve">„Isaak belde gisteren,” zei Sophie. „Piet is weer aan het klagen dat zijn schouder pijn doet bij regen, wat volgens Isaak zijn manier is om te zeggen dat hij bezoek wil. Ze gaan dit weekend samen vissen, voor het eerst sinds </w:t>
      </w:r>
      <w:r>
        <w:rPr>
          <w:rFonts w:ascii="Georgia" w:hAnsi="Georgia"/>
        </w:rPr>
        <w:t>de schietpartij.”</w:t>
      </w:r>
    </w:p>
    <w:p w:rsidR="008B04EA" w:rsidRDefault="00457685">
      <w:pPr>
        <w:ind w:firstLine="432"/>
        <w:jc w:val="both"/>
      </w:pPr>
      <w:r>
        <w:rPr>
          <w:rFonts w:ascii="Georgia" w:hAnsi="Georgia"/>
        </w:rPr>
        <w:t>„Goed,” zei Lars. „En Daan?”</w:t>
      </w:r>
    </w:p>
    <w:p w:rsidR="008B04EA" w:rsidRDefault="00457685">
      <w:pPr>
        <w:ind w:firstLine="432"/>
        <w:jc w:val="both"/>
      </w:pPr>
      <w:r>
        <w:rPr>
          <w:rFonts w:ascii="Georgia" w:hAnsi="Georgia"/>
        </w:rPr>
        <w:t>„Zijn scriptie is bijna af. Hij vroeg of we bij de verdediging willen zijn.”</w:t>
      </w:r>
    </w:p>
    <w:p w:rsidR="008B04EA" w:rsidRDefault="00457685">
      <w:pPr>
        <w:ind w:firstLine="432"/>
        <w:jc w:val="both"/>
      </w:pPr>
      <w:r>
        <w:rPr>
          <w:rFonts w:ascii="Georgia" w:hAnsi="Georgia"/>
        </w:rPr>
        <w:t>„Natuurlijk willen we dat.” Lars glimlachte, denkend aan de jongen die twaalf maanden geleden nog een angstige student was geweest m</w:t>
      </w:r>
      <w:r>
        <w:rPr>
          <w:rFonts w:ascii="Georgia" w:hAnsi="Georgia"/>
        </w:rPr>
        <w:t>et een verweerde Volkswagen en een geheim dat hij niemand durfde te vertellen, en die nu, volgens iedereen die hem kende, een van de meest veelbelovende jonge historici van zijn generatie was geworden. „En Van der Heijdens stichting?”</w:t>
      </w:r>
    </w:p>
    <w:p w:rsidR="008B04EA" w:rsidRDefault="00457685">
      <w:pPr>
        <w:ind w:firstLine="432"/>
        <w:jc w:val="both"/>
      </w:pPr>
      <w:r>
        <w:rPr>
          <w:rFonts w:ascii="Georgia" w:hAnsi="Georgia"/>
        </w:rPr>
        <w:t xml:space="preserve">„Nog altijd actief,” </w:t>
      </w:r>
      <w:r>
        <w:rPr>
          <w:rFonts w:ascii="Georgia" w:hAnsi="Georgia"/>
        </w:rPr>
        <w:t>zei Sophie. „Ze hebben twee weken geleden een symposium gefinancierd over verzwegen archieven in koloniale collecties. Geen protesten, geen inbraken. Gewoon onderzoek.”</w:t>
      </w:r>
    </w:p>
    <w:p w:rsidR="008B04EA" w:rsidRDefault="00457685">
      <w:pPr>
        <w:ind w:firstLine="432"/>
        <w:jc w:val="both"/>
      </w:pPr>
      <w:r>
        <w:rPr>
          <w:rFonts w:ascii="Georgia" w:hAnsi="Georgia"/>
        </w:rPr>
        <w:t>„En Van Buren?”</w:t>
      </w:r>
    </w:p>
    <w:p w:rsidR="008B04EA" w:rsidRDefault="00457685">
      <w:pPr>
        <w:ind w:firstLine="432"/>
        <w:jc w:val="both"/>
      </w:pPr>
      <w:r>
        <w:rPr>
          <w:rFonts w:ascii="Georgia" w:hAnsi="Georgia"/>
        </w:rPr>
        <w:t>Sophie haalde haar schouders op. „Niemand heeft meer iets van hem gehoo</w:t>
      </w:r>
      <w:r>
        <w:rPr>
          <w:rFonts w:ascii="Georgia" w:hAnsi="Georgia"/>
        </w:rPr>
        <w:t xml:space="preserve">rd sinds de onthulling. Sanders zegt dat zijn stichting nu volledig onder onafhankelijk toezicht staat en dat hij zich, voor zover ze kan nagaan, heeft teruggetrokken in zijn bibliotheek. Misschien is dat, voor een man als hij, de enige vorm van vrede die </w:t>
      </w:r>
      <w:r>
        <w:rPr>
          <w:rFonts w:ascii="Georgia" w:hAnsi="Georgia"/>
        </w:rPr>
        <w:t>nog mogelijk was.”</w:t>
      </w:r>
    </w:p>
    <w:p w:rsidR="008B04EA" w:rsidRDefault="00457685">
      <w:pPr>
        <w:ind w:firstLine="432"/>
        <w:jc w:val="both"/>
      </w:pPr>
      <w:r>
        <w:rPr>
          <w:rFonts w:ascii="Georgia" w:hAnsi="Georgia"/>
        </w:rPr>
        <w:t>Ze zwegen een moment, kijkend naar het schilderij, en Lars voelde, terwijl het ochtendlicht door de hoge ramen van de zaal viel en over het doek gleed op precies de manier die de meester driehonderdvijftig jaar geleden voor ogen moest he</w:t>
      </w:r>
      <w:r>
        <w:rPr>
          <w:rFonts w:ascii="Georgia" w:hAnsi="Georgia"/>
        </w:rPr>
        <w:t>bben gehad, dat het verhaal dat met een infraroodscan in een stille studio was begonnen, eindelijk was gaan rusten, niet omdat het was afgesloten, maar omdat het, zoals alle goede geheimen, was overgegaan van iets om bang voor te zijn naar iets om te drage</w:t>
      </w:r>
      <w:r>
        <w:rPr>
          <w:rFonts w:ascii="Georgia" w:hAnsi="Georgia"/>
        </w:rPr>
        <w:t>n.</w:t>
      </w:r>
    </w:p>
    <w:p w:rsidR="008B04EA" w:rsidRDefault="00457685">
      <w:pPr>
        <w:ind w:firstLine="432"/>
        <w:jc w:val="both"/>
      </w:pPr>
      <w:r>
        <w:rPr>
          <w:rFonts w:ascii="Georgia" w:hAnsi="Georgia"/>
        </w:rPr>
        <w:t>„Ik heb nagedacht,” zei Sophie, haar stem plotseling zachter, „over wat we hebben gezegd toen we mijn vaders dozen doorzochten. Over samenwerken.”</w:t>
      </w:r>
    </w:p>
    <w:p w:rsidR="008B04EA" w:rsidRDefault="00457685">
      <w:pPr>
        <w:ind w:firstLine="432"/>
        <w:jc w:val="both"/>
      </w:pPr>
      <w:r>
        <w:rPr>
          <w:rFonts w:ascii="Georgia" w:hAnsi="Georgia"/>
        </w:rPr>
        <w:t>„En?”</w:t>
      </w:r>
    </w:p>
    <w:p w:rsidR="008B04EA" w:rsidRDefault="00457685">
      <w:pPr>
        <w:ind w:firstLine="432"/>
        <w:jc w:val="both"/>
      </w:pPr>
      <w:r>
        <w:rPr>
          <w:rFonts w:ascii="Georgia" w:hAnsi="Georgia"/>
        </w:rPr>
        <w:t>„Ik denk dat we niet alleen moeten samenwerken aan lezingen,” zei ze, en haalde uit haar tas een kle</w:t>
      </w:r>
      <w:r>
        <w:rPr>
          <w:rFonts w:ascii="Georgia" w:hAnsi="Georgia"/>
        </w:rPr>
        <w:t>in, verweerd boekje dat Lars onmiddellijk herkende, niet zijn vaders notitieboek, maar een nieuw exemplaar, leeg, met een leren band die eruitzag alsof hij speciaal voor dit doel was gemaakt. „Ik dacht dat we zelf konden beginnen met het documenteren van w</w:t>
      </w:r>
      <w:r>
        <w:rPr>
          <w:rFonts w:ascii="Georgia" w:hAnsi="Georgia"/>
        </w:rPr>
        <w:t>at we hebben geleerd. Niet voor publicatie. Voor onszelf. Voor wie na ons komt. Zodat de volgende generatie bewaarders, als die er ooit komt, niet vanaf nul hoeft te beginnen zoals wij deden.”</w:t>
      </w:r>
    </w:p>
    <w:p w:rsidR="008B04EA" w:rsidRDefault="00457685">
      <w:pPr>
        <w:ind w:firstLine="432"/>
        <w:jc w:val="both"/>
      </w:pPr>
      <w:r>
        <w:rPr>
          <w:rFonts w:ascii="Georgia" w:hAnsi="Georgia"/>
        </w:rPr>
        <w:t>Lars nam het boekje van haar aan, voelde het gewicht ervan in z</w:t>
      </w:r>
      <w:r>
        <w:rPr>
          <w:rFonts w:ascii="Georgia" w:hAnsi="Georgia"/>
        </w:rPr>
        <w:t xml:space="preserve">ijn handen, zo anders dan het gehavende, gescheurde exemplaar dat zijn vader hem had nagelaten en dat nu, eindelijk, veilig in een archiefkast in hun studeerkamer rustte, niet langer een last maar een herinnering. „Ik zou niets liever willen,” zei hij, en </w:t>
      </w:r>
      <w:r>
        <w:rPr>
          <w:rFonts w:ascii="Georgia" w:hAnsi="Georgia"/>
        </w:rPr>
        <w:t>sloeg de eerste bladzijde open, de leegte ervan vol belofte in plaats van dreiging.</w:t>
      </w:r>
    </w:p>
    <w:p w:rsidR="008B04EA" w:rsidRDefault="00457685">
      <w:pPr>
        <w:ind w:firstLine="432"/>
        <w:jc w:val="both"/>
      </w:pPr>
      <w:r>
        <w:rPr>
          <w:rFonts w:ascii="Georgia" w:hAnsi="Georgia"/>
        </w:rPr>
        <w:t>Ze bleven nog een tijd staan, twee mensen die door een schilderij waren samengebracht en er, na alles wat het hun had gekost, alleen maar meer van waren gaan houden, en toe</w:t>
      </w:r>
      <w:r>
        <w:rPr>
          <w:rFonts w:ascii="Georgia" w:hAnsi="Georgia"/>
        </w:rPr>
        <w:t>n de schoolklas eindelijk de zaal binnenkwam, luid en onstuimig op de manier van kinderen die nog niet wisten hoeveel geduld sommige waarheden vroegen, liepen Lars en Sophie samen naar buiten, de trappen af, de museumtuin in, waar de late herfstzon nog war</w:t>
      </w:r>
      <w:r>
        <w:rPr>
          <w:rFonts w:ascii="Georgia" w:hAnsi="Georgia"/>
        </w:rPr>
        <w:t>mte gaf ondanks de kilte in de lucht.</w:t>
      </w:r>
    </w:p>
    <w:p w:rsidR="008B04EA" w:rsidRDefault="00457685">
      <w:pPr>
        <w:ind w:firstLine="432"/>
        <w:jc w:val="both"/>
      </w:pPr>
      <w:r>
        <w:rPr>
          <w:rFonts w:ascii="Georgia" w:hAnsi="Georgia"/>
        </w:rPr>
        <w:t>Boven hen, in de zaal die ze net hadden verlaten, hing De Nachtwacht zoals hij al driehonderdvijftig jaar had gehangen, zijn schutters eeuwig bevroren in een mars die nergens naartoe leidde en overal naartoe kon leiden</w:t>
      </w:r>
      <w:r>
        <w:rPr>
          <w:rFonts w:ascii="Georgia" w:hAnsi="Georgia"/>
        </w:rPr>
        <w:t>, zijn verborgen symbolen veilig onder de verf, wachtend, geduldig, op een dag die nog vierenzeventig jaar ver weg was, wanneer de wereld eindelijk klaar zou zijn om te zien wat er altijd al onder de oppervlakte had gelegen.</w:t>
      </w:r>
    </w:p>
    <w:p w:rsidR="008B04EA" w:rsidRDefault="00457685">
      <w:pPr>
        <w:ind w:firstLine="432"/>
        <w:jc w:val="both"/>
      </w:pPr>
      <w:r>
        <w:rPr>
          <w:rFonts w:ascii="Georgia" w:hAnsi="Georgia"/>
        </w:rPr>
        <w:t>En in de schaduw van dat wachte</w:t>
      </w:r>
      <w:r>
        <w:rPr>
          <w:rFonts w:ascii="Georgia" w:hAnsi="Georgia"/>
        </w:rPr>
        <w:t>n, die avond en alle avonden daarna, leefden twee mensen verder die hadden geleerd dat het licht niet altijd meteen hoefde te komen om waardevol te zijn. Soms was het genoeg te weten dat het onderweg was.</w:t>
      </w:r>
    </w:p>
    <w:sectPr w:rsidR="008B04EA" w:rsidSect="00034616">
      <w:footerReference w:type="default" r:id="rId9"/>
      <w:pgSz w:w="8640" w:h="12960"/>
      <w:pgMar w:top="1080" w:right="720" w:bottom="1080" w:left="720" w:header="432" w:footer="432" w:gutter="36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57685" w:rsidRDefault="00457685">
      <w:pPr>
        <w:spacing w:after="0" w:line="240" w:lineRule="auto"/>
      </w:pPr>
      <w:r>
        <w:separator/>
      </w:r>
    </w:p>
  </w:endnote>
  <w:endnote w:type="continuationSeparator" w:id="0">
    <w:p w:rsidR="00457685" w:rsidRDefault="004576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B04EA" w:rsidRDefault="00457685">
    <w:pPr>
      <w:pStyle w:val="Voettekst"/>
      <w:jc w:val="center"/>
    </w:pPr>
    <w:r>
      <w:rPr>
        <w:rFonts w:ascii="Georgia" w:hAnsi="Georgia"/>
        <w:sz w:val="20"/>
      </w:rPr>
      <w:fldChar w:fldCharType="begin"/>
    </w:r>
    <w:r>
      <w:rPr>
        <w:rFonts w:ascii="Georgia" w:hAnsi="Georgia"/>
        <w:sz w:val="20"/>
      </w:rPr>
      <w:instrText xml:space="preserve"> PAGE \* MERGEFORMAT </w:instrText>
    </w:r>
    <w:r>
      <w:rPr>
        <w:rFonts w:ascii="Georgia" w:hAnsi="Georgia"/>
        <w:sz w:val="20"/>
      </w:rPr>
      <w:fldChar w:fldCharType="separate"/>
    </w:r>
    <w:r w:rsidR="00505031">
      <w:rPr>
        <w:rFonts w:ascii="Georgia" w:hAnsi="Georgia"/>
        <w:noProof/>
        <w:sz w:val="20"/>
      </w:rPr>
      <w:t>152</w:t>
    </w:r>
    <w:r>
      <w:rPr>
        <w:rFonts w:ascii="Georgia" w:hAnsi="Georgia"/>
        <w:sz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57685" w:rsidRDefault="00457685">
      <w:pPr>
        <w:spacing w:after="0" w:line="240" w:lineRule="auto"/>
      </w:pPr>
      <w:r>
        <w:separator/>
      </w:r>
    </w:p>
  </w:footnote>
  <w:footnote w:type="continuationSeparator" w:id="0">
    <w:p w:rsidR="00457685" w:rsidRDefault="00457685">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jstnummering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jstnummering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jstopsomteken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jstopsomteken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jstnummering"/>
      <w:lvlText w:val="%1."/>
      <w:lvlJc w:val="left"/>
      <w:pPr>
        <w:tabs>
          <w:tab w:val="num" w:pos="360"/>
        </w:tabs>
        <w:ind w:left="360" w:hanging="360"/>
      </w:pPr>
    </w:lvl>
  </w:abstractNum>
  <w:abstractNum w:abstractNumId="8">
    <w:nsid w:val="FFFFFF89"/>
    <w:multiLevelType w:val="singleLevel"/>
    <w:tmpl w:val="29761A62"/>
    <w:lvl w:ilvl="0">
      <w:start w:val="1"/>
      <w:numFmt w:val="bullet"/>
      <w:pStyle w:val="Lijstopsomteken"/>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2"/>
  <w:mirrorMargins/>
  <w:proofState w:spelling="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457685"/>
    <w:rsid w:val="00505031"/>
    <w:rsid w:val="008B04E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ard">
    <w:name w:val="Normal"/>
    <w:qFormat/>
    <w:rsid w:val="00FC693F"/>
  </w:style>
  <w:style w:type="paragraph" w:styleId="Kop1">
    <w:name w:val="heading 1"/>
    <w:basedOn w:val="Standaard"/>
    <w:next w:val="Standaard"/>
    <w:link w:val="Kop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Kop2">
    <w:name w:val="heading 2"/>
    <w:basedOn w:val="Standaard"/>
    <w:next w:val="Standaard"/>
    <w:link w:val="Kop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Kop3">
    <w:name w:val="heading 3"/>
    <w:basedOn w:val="Standaard"/>
    <w:next w:val="Standaard"/>
    <w:link w:val="Kop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Kop4">
    <w:name w:val="heading 4"/>
    <w:basedOn w:val="Standaard"/>
    <w:next w:val="Standaard"/>
    <w:link w:val="Kop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Kop5">
    <w:name w:val="heading 5"/>
    <w:basedOn w:val="Standaard"/>
    <w:next w:val="Standaard"/>
    <w:link w:val="Kop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Kop6">
    <w:name w:val="heading 6"/>
    <w:basedOn w:val="Standaard"/>
    <w:next w:val="Standaard"/>
    <w:link w:val="Kop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Kop7">
    <w:name w:val="heading 7"/>
    <w:basedOn w:val="Standaard"/>
    <w:next w:val="Standaard"/>
    <w:link w:val="Kop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Kop8">
    <w:name w:val="heading 8"/>
    <w:basedOn w:val="Standaard"/>
    <w:next w:val="Standaard"/>
    <w:link w:val="Kop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Kop9">
    <w:name w:val="heading 9"/>
    <w:basedOn w:val="Standaard"/>
    <w:next w:val="Standaard"/>
    <w:link w:val="Kop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Koptekst">
    <w:name w:val="header"/>
    <w:basedOn w:val="Standaard"/>
    <w:link w:val="KoptekstChar"/>
    <w:uiPriority w:val="99"/>
    <w:unhideWhenUsed/>
    <w:rsid w:val="00E618BF"/>
    <w:pPr>
      <w:tabs>
        <w:tab w:val="center" w:pos="4680"/>
        <w:tab w:val="right" w:pos="9360"/>
      </w:tabs>
      <w:spacing w:after="0" w:line="240" w:lineRule="auto"/>
    </w:pPr>
  </w:style>
  <w:style w:type="character" w:customStyle="1" w:styleId="KoptekstChar">
    <w:name w:val="Koptekst Char"/>
    <w:basedOn w:val="Standaardalinea-lettertype"/>
    <w:link w:val="Koptekst"/>
    <w:uiPriority w:val="99"/>
    <w:rsid w:val="00E618BF"/>
  </w:style>
  <w:style w:type="paragraph" w:styleId="Voettekst">
    <w:name w:val="footer"/>
    <w:basedOn w:val="Standaard"/>
    <w:link w:val="VoettekstChar"/>
    <w:uiPriority w:val="99"/>
    <w:unhideWhenUsed/>
    <w:rsid w:val="00E618BF"/>
    <w:pPr>
      <w:tabs>
        <w:tab w:val="center" w:pos="4680"/>
        <w:tab w:val="right" w:pos="9360"/>
      </w:tabs>
      <w:spacing w:after="0" w:line="240" w:lineRule="auto"/>
    </w:pPr>
  </w:style>
  <w:style w:type="character" w:customStyle="1" w:styleId="VoettekstChar">
    <w:name w:val="Voettekst Char"/>
    <w:basedOn w:val="Standaardalinea-lettertype"/>
    <w:link w:val="Voettekst"/>
    <w:uiPriority w:val="99"/>
    <w:rsid w:val="00E618BF"/>
  </w:style>
  <w:style w:type="paragraph" w:styleId="Geenafstand">
    <w:name w:val="No Spacing"/>
    <w:uiPriority w:val="1"/>
    <w:qFormat/>
    <w:rsid w:val="00FC693F"/>
    <w:pPr>
      <w:spacing w:after="0" w:line="240" w:lineRule="auto"/>
    </w:pPr>
  </w:style>
  <w:style w:type="character" w:customStyle="1" w:styleId="Kop1Char">
    <w:name w:val="Kop 1 Char"/>
    <w:basedOn w:val="Standaardalinea-lettertype"/>
    <w:link w:val="Kop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Kop2Char">
    <w:name w:val="Kop 2 Char"/>
    <w:basedOn w:val="Standaardalinea-lettertype"/>
    <w:link w:val="Kop2"/>
    <w:uiPriority w:val="9"/>
    <w:rsid w:val="00FC693F"/>
    <w:rPr>
      <w:rFonts w:asciiTheme="majorHAnsi" w:eastAsiaTheme="majorEastAsia" w:hAnsiTheme="majorHAnsi" w:cstheme="majorBidi"/>
      <w:b/>
      <w:bCs/>
      <w:color w:val="4F81BD" w:themeColor="accent1"/>
      <w:sz w:val="26"/>
      <w:szCs w:val="26"/>
    </w:rPr>
  </w:style>
  <w:style w:type="character" w:customStyle="1" w:styleId="Kop3Char">
    <w:name w:val="Kop 3 Char"/>
    <w:basedOn w:val="Standaardalinea-lettertype"/>
    <w:link w:val="Kop3"/>
    <w:uiPriority w:val="9"/>
    <w:rsid w:val="00FC693F"/>
    <w:rPr>
      <w:rFonts w:asciiTheme="majorHAnsi" w:eastAsiaTheme="majorEastAsia" w:hAnsiTheme="majorHAnsi" w:cstheme="majorBidi"/>
      <w:b/>
      <w:bCs/>
      <w:color w:val="4F81BD" w:themeColor="accent1"/>
    </w:rPr>
  </w:style>
  <w:style w:type="paragraph" w:styleId="Titel">
    <w:name w:val="Title"/>
    <w:basedOn w:val="Standaard"/>
    <w:next w:val="Standaard"/>
    <w:link w:val="Tite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Char">
    <w:name w:val="Titel Char"/>
    <w:basedOn w:val="Standaardalinea-lettertype"/>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Ondertitel">
    <w:name w:val="Subtitle"/>
    <w:basedOn w:val="Standaard"/>
    <w:next w:val="Standaard"/>
    <w:link w:val="Ondertitel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OndertitelChar">
    <w:name w:val="Ondertitel Char"/>
    <w:basedOn w:val="Standaardalinea-lettertype"/>
    <w:link w:val="Ondertitel"/>
    <w:uiPriority w:val="11"/>
    <w:rsid w:val="00FC693F"/>
    <w:rPr>
      <w:rFonts w:asciiTheme="majorHAnsi" w:eastAsiaTheme="majorEastAsia" w:hAnsiTheme="majorHAnsi" w:cstheme="majorBidi"/>
      <w:i/>
      <w:iCs/>
      <w:color w:val="4F81BD" w:themeColor="accent1"/>
      <w:spacing w:val="15"/>
      <w:sz w:val="24"/>
      <w:szCs w:val="24"/>
    </w:rPr>
  </w:style>
  <w:style w:type="paragraph" w:styleId="Lijstalinea">
    <w:name w:val="List Paragraph"/>
    <w:basedOn w:val="Standaard"/>
    <w:uiPriority w:val="34"/>
    <w:qFormat/>
    <w:rsid w:val="00FC693F"/>
    <w:pPr>
      <w:ind w:left="720"/>
      <w:contextualSpacing/>
    </w:pPr>
  </w:style>
  <w:style w:type="paragraph" w:styleId="Plattetekst">
    <w:name w:val="Body Text"/>
    <w:basedOn w:val="Standaard"/>
    <w:link w:val="PlattetekstChar"/>
    <w:uiPriority w:val="99"/>
    <w:unhideWhenUsed/>
    <w:rsid w:val="00AA1D8D"/>
    <w:pPr>
      <w:spacing w:after="120"/>
    </w:pPr>
  </w:style>
  <w:style w:type="character" w:customStyle="1" w:styleId="PlattetekstChar">
    <w:name w:val="Platte tekst Char"/>
    <w:basedOn w:val="Standaardalinea-lettertype"/>
    <w:link w:val="Plattetekst"/>
    <w:uiPriority w:val="99"/>
    <w:rsid w:val="00AA1D8D"/>
  </w:style>
  <w:style w:type="paragraph" w:styleId="Plattetekst2">
    <w:name w:val="Body Text 2"/>
    <w:basedOn w:val="Standaard"/>
    <w:link w:val="Plattetekst2Char"/>
    <w:uiPriority w:val="99"/>
    <w:unhideWhenUsed/>
    <w:rsid w:val="00AA1D8D"/>
    <w:pPr>
      <w:spacing w:after="120" w:line="480" w:lineRule="auto"/>
    </w:pPr>
  </w:style>
  <w:style w:type="character" w:customStyle="1" w:styleId="Plattetekst2Char">
    <w:name w:val="Platte tekst 2 Char"/>
    <w:basedOn w:val="Standaardalinea-lettertype"/>
    <w:link w:val="Plattetekst2"/>
    <w:uiPriority w:val="99"/>
    <w:rsid w:val="00AA1D8D"/>
  </w:style>
  <w:style w:type="paragraph" w:styleId="Plattetekst3">
    <w:name w:val="Body Text 3"/>
    <w:basedOn w:val="Standaard"/>
    <w:link w:val="Plattetekst3Char"/>
    <w:uiPriority w:val="99"/>
    <w:unhideWhenUsed/>
    <w:rsid w:val="00AA1D8D"/>
    <w:pPr>
      <w:spacing w:after="120"/>
    </w:pPr>
    <w:rPr>
      <w:sz w:val="16"/>
      <w:szCs w:val="16"/>
    </w:rPr>
  </w:style>
  <w:style w:type="character" w:customStyle="1" w:styleId="Plattetekst3Char">
    <w:name w:val="Platte tekst 3 Char"/>
    <w:basedOn w:val="Standaardalinea-lettertype"/>
    <w:link w:val="Plattetekst3"/>
    <w:uiPriority w:val="99"/>
    <w:rsid w:val="00AA1D8D"/>
    <w:rPr>
      <w:sz w:val="16"/>
      <w:szCs w:val="16"/>
    </w:rPr>
  </w:style>
  <w:style w:type="paragraph" w:styleId="Lijst">
    <w:name w:val="List"/>
    <w:basedOn w:val="Standaard"/>
    <w:uiPriority w:val="99"/>
    <w:unhideWhenUsed/>
    <w:rsid w:val="00AA1D8D"/>
    <w:pPr>
      <w:ind w:left="360" w:hanging="360"/>
      <w:contextualSpacing/>
    </w:pPr>
  </w:style>
  <w:style w:type="paragraph" w:styleId="Lijst2">
    <w:name w:val="List 2"/>
    <w:basedOn w:val="Standaard"/>
    <w:uiPriority w:val="99"/>
    <w:unhideWhenUsed/>
    <w:rsid w:val="00326F90"/>
    <w:pPr>
      <w:ind w:left="720" w:hanging="360"/>
      <w:contextualSpacing/>
    </w:pPr>
  </w:style>
  <w:style w:type="paragraph" w:styleId="Lijst3">
    <w:name w:val="List 3"/>
    <w:basedOn w:val="Standaard"/>
    <w:uiPriority w:val="99"/>
    <w:unhideWhenUsed/>
    <w:rsid w:val="00326F90"/>
    <w:pPr>
      <w:ind w:left="1080" w:hanging="360"/>
      <w:contextualSpacing/>
    </w:pPr>
  </w:style>
  <w:style w:type="paragraph" w:styleId="Lijstopsomteken">
    <w:name w:val="List Bullet"/>
    <w:basedOn w:val="Standaard"/>
    <w:uiPriority w:val="99"/>
    <w:unhideWhenUsed/>
    <w:rsid w:val="00326F90"/>
    <w:pPr>
      <w:numPr>
        <w:numId w:val="1"/>
      </w:numPr>
      <w:contextualSpacing/>
    </w:pPr>
  </w:style>
  <w:style w:type="paragraph" w:styleId="Lijstopsomteken2">
    <w:name w:val="List Bullet 2"/>
    <w:basedOn w:val="Standaard"/>
    <w:uiPriority w:val="99"/>
    <w:unhideWhenUsed/>
    <w:rsid w:val="00326F90"/>
    <w:pPr>
      <w:numPr>
        <w:numId w:val="2"/>
      </w:numPr>
      <w:contextualSpacing/>
    </w:pPr>
  </w:style>
  <w:style w:type="paragraph" w:styleId="Lijstopsomteken3">
    <w:name w:val="List Bullet 3"/>
    <w:basedOn w:val="Standaard"/>
    <w:uiPriority w:val="99"/>
    <w:unhideWhenUsed/>
    <w:rsid w:val="00326F90"/>
    <w:pPr>
      <w:numPr>
        <w:numId w:val="3"/>
      </w:numPr>
      <w:contextualSpacing/>
    </w:pPr>
  </w:style>
  <w:style w:type="paragraph" w:styleId="Lijstnummering">
    <w:name w:val="List Number"/>
    <w:basedOn w:val="Standaard"/>
    <w:uiPriority w:val="99"/>
    <w:unhideWhenUsed/>
    <w:rsid w:val="00326F90"/>
    <w:pPr>
      <w:numPr>
        <w:numId w:val="5"/>
      </w:numPr>
      <w:contextualSpacing/>
    </w:pPr>
  </w:style>
  <w:style w:type="paragraph" w:styleId="Lijstnummering2">
    <w:name w:val="List Number 2"/>
    <w:basedOn w:val="Standaard"/>
    <w:uiPriority w:val="99"/>
    <w:unhideWhenUsed/>
    <w:rsid w:val="0029639D"/>
    <w:pPr>
      <w:numPr>
        <w:numId w:val="6"/>
      </w:numPr>
      <w:contextualSpacing/>
    </w:pPr>
  </w:style>
  <w:style w:type="paragraph" w:styleId="Lijstnummering3">
    <w:name w:val="List Number 3"/>
    <w:basedOn w:val="Standaard"/>
    <w:uiPriority w:val="99"/>
    <w:unhideWhenUsed/>
    <w:rsid w:val="0029639D"/>
    <w:pPr>
      <w:numPr>
        <w:numId w:val="7"/>
      </w:numPr>
      <w:contextualSpacing/>
    </w:pPr>
  </w:style>
  <w:style w:type="paragraph" w:styleId="Lijstvoortzetting">
    <w:name w:val="List Continue"/>
    <w:basedOn w:val="Standaard"/>
    <w:uiPriority w:val="99"/>
    <w:unhideWhenUsed/>
    <w:rsid w:val="0029639D"/>
    <w:pPr>
      <w:spacing w:after="120"/>
      <w:ind w:left="360"/>
      <w:contextualSpacing/>
    </w:pPr>
  </w:style>
  <w:style w:type="paragraph" w:styleId="Lijstvoortzetting2">
    <w:name w:val="List Continue 2"/>
    <w:basedOn w:val="Standaard"/>
    <w:uiPriority w:val="99"/>
    <w:unhideWhenUsed/>
    <w:rsid w:val="0029639D"/>
    <w:pPr>
      <w:spacing w:after="120"/>
      <w:ind w:left="720"/>
      <w:contextualSpacing/>
    </w:pPr>
  </w:style>
  <w:style w:type="paragraph" w:styleId="Lijstvoortzetting3">
    <w:name w:val="List Continue 3"/>
    <w:basedOn w:val="Standaard"/>
    <w:uiPriority w:val="99"/>
    <w:unhideWhenUsed/>
    <w:rsid w:val="0029639D"/>
    <w:pPr>
      <w:spacing w:after="120"/>
      <w:ind w:left="1080"/>
      <w:contextualSpacing/>
    </w:pPr>
  </w:style>
  <w:style w:type="paragraph" w:styleId="Macrotekst">
    <w:name w:val="macro"/>
    <w:link w:val="Macroteks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kstChar">
    <w:name w:val="Macrotekst Char"/>
    <w:basedOn w:val="Standaardalinea-lettertype"/>
    <w:link w:val="Macrotekst"/>
    <w:uiPriority w:val="99"/>
    <w:rsid w:val="0029639D"/>
    <w:rPr>
      <w:rFonts w:ascii="Courier" w:hAnsi="Courier"/>
      <w:sz w:val="20"/>
      <w:szCs w:val="20"/>
    </w:rPr>
  </w:style>
  <w:style w:type="paragraph" w:styleId="Citaat">
    <w:name w:val="Quote"/>
    <w:basedOn w:val="Standaard"/>
    <w:next w:val="Standaard"/>
    <w:link w:val="CitaatChar"/>
    <w:uiPriority w:val="29"/>
    <w:qFormat/>
    <w:rsid w:val="00FC693F"/>
    <w:rPr>
      <w:i/>
      <w:iCs/>
      <w:color w:val="000000" w:themeColor="text1"/>
    </w:rPr>
  </w:style>
  <w:style w:type="character" w:customStyle="1" w:styleId="CitaatChar">
    <w:name w:val="Citaat Char"/>
    <w:basedOn w:val="Standaardalinea-lettertype"/>
    <w:link w:val="Citaat"/>
    <w:uiPriority w:val="29"/>
    <w:rsid w:val="00FC693F"/>
    <w:rPr>
      <w:i/>
      <w:iCs/>
      <w:color w:val="000000" w:themeColor="text1"/>
    </w:rPr>
  </w:style>
  <w:style w:type="character" w:customStyle="1" w:styleId="Kop4Char">
    <w:name w:val="Kop 4 Char"/>
    <w:basedOn w:val="Standaardalinea-lettertype"/>
    <w:link w:val="Kop4"/>
    <w:uiPriority w:val="9"/>
    <w:semiHidden/>
    <w:rsid w:val="00FC693F"/>
    <w:rPr>
      <w:rFonts w:asciiTheme="majorHAnsi" w:eastAsiaTheme="majorEastAsia" w:hAnsiTheme="majorHAnsi" w:cstheme="majorBidi"/>
      <w:b/>
      <w:bCs/>
      <w:i/>
      <w:iCs/>
      <w:color w:val="4F81BD" w:themeColor="accent1"/>
    </w:rPr>
  </w:style>
  <w:style w:type="character" w:customStyle="1" w:styleId="Kop5Char">
    <w:name w:val="Kop 5 Char"/>
    <w:basedOn w:val="Standaardalinea-lettertype"/>
    <w:link w:val="Kop5"/>
    <w:uiPriority w:val="9"/>
    <w:semiHidden/>
    <w:rsid w:val="00FC693F"/>
    <w:rPr>
      <w:rFonts w:asciiTheme="majorHAnsi" w:eastAsiaTheme="majorEastAsia" w:hAnsiTheme="majorHAnsi" w:cstheme="majorBidi"/>
      <w:color w:val="243F60" w:themeColor="accent1" w:themeShade="7F"/>
    </w:rPr>
  </w:style>
  <w:style w:type="character" w:customStyle="1" w:styleId="Kop6Char">
    <w:name w:val="Kop 6 Char"/>
    <w:basedOn w:val="Standaardalinea-lettertype"/>
    <w:link w:val="Kop6"/>
    <w:uiPriority w:val="9"/>
    <w:semiHidden/>
    <w:rsid w:val="00FC693F"/>
    <w:rPr>
      <w:rFonts w:asciiTheme="majorHAnsi" w:eastAsiaTheme="majorEastAsia" w:hAnsiTheme="majorHAnsi" w:cstheme="majorBidi"/>
      <w:i/>
      <w:iCs/>
      <w:color w:val="243F60" w:themeColor="accent1" w:themeShade="7F"/>
    </w:rPr>
  </w:style>
  <w:style w:type="character" w:customStyle="1" w:styleId="Kop7Char">
    <w:name w:val="Kop 7 Char"/>
    <w:basedOn w:val="Standaardalinea-lettertype"/>
    <w:link w:val="Kop7"/>
    <w:uiPriority w:val="9"/>
    <w:semiHidden/>
    <w:rsid w:val="00FC693F"/>
    <w:rPr>
      <w:rFonts w:asciiTheme="majorHAnsi" w:eastAsiaTheme="majorEastAsia" w:hAnsiTheme="majorHAnsi" w:cstheme="majorBidi"/>
      <w:i/>
      <w:iCs/>
      <w:color w:val="404040" w:themeColor="text1" w:themeTint="BF"/>
    </w:rPr>
  </w:style>
  <w:style w:type="character" w:customStyle="1" w:styleId="Kop8Char">
    <w:name w:val="Kop 8 Char"/>
    <w:basedOn w:val="Standaardalinea-lettertype"/>
    <w:link w:val="Kop8"/>
    <w:uiPriority w:val="9"/>
    <w:semiHidden/>
    <w:rsid w:val="00FC693F"/>
    <w:rPr>
      <w:rFonts w:asciiTheme="majorHAnsi" w:eastAsiaTheme="majorEastAsia" w:hAnsiTheme="majorHAnsi" w:cstheme="majorBidi"/>
      <w:color w:val="4F81BD" w:themeColor="accent1"/>
      <w:sz w:val="20"/>
      <w:szCs w:val="20"/>
    </w:rPr>
  </w:style>
  <w:style w:type="character" w:customStyle="1" w:styleId="Kop9Char">
    <w:name w:val="Kop 9 Char"/>
    <w:basedOn w:val="Standaardalinea-lettertype"/>
    <w:link w:val="Kop9"/>
    <w:uiPriority w:val="9"/>
    <w:semiHidden/>
    <w:rsid w:val="00FC693F"/>
    <w:rPr>
      <w:rFonts w:asciiTheme="majorHAnsi" w:eastAsiaTheme="majorEastAsia" w:hAnsiTheme="majorHAnsi" w:cstheme="majorBidi"/>
      <w:i/>
      <w:iCs/>
      <w:color w:val="404040" w:themeColor="text1" w:themeTint="BF"/>
      <w:sz w:val="20"/>
      <w:szCs w:val="20"/>
    </w:rPr>
  </w:style>
  <w:style w:type="paragraph" w:styleId="Bijschrift">
    <w:name w:val="caption"/>
    <w:basedOn w:val="Standaard"/>
    <w:next w:val="Standaard"/>
    <w:uiPriority w:val="35"/>
    <w:semiHidden/>
    <w:unhideWhenUsed/>
    <w:qFormat/>
    <w:rsid w:val="00FC693F"/>
    <w:pPr>
      <w:spacing w:line="240" w:lineRule="auto"/>
    </w:pPr>
    <w:rPr>
      <w:b/>
      <w:bCs/>
      <w:color w:val="4F81BD" w:themeColor="accent1"/>
      <w:sz w:val="18"/>
      <w:szCs w:val="18"/>
    </w:rPr>
  </w:style>
  <w:style w:type="character" w:styleId="Zwaar">
    <w:name w:val="Strong"/>
    <w:basedOn w:val="Standaardalinea-lettertype"/>
    <w:uiPriority w:val="22"/>
    <w:qFormat/>
    <w:rsid w:val="00FC693F"/>
    <w:rPr>
      <w:b/>
      <w:bCs/>
    </w:rPr>
  </w:style>
  <w:style w:type="character" w:styleId="Nadruk">
    <w:name w:val="Emphasis"/>
    <w:basedOn w:val="Standaardalinea-lettertype"/>
    <w:uiPriority w:val="20"/>
    <w:qFormat/>
    <w:rsid w:val="00FC693F"/>
    <w:rPr>
      <w:i/>
      <w:iCs/>
    </w:rPr>
  </w:style>
  <w:style w:type="paragraph" w:styleId="Duidelijkcitaat">
    <w:name w:val="Intense Quote"/>
    <w:basedOn w:val="Standaard"/>
    <w:next w:val="Standaard"/>
    <w:link w:val="Duidelijkcitaa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DuidelijkcitaatChar">
    <w:name w:val="Duidelijk citaat Char"/>
    <w:basedOn w:val="Standaardalinea-lettertype"/>
    <w:link w:val="Duidelijkcitaat"/>
    <w:uiPriority w:val="30"/>
    <w:rsid w:val="00FC693F"/>
    <w:rPr>
      <w:b/>
      <w:bCs/>
      <w:i/>
      <w:iCs/>
      <w:color w:val="4F81BD" w:themeColor="accent1"/>
    </w:rPr>
  </w:style>
  <w:style w:type="character" w:styleId="Subtielebenadrukking">
    <w:name w:val="Subtle Emphasis"/>
    <w:basedOn w:val="Standaardalinea-lettertype"/>
    <w:uiPriority w:val="19"/>
    <w:qFormat/>
    <w:rsid w:val="00FC693F"/>
    <w:rPr>
      <w:i/>
      <w:iCs/>
      <w:color w:val="808080" w:themeColor="text1" w:themeTint="7F"/>
    </w:rPr>
  </w:style>
  <w:style w:type="character" w:styleId="Intensievebenadrukking">
    <w:name w:val="Intense Emphasis"/>
    <w:basedOn w:val="Standaardalinea-lettertype"/>
    <w:uiPriority w:val="21"/>
    <w:qFormat/>
    <w:rsid w:val="00FC693F"/>
    <w:rPr>
      <w:b/>
      <w:bCs/>
      <w:i/>
      <w:iCs/>
      <w:color w:val="4F81BD" w:themeColor="accent1"/>
    </w:rPr>
  </w:style>
  <w:style w:type="character" w:styleId="Subtieleverwijzing">
    <w:name w:val="Subtle Reference"/>
    <w:basedOn w:val="Standaardalinea-lettertype"/>
    <w:uiPriority w:val="31"/>
    <w:qFormat/>
    <w:rsid w:val="00FC693F"/>
    <w:rPr>
      <w:smallCaps/>
      <w:color w:val="C0504D" w:themeColor="accent2"/>
      <w:u w:val="single"/>
    </w:rPr>
  </w:style>
  <w:style w:type="character" w:styleId="Intensieveverwijzing">
    <w:name w:val="Intense Reference"/>
    <w:basedOn w:val="Standaardalinea-lettertype"/>
    <w:uiPriority w:val="32"/>
    <w:qFormat/>
    <w:rsid w:val="00FC693F"/>
    <w:rPr>
      <w:b/>
      <w:bCs/>
      <w:smallCaps/>
      <w:color w:val="C0504D" w:themeColor="accent2"/>
      <w:spacing w:val="5"/>
      <w:u w:val="single"/>
    </w:rPr>
  </w:style>
  <w:style w:type="character" w:styleId="Titelvanboek">
    <w:name w:val="Book Title"/>
    <w:basedOn w:val="Standaardalinea-lettertype"/>
    <w:uiPriority w:val="33"/>
    <w:qFormat/>
    <w:rsid w:val="00FC693F"/>
    <w:rPr>
      <w:b/>
      <w:bCs/>
      <w:smallCaps/>
      <w:spacing w:val="5"/>
    </w:rPr>
  </w:style>
  <w:style w:type="paragraph" w:styleId="Kopvaninhoudsopgave">
    <w:name w:val="TOC Heading"/>
    <w:basedOn w:val="Kop1"/>
    <w:next w:val="Standaard"/>
    <w:uiPriority w:val="39"/>
    <w:semiHidden/>
    <w:unhideWhenUsed/>
    <w:qFormat/>
    <w:rsid w:val="00FC693F"/>
    <w:pPr>
      <w:outlineLvl w:val="9"/>
    </w:pPr>
  </w:style>
  <w:style w:type="table" w:styleId="Tabelraster">
    <w:name w:val="Table Grid"/>
    <w:basedOn w:val="Standaardtabe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chtearcering">
    <w:name w:val="Light Shading"/>
    <w:basedOn w:val="Standaardtabe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chtearcering-accent1">
    <w:name w:val="Light Shading Accent 1"/>
    <w:basedOn w:val="Standaardtabe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chtearcering-accent2">
    <w:name w:val="Light Shading Accent 2"/>
    <w:basedOn w:val="Standaardtabe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chtearcering-accent3">
    <w:name w:val="Light Shading Accent 3"/>
    <w:basedOn w:val="Standaardtabe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chtearcering-accent4">
    <w:name w:val="Light Shading Accent 4"/>
    <w:basedOn w:val="Standaardtabe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chtearcering-accent5">
    <w:name w:val="Light Shading Accent 5"/>
    <w:basedOn w:val="Standaardtabe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chtearcering-accent6">
    <w:name w:val="Light Shading Accent 6"/>
    <w:basedOn w:val="Standaardtabe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chtelijst">
    <w:name w:val="Light List"/>
    <w:basedOn w:val="Standaardtabe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chtelijst-accent1">
    <w:name w:val="Light List Accent 1"/>
    <w:basedOn w:val="Standaardtabe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chtelijst-accent2">
    <w:name w:val="Light List Accent 2"/>
    <w:basedOn w:val="Standaardtabe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chtelijst-accent3">
    <w:name w:val="Light List Accent 3"/>
    <w:basedOn w:val="Standaardtabe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chtelijst-accent4">
    <w:name w:val="Light List Accent 4"/>
    <w:basedOn w:val="Standaardtabe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chtelijst-accent5">
    <w:name w:val="Light List Accent 5"/>
    <w:basedOn w:val="Standaardtabe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chtelijst-accent6">
    <w:name w:val="Light List Accent 6"/>
    <w:basedOn w:val="Standaardtabe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chtraster">
    <w:name w:val="Light Grid"/>
    <w:basedOn w:val="Standaardtabe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chtraster-accent1">
    <w:name w:val="Light Grid Accent 1"/>
    <w:basedOn w:val="Standaardtabe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chtraster-accent2">
    <w:name w:val="Light Grid Accent 2"/>
    <w:basedOn w:val="Standaardtabe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chtraster-accent3">
    <w:name w:val="Light Grid Accent 3"/>
    <w:basedOn w:val="Standaardtabe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chtraster-accent4">
    <w:name w:val="Light Grid Accent 4"/>
    <w:basedOn w:val="Standaardtabe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chtraster-accent5">
    <w:name w:val="Light Grid Accent 5"/>
    <w:basedOn w:val="Standaardtabe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chtraster-accent6">
    <w:name w:val="Light Grid Accent 6"/>
    <w:basedOn w:val="Standaardtabe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Gemiddeldearcering1">
    <w:name w:val="Medium Shading 1"/>
    <w:basedOn w:val="Standaardtabe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Gemiddeldearcering1-accent1">
    <w:name w:val="Medium Shading 1 Accent 1"/>
    <w:basedOn w:val="Standaardtabe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Gemiddeldearcering1-accent2">
    <w:name w:val="Medium Shading 1 Accent 2"/>
    <w:basedOn w:val="Standaardtabe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Gemiddeldearcering1-accent3">
    <w:name w:val="Medium Shading 1 Accent 3"/>
    <w:basedOn w:val="Standaardtabe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Gemiddeldearcering1-accent4">
    <w:name w:val="Medium Shading 1 Accent 4"/>
    <w:basedOn w:val="Standaardtabe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Gemiddeldearcering1-accent5">
    <w:name w:val="Medium Shading 1 Accent 5"/>
    <w:basedOn w:val="Standaardtabe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Gemiddeldearcering1-accent6">
    <w:name w:val="Medium Shading 1 Accent 6"/>
    <w:basedOn w:val="Standaardtabe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Gemiddeldearcering2">
    <w:name w:val="Medium Shading 2"/>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1">
    <w:name w:val="Medium Shading 2 Accent 1"/>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2">
    <w:name w:val="Medium Shading 2 Accent 2"/>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3">
    <w:name w:val="Medium Shading 2 Accent 3"/>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4">
    <w:name w:val="Medium Shading 2 Accent 4"/>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5">
    <w:name w:val="Medium Shading 2 Accent 5"/>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6">
    <w:name w:val="Medium Shading 2 Accent 6"/>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lijst1">
    <w:name w:val="Medium List 1"/>
    <w:basedOn w:val="Standaardtabe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Gemiddeldelijst1-accent1">
    <w:name w:val="Medium List 1 Accent 1"/>
    <w:basedOn w:val="Standaardtabe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Gemiddeldelijst1-accent2">
    <w:name w:val="Medium List 1 Accent 2"/>
    <w:basedOn w:val="Standaardtabe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Gemiddeldelijst1-accent3">
    <w:name w:val="Medium List 1 Accent 3"/>
    <w:basedOn w:val="Standaardtabe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Gemiddeldelijst1-accent4">
    <w:name w:val="Medium List 1 Accent 4"/>
    <w:basedOn w:val="Standaardtabe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Gemiddeldelijst1-accent5">
    <w:name w:val="Medium List 1 Accent 5"/>
    <w:basedOn w:val="Standaardtabe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Gemiddeldelijst1-accent6">
    <w:name w:val="Medium List 1 Accent 6"/>
    <w:basedOn w:val="Standaardtabe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Gemiddeldelijst2">
    <w:name w:val="Medium List 2"/>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1">
    <w:name w:val="Medium List 2 Accent 1"/>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2">
    <w:name w:val="Medium List 2 Accent 2"/>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3">
    <w:name w:val="Medium List 2 Accent 3"/>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4">
    <w:name w:val="Medium List 2 Accent 4"/>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5">
    <w:name w:val="Medium List 2 Accent 5"/>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6">
    <w:name w:val="Medium List 2 Accent 6"/>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raster1">
    <w:name w:val="Medium Grid 1"/>
    <w:basedOn w:val="Standaardtabe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emiddeldraster1-accent1">
    <w:name w:val="Medium Grid 1 Accent 1"/>
    <w:basedOn w:val="Standaardtabe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emiddeldraster1-accent2">
    <w:name w:val="Medium Grid 1 Accent 2"/>
    <w:basedOn w:val="Standaardtabe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emiddeldraster1-accent3">
    <w:name w:val="Medium Grid 1 Accent 3"/>
    <w:basedOn w:val="Standaardtabe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emiddeldraster1-accent4">
    <w:name w:val="Medium Grid 1 Accent 4"/>
    <w:basedOn w:val="Standaardtabe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emiddeldraster1-accent5">
    <w:name w:val="Medium Grid 1 Accent 5"/>
    <w:basedOn w:val="Standaardtabe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emiddeldraster1-accent6">
    <w:name w:val="Medium Grid 1 Accent 6"/>
    <w:basedOn w:val="Standaardtabe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emiddeldraster2">
    <w:name w:val="Medium Grid 2"/>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emiddeldraster2-accent1">
    <w:name w:val="Medium Grid 2 Accent 1"/>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emiddeldraster2-accent2">
    <w:name w:val="Medium Grid 2 Accent 2"/>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emiddeldraster2-accent3">
    <w:name w:val="Medium Grid 2 Accent 3"/>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emiddeldraster2-accent4">
    <w:name w:val="Medium Grid 2 Accent 4"/>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emiddeldraster2-accent5">
    <w:name w:val="Medium Grid 2 Accent 5"/>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emiddeldraster2-accent6">
    <w:name w:val="Medium Grid 2 Accent 6"/>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emiddeldraster3">
    <w:name w:val="Medium Grid 3"/>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emiddeldraster3-accent1">
    <w:name w:val="Medium Grid 3 Accent 1"/>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emiddeldraster3-accent2">
    <w:name w:val="Medium Grid 3 Accent 2"/>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emiddeldraster3-accent3">
    <w:name w:val="Medium Grid 3 Accent 3"/>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emiddeldraster3-accent4">
    <w:name w:val="Medium Grid 3 Accent 4"/>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emiddeldraster3-accent5">
    <w:name w:val="Medium Grid 3 Accent 5"/>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emiddeldraster3-accent6">
    <w:name w:val="Medium Grid 3 Accent 6"/>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onkerelijst">
    <w:name w:val="Dark List"/>
    <w:basedOn w:val="Standaardtabe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onkerelijst-accent1">
    <w:name w:val="Dark List Accent 1"/>
    <w:basedOn w:val="Standaardtabe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onkerelijst-accent2">
    <w:name w:val="Dark List Accent 2"/>
    <w:basedOn w:val="Standaardtabe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onkerelijst-accent3">
    <w:name w:val="Dark List Accent 3"/>
    <w:basedOn w:val="Standaardtabe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onkerelijst-accent4">
    <w:name w:val="Dark List Accent 4"/>
    <w:basedOn w:val="Standaardtabe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onkerelijst-accent5">
    <w:name w:val="Dark List Accent 5"/>
    <w:basedOn w:val="Standaardtabe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onkerelijst-accent6">
    <w:name w:val="Dark List Accent 6"/>
    <w:basedOn w:val="Standaardtabe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Kleurrijkearcering">
    <w:name w:val="Colorful Shading"/>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Kleurrijkearcering-accent1">
    <w:name w:val="Colorful Shading Accent 1"/>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Kleurrijkearcering-accent2">
    <w:name w:val="Colorful Shading Accent 2"/>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Kleurrijkearcering-accent3">
    <w:name w:val="Colorful Shading Accent 3"/>
    <w:basedOn w:val="Standaardtabe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Kleurrijkearcering-accent4">
    <w:name w:val="Colorful Shading Accent 4"/>
    <w:basedOn w:val="Standaardtabe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Kleurrijkearcering-accent5">
    <w:name w:val="Colorful Shading Accent 5"/>
    <w:basedOn w:val="Standaardtabe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Kleurrijkearcering-accent6">
    <w:name w:val="Colorful Shading Accent 6"/>
    <w:basedOn w:val="Standaardtabe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Kleurrijkelijst">
    <w:name w:val="Colorful List"/>
    <w:basedOn w:val="Standaardtabe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Kleurrijkelijst-accent1">
    <w:name w:val="Colorful List Accent 1"/>
    <w:basedOn w:val="Standaardtabe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Kleurrijkelijst-accent2">
    <w:name w:val="Colorful List Accent 2"/>
    <w:basedOn w:val="Standaardtabe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Kleurrijkelijst-accent3">
    <w:name w:val="Colorful List Accent 3"/>
    <w:basedOn w:val="Standaardtabe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Kleurrijkelijst-accent4">
    <w:name w:val="Colorful List Accent 4"/>
    <w:basedOn w:val="Standaardtabe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Kleurrijkelijst-accent5">
    <w:name w:val="Colorful List Accent 5"/>
    <w:basedOn w:val="Standaardtabe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Kleurrijkelijst-accent6">
    <w:name w:val="Colorful List Accent 6"/>
    <w:basedOn w:val="Standaardtabe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leurrijkraster">
    <w:name w:val="Colorful Grid"/>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leurrijkraster-accent1">
    <w:name w:val="Colorful Grid Accent 1"/>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leurrijkraster-accent2">
    <w:name w:val="Colorful Grid Accent 2"/>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leurrijkraster-accent3">
    <w:name w:val="Colorful Grid Accent 3"/>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leurrijkraster-accent4">
    <w:name w:val="Colorful Grid Accent 4"/>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leurrijkraster-accent5">
    <w:name w:val="Colorful Grid Accent 5"/>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leurrijkraster-accent6">
    <w:name w:val="Colorful Grid Accent 6"/>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ard">
    <w:name w:val="Normal"/>
    <w:qFormat/>
    <w:rsid w:val="00FC693F"/>
  </w:style>
  <w:style w:type="paragraph" w:styleId="Kop1">
    <w:name w:val="heading 1"/>
    <w:basedOn w:val="Standaard"/>
    <w:next w:val="Standaard"/>
    <w:link w:val="Kop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Kop2">
    <w:name w:val="heading 2"/>
    <w:basedOn w:val="Standaard"/>
    <w:next w:val="Standaard"/>
    <w:link w:val="Kop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Kop3">
    <w:name w:val="heading 3"/>
    <w:basedOn w:val="Standaard"/>
    <w:next w:val="Standaard"/>
    <w:link w:val="Kop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Kop4">
    <w:name w:val="heading 4"/>
    <w:basedOn w:val="Standaard"/>
    <w:next w:val="Standaard"/>
    <w:link w:val="Kop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Kop5">
    <w:name w:val="heading 5"/>
    <w:basedOn w:val="Standaard"/>
    <w:next w:val="Standaard"/>
    <w:link w:val="Kop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Kop6">
    <w:name w:val="heading 6"/>
    <w:basedOn w:val="Standaard"/>
    <w:next w:val="Standaard"/>
    <w:link w:val="Kop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Kop7">
    <w:name w:val="heading 7"/>
    <w:basedOn w:val="Standaard"/>
    <w:next w:val="Standaard"/>
    <w:link w:val="Kop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Kop8">
    <w:name w:val="heading 8"/>
    <w:basedOn w:val="Standaard"/>
    <w:next w:val="Standaard"/>
    <w:link w:val="Kop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Kop9">
    <w:name w:val="heading 9"/>
    <w:basedOn w:val="Standaard"/>
    <w:next w:val="Standaard"/>
    <w:link w:val="Kop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Koptekst">
    <w:name w:val="header"/>
    <w:basedOn w:val="Standaard"/>
    <w:link w:val="KoptekstChar"/>
    <w:uiPriority w:val="99"/>
    <w:unhideWhenUsed/>
    <w:rsid w:val="00E618BF"/>
    <w:pPr>
      <w:tabs>
        <w:tab w:val="center" w:pos="4680"/>
        <w:tab w:val="right" w:pos="9360"/>
      </w:tabs>
      <w:spacing w:after="0" w:line="240" w:lineRule="auto"/>
    </w:pPr>
  </w:style>
  <w:style w:type="character" w:customStyle="1" w:styleId="KoptekstChar">
    <w:name w:val="Koptekst Char"/>
    <w:basedOn w:val="Standaardalinea-lettertype"/>
    <w:link w:val="Koptekst"/>
    <w:uiPriority w:val="99"/>
    <w:rsid w:val="00E618BF"/>
  </w:style>
  <w:style w:type="paragraph" w:styleId="Voettekst">
    <w:name w:val="footer"/>
    <w:basedOn w:val="Standaard"/>
    <w:link w:val="VoettekstChar"/>
    <w:uiPriority w:val="99"/>
    <w:unhideWhenUsed/>
    <w:rsid w:val="00E618BF"/>
    <w:pPr>
      <w:tabs>
        <w:tab w:val="center" w:pos="4680"/>
        <w:tab w:val="right" w:pos="9360"/>
      </w:tabs>
      <w:spacing w:after="0" w:line="240" w:lineRule="auto"/>
    </w:pPr>
  </w:style>
  <w:style w:type="character" w:customStyle="1" w:styleId="VoettekstChar">
    <w:name w:val="Voettekst Char"/>
    <w:basedOn w:val="Standaardalinea-lettertype"/>
    <w:link w:val="Voettekst"/>
    <w:uiPriority w:val="99"/>
    <w:rsid w:val="00E618BF"/>
  </w:style>
  <w:style w:type="paragraph" w:styleId="Geenafstand">
    <w:name w:val="No Spacing"/>
    <w:uiPriority w:val="1"/>
    <w:qFormat/>
    <w:rsid w:val="00FC693F"/>
    <w:pPr>
      <w:spacing w:after="0" w:line="240" w:lineRule="auto"/>
    </w:pPr>
  </w:style>
  <w:style w:type="character" w:customStyle="1" w:styleId="Kop1Char">
    <w:name w:val="Kop 1 Char"/>
    <w:basedOn w:val="Standaardalinea-lettertype"/>
    <w:link w:val="Kop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Kop2Char">
    <w:name w:val="Kop 2 Char"/>
    <w:basedOn w:val="Standaardalinea-lettertype"/>
    <w:link w:val="Kop2"/>
    <w:uiPriority w:val="9"/>
    <w:rsid w:val="00FC693F"/>
    <w:rPr>
      <w:rFonts w:asciiTheme="majorHAnsi" w:eastAsiaTheme="majorEastAsia" w:hAnsiTheme="majorHAnsi" w:cstheme="majorBidi"/>
      <w:b/>
      <w:bCs/>
      <w:color w:val="4F81BD" w:themeColor="accent1"/>
      <w:sz w:val="26"/>
      <w:szCs w:val="26"/>
    </w:rPr>
  </w:style>
  <w:style w:type="character" w:customStyle="1" w:styleId="Kop3Char">
    <w:name w:val="Kop 3 Char"/>
    <w:basedOn w:val="Standaardalinea-lettertype"/>
    <w:link w:val="Kop3"/>
    <w:uiPriority w:val="9"/>
    <w:rsid w:val="00FC693F"/>
    <w:rPr>
      <w:rFonts w:asciiTheme="majorHAnsi" w:eastAsiaTheme="majorEastAsia" w:hAnsiTheme="majorHAnsi" w:cstheme="majorBidi"/>
      <w:b/>
      <w:bCs/>
      <w:color w:val="4F81BD" w:themeColor="accent1"/>
    </w:rPr>
  </w:style>
  <w:style w:type="paragraph" w:styleId="Titel">
    <w:name w:val="Title"/>
    <w:basedOn w:val="Standaard"/>
    <w:next w:val="Standaard"/>
    <w:link w:val="Tite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Char">
    <w:name w:val="Titel Char"/>
    <w:basedOn w:val="Standaardalinea-lettertype"/>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Ondertitel">
    <w:name w:val="Subtitle"/>
    <w:basedOn w:val="Standaard"/>
    <w:next w:val="Standaard"/>
    <w:link w:val="Ondertitel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OndertitelChar">
    <w:name w:val="Ondertitel Char"/>
    <w:basedOn w:val="Standaardalinea-lettertype"/>
    <w:link w:val="Ondertitel"/>
    <w:uiPriority w:val="11"/>
    <w:rsid w:val="00FC693F"/>
    <w:rPr>
      <w:rFonts w:asciiTheme="majorHAnsi" w:eastAsiaTheme="majorEastAsia" w:hAnsiTheme="majorHAnsi" w:cstheme="majorBidi"/>
      <w:i/>
      <w:iCs/>
      <w:color w:val="4F81BD" w:themeColor="accent1"/>
      <w:spacing w:val="15"/>
      <w:sz w:val="24"/>
      <w:szCs w:val="24"/>
    </w:rPr>
  </w:style>
  <w:style w:type="paragraph" w:styleId="Lijstalinea">
    <w:name w:val="List Paragraph"/>
    <w:basedOn w:val="Standaard"/>
    <w:uiPriority w:val="34"/>
    <w:qFormat/>
    <w:rsid w:val="00FC693F"/>
    <w:pPr>
      <w:ind w:left="720"/>
      <w:contextualSpacing/>
    </w:pPr>
  </w:style>
  <w:style w:type="paragraph" w:styleId="Plattetekst">
    <w:name w:val="Body Text"/>
    <w:basedOn w:val="Standaard"/>
    <w:link w:val="PlattetekstChar"/>
    <w:uiPriority w:val="99"/>
    <w:unhideWhenUsed/>
    <w:rsid w:val="00AA1D8D"/>
    <w:pPr>
      <w:spacing w:after="120"/>
    </w:pPr>
  </w:style>
  <w:style w:type="character" w:customStyle="1" w:styleId="PlattetekstChar">
    <w:name w:val="Platte tekst Char"/>
    <w:basedOn w:val="Standaardalinea-lettertype"/>
    <w:link w:val="Plattetekst"/>
    <w:uiPriority w:val="99"/>
    <w:rsid w:val="00AA1D8D"/>
  </w:style>
  <w:style w:type="paragraph" w:styleId="Plattetekst2">
    <w:name w:val="Body Text 2"/>
    <w:basedOn w:val="Standaard"/>
    <w:link w:val="Plattetekst2Char"/>
    <w:uiPriority w:val="99"/>
    <w:unhideWhenUsed/>
    <w:rsid w:val="00AA1D8D"/>
    <w:pPr>
      <w:spacing w:after="120" w:line="480" w:lineRule="auto"/>
    </w:pPr>
  </w:style>
  <w:style w:type="character" w:customStyle="1" w:styleId="Plattetekst2Char">
    <w:name w:val="Platte tekst 2 Char"/>
    <w:basedOn w:val="Standaardalinea-lettertype"/>
    <w:link w:val="Plattetekst2"/>
    <w:uiPriority w:val="99"/>
    <w:rsid w:val="00AA1D8D"/>
  </w:style>
  <w:style w:type="paragraph" w:styleId="Plattetekst3">
    <w:name w:val="Body Text 3"/>
    <w:basedOn w:val="Standaard"/>
    <w:link w:val="Plattetekst3Char"/>
    <w:uiPriority w:val="99"/>
    <w:unhideWhenUsed/>
    <w:rsid w:val="00AA1D8D"/>
    <w:pPr>
      <w:spacing w:after="120"/>
    </w:pPr>
    <w:rPr>
      <w:sz w:val="16"/>
      <w:szCs w:val="16"/>
    </w:rPr>
  </w:style>
  <w:style w:type="character" w:customStyle="1" w:styleId="Plattetekst3Char">
    <w:name w:val="Platte tekst 3 Char"/>
    <w:basedOn w:val="Standaardalinea-lettertype"/>
    <w:link w:val="Plattetekst3"/>
    <w:uiPriority w:val="99"/>
    <w:rsid w:val="00AA1D8D"/>
    <w:rPr>
      <w:sz w:val="16"/>
      <w:szCs w:val="16"/>
    </w:rPr>
  </w:style>
  <w:style w:type="paragraph" w:styleId="Lijst">
    <w:name w:val="List"/>
    <w:basedOn w:val="Standaard"/>
    <w:uiPriority w:val="99"/>
    <w:unhideWhenUsed/>
    <w:rsid w:val="00AA1D8D"/>
    <w:pPr>
      <w:ind w:left="360" w:hanging="360"/>
      <w:contextualSpacing/>
    </w:pPr>
  </w:style>
  <w:style w:type="paragraph" w:styleId="Lijst2">
    <w:name w:val="List 2"/>
    <w:basedOn w:val="Standaard"/>
    <w:uiPriority w:val="99"/>
    <w:unhideWhenUsed/>
    <w:rsid w:val="00326F90"/>
    <w:pPr>
      <w:ind w:left="720" w:hanging="360"/>
      <w:contextualSpacing/>
    </w:pPr>
  </w:style>
  <w:style w:type="paragraph" w:styleId="Lijst3">
    <w:name w:val="List 3"/>
    <w:basedOn w:val="Standaard"/>
    <w:uiPriority w:val="99"/>
    <w:unhideWhenUsed/>
    <w:rsid w:val="00326F90"/>
    <w:pPr>
      <w:ind w:left="1080" w:hanging="360"/>
      <w:contextualSpacing/>
    </w:pPr>
  </w:style>
  <w:style w:type="paragraph" w:styleId="Lijstopsomteken">
    <w:name w:val="List Bullet"/>
    <w:basedOn w:val="Standaard"/>
    <w:uiPriority w:val="99"/>
    <w:unhideWhenUsed/>
    <w:rsid w:val="00326F90"/>
    <w:pPr>
      <w:numPr>
        <w:numId w:val="1"/>
      </w:numPr>
      <w:contextualSpacing/>
    </w:pPr>
  </w:style>
  <w:style w:type="paragraph" w:styleId="Lijstopsomteken2">
    <w:name w:val="List Bullet 2"/>
    <w:basedOn w:val="Standaard"/>
    <w:uiPriority w:val="99"/>
    <w:unhideWhenUsed/>
    <w:rsid w:val="00326F90"/>
    <w:pPr>
      <w:numPr>
        <w:numId w:val="2"/>
      </w:numPr>
      <w:contextualSpacing/>
    </w:pPr>
  </w:style>
  <w:style w:type="paragraph" w:styleId="Lijstopsomteken3">
    <w:name w:val="List Bullet 3"/>
    <w:basedOn w:val="Standaard"/>
    <w:uiPriority w:val="99"/>
    <w:unhideWhenUsed/>
    <w:rsid w:val="00326F90"/>
    <w:pPr>
      <w:numPr>
        <w:numId w:val="3"/>
      </w:numPr>
      <w:contextualSpacing/>
    </w:pPr>
  </w:style>
  <w:style w:type="paragraph" w:styleId="Lijstnummering">
    <w:name w:val="List Number"/>
    <w:basedOn w:val="Standaard"/>
    <w:uiPriority w:val="99"/>
    <w:unhideWhenUsed/>
    <w:rsid w:val="00326F90"/>
    <w:pPr>
      <w:numPr>
        <w:numId w:val="5"/>
      </w:numPr>
      <w:contextualSpacing/>
    </w:pPr>
  </w:style>
  <w:style w:type="paragraph" w:styleId="Lijstnummering2">
    <w:name w:val="List Number 2"/>
    <w:basedOn w:val="Standaard"/>
    <w:uiPriority w:val="99"/>
    <w:unhideWhenUsed/>
    <w:rsid w:val="0029639D"/>
    <w:pPr>
      <w:numPr>
        <w:numId w:val="6"/>
      </w:numPr>
      <w:contextualSpacing/>
    </w:pPr>
  </w:style>
  <w:style w:type="paragraph" w:styleId="Lijstnummering3">
    <w:name w:val="List Number 3"/>
    <w:basedOn w:val="Standaard"/>
    <w:uiPriority w:val="99"/>
    <w:unhideWhenUsed/>
    <w:rsid w:val="0029639D"/>
    <w:pPr>
      <w:numPr>
        <w:numId w:val="7"/>
      </w:numPr>
      <w:contextualSpacing/>
    </w:pPr>
  </w:style>
  <w:style w:type="paragraph" w:styleId="Lijstvoortzetting">
    <w:name w:val="List Continue"/>
    <w:basedOn w:val="Standaard"/>
    <w:uiPriority w:val="99"/>
    <w:unhideWhenUsed/>
    <w:rsid w:val="0029639D"/>
    <w:pPr>
      <w:spacing w:after="120"/>
      <w:ind w:left="360"/>
      <w:contextualSpacing/>
    </w:pPr>
  </w:style>
  <w:style w:type="paragraph" w:styleId="Lijstvoortzetting2">
    <w:name w:val="List Continue 2"/>
    <w:basedOn w:val="Standaard"/>
    <w:uiPriority w:val="99"/>
    <w:unhideWhenUsed/>
    <w:rsid w:val="0029639D"/>
    <w:pPr>
      <w:spacing w:after="120"/>
      <w:ind w:left="720"/>
      <w:contextualSpacing/>
    </w:pPr>
  </w:style>
  <w:style w:type="paragraph" w:styleId="Lijstvoortzetting3">
    <w:name w:val="List Continue 3"/>
    <w:basedOn w:val="Standaard"/>
    <w:uiPriority w:val="99"/>
    <w:unhideWhenUsed/>
    <w:rsid w:val="0029639D"/>
    <w:pPr>
      <w:spacing w:after="120"/>
      <w:ind w:left="1080"/>
      <w:contextualSpacing/>
    </w:pPr>
  </w:style>
  <w:style w:type="paragraph" w:styleId="Macrotekst">
    <w:name w:val="macro"/>
    <w:link w:val="Macroteks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kstChar">
    <w:name w:val="Macrotekst Char"/>
    <w:basedOn w:val="Standaardalinea-lettertype"/>
    <w:link w:val="Macrotekst"/>
    <w:uiPriority w:val="99"/>
    <w:rsid w:val="0029639D"/>
    <w:rPr>
      <w:rFonts w:ascii="Courier" w:hAnsi="Courier"/>
      <w:sz w:val="20"/>
      <w:szCs w:val="20"/>
    </w:rPr>
  </w:style>
  <w:style w:type="paragraph" w:styleId="Citaat">
    <w:name w:val="Quote"/>
    <w:basedOn w:val="Standaard"/>
    <w:next w:val="Standaard"/>
    <w:link w:val="CitaatChar"/>
    <w:uiPriority w:val="29"/>
    <w:qFormat/>
    <w:rsid w:val="00FC693F"/>
    <w:rPr>
      <w:i/>
      <w:iCs/>
      <w:color w:val="000000" w:themeColor="text1"/>
    </w:rPr>
  </w:style>
  <w:style w:type="character" w:customStyle="1" w:styleId="CitaatChar">
    <w:name w:val="Citaat Char"/>
    <w:basedOn w:val="Standaardalinea-lettertype"/>
    <w:link w:val="Citaat"/>
    <w:uiPriority w:val="29"/>
    <w:rsid w:val="00FC693F"/>
    <w:rPr>
      <w:i/>
      <w:iCs/>
      <w:color w:val="000000" w:themeColor="text1"/>
    </w:rPr>
  </w:style>
  <w:style w:type="character" w:customStyle="1" w:styleId="Kop4Char">
    <w:name w:val="Kop 4 Char"/>
    <w:basedOn w:val="Standaardalinea-lettertype"/>
    <w:link w:val="Kop4"/>
    <w:uiPriority w:val="9"/>
    <w:semiHidden/>
    <w:rsid w:val="00FC693F"/>
    <w:rPr>
      <w:rFonts w:asciiTheme="majorHAnsi" w:eastAsiaTheme="majorEastAsia" w:hAnsiTheme="majorHAnsi" w:cstheme="majorBidi"/>
      <w:b/>
      <w:bCs/>
      <w:i/>
      <w:iCs/>
      <w:color w:val="4F81BD" w:themeColor="accent1"/>
    </w:rPr>
  </w:style>
  <w:style w:type="character" w:customStyle="1" w:styleId="Kop5Char">
    <w:name w:val="Kop 5 Char"/>
    <w:basedOn w:val="Standaardalinea-lettertype"/>
    <w:link w:val="Kop5"/>
    <w:uiPriority w:val="9"/>
    <w:semiHidden/>
    <w:rsid w:val="00FC693F"/>
    <w:rPr>
      <w:rFonts w:asciiTheme="majorHAnsi" w:eastAsiaTheme="majorEastAsia" w:hAnsiTheme="majorHAnsi" w:cstheme="majorBidi"/>
      <w:color w:val="243F60" w:themeColor="accent1" w:themeShade="7F"/>
    </w:rPr>
  </w:style>
  <w:style w:type="character" w:customStyle="1" w:styleId="Kop6Char">
    <w:name w:val="Kop 6 Char"/>
    <w:basedOn w:val="Standaardalinea-lettertype"/>
    <w:link w:val="Kop6"/>
    <w:uiPriority w:val="9"/>
    <w:semiHidden/>
    <w:rsid w:val="00FC693F"/>
    <w:rPr>
      <w:rFonts w:asciiTheme="majorHAnsi" w:eastAsiaTheme="majorEastAsia" w:hAnsiTheme="majorHAnsi" w:cstheme="majorBidi"/>
      <w:i/>
      <w:iCs/>
      <w:color w:val="243F60" w:themeColor="accent1" w:themeShade="7F"/>
    </w:rPr>
  </w:style>
  <w:style w:type="character" w:customStyle="1" w:styleId="Kop7Char">
    <w:name w:val="Kop 7 Char"/>
    <w:basedOn w:val="Standaardalinea-lettertype"/>
    <w:link w:val="Kop7"/>
    <w:uiPriority w:val="9"/>
    <w:semiHidden/>
    <w:rsid w:val="00FC693F"/>
    <w:rPr>
      <w:rFonts w:asciiTheme="majorHAnsi" w:eastAsiaTheme="majorEastAsia" w:hAnsiTheme="majorHAnsi" w:cstheme="majorBidi"/>
      <w:i/>
      <w:iCs/>
      <w:color w:val="404040" w:themeColor="text1" w:themeTint="BF"/>
    </w:rPr>
  </w:style>
  <w:style w:type="character" w:customStyle="1" w:styleId="Kop8Char">
    <w:name w:val="Kop 8 Char"/>
    <w:basedOn w:val="Standaardalinea-lettertype"/>
    <w:link w:val="Kop8"/>
    <w:uiPriority w:val="9"/>
    <w:semiHidden/>
    <w:rsid w:val="00FC693F"/>
    <w:rPr>
      <w:rFonts w:asciiTheme="majorHAnsi" w:eastAsiaTheme="majorEastAsia" w:hAnsiTheme="majorHAnsi" w:cstheme="majorBidi"/>
      <w:color w:val="4F81BD" w:themeColor="accent1"/>
      <w:sz w:val="20"/>
      <w:szCs w:val="20"/>
    </w:rPr>
  </w:style>
  <w:style w:type="character" w:customStyle="1" w:styleId="Kop9Char">
    <w:name w:val="Kop 9 Char"/>
    <w:basedOn w:val="Standaardalinea-lettertype"/>
    <w:link w:val="Kop9"/>
    <w:uiPriority w:val="9"/>
    <w:semiHidden/>
    <w:rsid w:val="00FC693F"/>
    <w:rPr>
      <w:rFonts w:asciiTheme="majorHAnsi" w:eastAsiaTheme="majorEastAsia" w:hAnsiTheme="majorHAnsi" w:cstheme="majorBidi"/>
      <w:i/>
      <w:iCs/>
      <w:color w:val="404040" w:themeColor="text1" w:themeTint="BF"/>
      <w:sz w:val="20"/>
      <w:szCs w:val="20"/>
    </w:rPr>
  </w:style>
  <w:style w:type="paragraph" w:styleId="Bijschrift">
    <w:name w:val="caption"/>
    <w:basedOn w:val="Standaard"/>
    <w:next w:val="Standaard"/>
    <w:uiPriority w:val="35"/>
    <w:semiHidden/>
    <w:unhideWhenUsed/>
    <w:qFormat/>
    <w:rsid w:val="00FC693F"/>
    <w:pPr>
      <w:spacing w:line="240" w:lineRule="auto"/>
    </w:pPr>
    <w:rPr>
      <w:b/>
      <w:bCs/>
      <w:color w:val="4F81BD" w:themeColor="accent1"/>
      <w:sz w:val="18"/>
      <w:szCs w:val="18"/>
    </w:rPr>
  </w:style>
  <w:style w:type="character" w:styleId="Zwaar">
    <w:name w:val="Strong"/>
    <w:basedOn w:val="Standaardalinea-lettertype"/>
    <w:uiPriority w:val="22"/>
    <w:qFormat/>
    <w:rsid w:val="00FC693F"/>
    <w:rPr>
      <w:b/>
      <w:bCs/>
    </w:rPr>
  </w:style>
  <w:style w:type="character" w:styleId="Nadruk">
    <w:name w:val="Emphasis"/>
    <w:basedOn w:val="Standaardalinea-lettertype"/>
    <w:uiPriority w:val="20"/>
    <w:qFormat/>
    <w:rsid w:val="00FC693F"/>
    <w:rPr>
      <w:i/>
      <w:iCs/>
    </w:rPr>
  </w:style>
  <w:style w:type="paragraph" w:styleId="Duidelijkcitaat">
    <w:name w:val="Intense Quote"/>
    <w:basedOn w:val="Standaard"/>
    <w:next w:val="Standaard"/>
    <w:link w:val="Duidelijkcitaa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DuidelijkcitaatChar">
    <w:name w:val="Duidelijk citaat Char"/>
    <w:basedOn w:val="Standaardalinea-lettertype"/>
    <w:link w:val="Duidelijkcitaat"/>
    <w:uiPriority w:val="30"/>
    <w:rsid w:val="00FC693F"/>
    <w:rPr>
      <w:b/>
      <w:bCs/>
      <w:i/>
      <w:iCs/>
      <w:color w:val="4F81BD" w:themeColor="accent1"/>
    </w:rPr>
  </w:style>
  <w:style w:type="character" w:styleId="Subtielebenadrukking">
    <w:name w:val="Subtle Emphasis"/>
    <w:basedOn w:val="Standaardalinea-lettertype"/>
    <w:uiPriority w:val="19"/>
    <w:qFormat/>
    <w:rsid w:val="00FC693F"/>
    <w:rPr>
      <w:i/>
      <w:iCs/>
      <w:color w:val="808080" w:themeColor="text1" w:themeTint="7F"/>
    </w:rPr>
  </w:style>
  <w:style w:type="character" w:styleId="Intensievebenadrukking">
    <w:name w:val="Intense Emphasis"/>
    <w:basedOn w:val="Standaardalinea-lettertype"/>
    <w:uiPriority w:val="21"/>
    <w:qFormat/>
    <w:rsid w:val="00FC693F"/>
    <w:rPr>
      <w:b/>
      <w:bCs/>
      <w:i/>
      <w:iCs/>
      <w:color w:val="4F81BD" w:themeColor="accent1"/>
    </w:rPr>
  </w:style>
  <w:style w:type="character" w:styleId="Subtieleverwijzing">
    <w:name w:val="Subtle Reference"/>
    <w:basedOn w:val="Standaardalinea-lettertype"/>
    <w:uiPriority w:val="31"/>
    <w:qFormat/>
    <w:rsid w:val="00FC693F"/>
    <w:rPr>
      <w:smallCaps/>
      <w:color w:val="C0504D" w:themeColor="accent2"/>
      <w:u w:val="single"/>
    </w:rPr>
  </w:style>
  <w:style w:type="character" w:styleId="Intensieveverwijzing">
    <w:name w:val="Intense Reference"/>
    <w:basedOn w:val="Standaardalinea-lettertype"/>
    <w:uiPriority w:val="32"/>
    <w:qFormat/>
    <w:rsid w:val="00FC693F"/>
    <w:rPr>
      <w:b/>
      <w:bCs/>
      <w:smallCaps/>
      <w:color w:val="C0504D" w:themeColor="accent2"/>
      <w:spacing w:val="5"/>
      <w:u w:val="single"/>
    </w:rPr>
  </w:style>
  <w:style w:type="character" w:styleId="Titelvanboek">
    <w:name w:val="Book Title"/>
    <w:basedOn w:val="Standaardalinea-lettertype"/>
    <w:uiPriority w:val="33"/>
    <w:qFormat/>
    <w:rsid w:val="00FC693F"/>
    <w:rPr>
      <w:b/>
      <w:bCs/>
      <w:smallCaps/>
      <w:spacing w:val="5"/>
    </w:rPr>
  </w:style>
  <w:style w:type="paragraph" w:styleId="Kopvaninhoudsopgave">
    <w:name w:val="TOC Heading"/>
    <w:basedOn w:val="Kop1"/>
    <w:next w:val="Standaard"/>
    <w:uiPriority w:val="39"/>
    <w:semiHidden/>
    <w:unhideWhenUsed/>
    <w:qFormat/>
    <w:rsid w:val="00FC693F"/>
    <w:pPr>
      <w:outlineLvl w:val="9"/>
    </w:pPr>
  </w:style>
  <w:style w:type="table" w:styleId="Tabelraster">
    <w:name w:val="Table Grid"/>
    <w:basedOn w:val="Standaardtabe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chtearcering">
    <w:name w:val="Light Shading"/>
    <w:basedOn w:val="Standaardtabe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chtearcering-accent1">
    <w:name w:val="Light Shading Accent 1"/>
    <w:basedOn w:val="Standaardtabe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chtearcering-accent2">
    <w:name w:val="Light Shading Accent 2"/>
    <w:basedOn w:val="Standaardtabe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chtearcering-accent3">
    <w:name w:val="Light Shading Accent 3"/>
    <w:basedOn w:val="Standaardtabe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chtearcering-accent4">
    <w:name w:val="Light Shading Accent 4"/>
    <w:basedOn w:val="Standaardtabe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chtearcering-accent5">
    <w:name w:val="Light Shading Accent 5"/>
    <w:basedOn w:val="Standaardtabe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chtearcering-accent6">
    <w:name w:val="Light Shading Accent 6"/>
    <w:basedOn w:val="Standaardtabe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chtelijst">
    <w:name w:val="Light List"/>
    <w:basedOn w:val="Standaardtabe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chtelijst-accent1">
    <w:name w:val="Light List Accent 1"/>
    <w:basedOn w:val="Standaardtabe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chtelijst-accent2">
    <w:name w:val="Light List Accent 2"/>
    <w:basedOn w:val="Standaardtabe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chtelijst-accent3">
    <w:name w:val="Light List Accent 3"/>
    <w:basedOn w:val="Standaardtabe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chtelijst-accent4">
    <w:name w:val="Light List Accent 4"/>
    <w:basedOn w:val="Standaardtabe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chtelijst-accent5">
    <w:name w:val="Light List Accent 5"/>
    <w:basedOn w:val="Standaardtabe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chtelijst-accent6">
    <w:name w:val="Light List Accent 6"/>
    <w:basedOn w:val="Standaardtabe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chtraster">
    <w:name w:val="Light Grid"/>
    <w:basedOn w:val="Standaardtabe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chtraster-accent1">
    <w:name w:val="Light Grid Accent 1"/>
    <w:basedOn w:val="Standaardtabe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chtraster-accent2">
    <w:name w:val="Light Grid Accent 2"/>
    <w:basedOn w:val="Standaardtabe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chtraster-accent3">
    <w:name w:val="Light Grid Accent 3"/>
    <w:basedOn w:val="Standaardtabe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chtraster-accent4">
    <w:name w:val="Light Grid Accent 4"/>
    <w:basedOn w:val="Standaardtabe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chtraster-accent5">
    <w:name w:val="Light Grid Accent 5"/>
    <w:basedOn w:val="Standaardtabe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chtraster-accent6">
    <w:name w:val="Light Grid Accent 6"/>
    <w:basedOn w:val="Standaardtabe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Gemiddeldearcering1">
    <w:name w:val="Medium Shading 1"/>
    <w:basedOn w:val="Standaardtabe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Gemiddeldearcering1-accent1">
    <w:name w:val="Medium Shading 1 Accent 1"/>
    <w:basedOn w:val="Standaardtabe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Gemiddeldearcering1-accent2">
    <w:name w:val="Medium Shading 1 Accent 2"/>
    <w:basedOn w:val="Standaardtabe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Gemiddeldearcering1-accent3">
    <w:name w:val="Medium Shading 1 Accent 3"/>
    <w:basedOn w:val="Standaardtabe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Gemiddeldearcering1-accent4">
    <w:name w:val="Medium Shading 1 Accent 4"/>
    <w:basedOn w:val="Standaardtabe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Gemiddeldearcering1-accent5">
    <w:name w:val="Medium Shading 1 Accent 5"/>
    <w:basedOn w:val="Standaardtabe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Gemiddeldearcering1-accent6">
    <w:name w:val="Medium Shading 1 Accent 6"/>
    <w:basedOn w:val="Standaardtabe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Gemiddeldearcering2">
    <w:name w:val="Medium Shading 2"/>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1">
    <w:name w:val="Medium Shading 2 Accent 1"/>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2">
    <w:name w:val="Medium Shading 2 Accent 2"/>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3">
    <w:name w:val="Medium Shading 2 Accent 3"/>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4">
    <w:name w:val="Medium Shading 2 Accent 4"/>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5">
    <w:name w:val="Medium Shading 2 Accent 5"/>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6">
    <w:name w:val="Medium Shading 2 Accent 6"/>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lijst1">
    <w:name w:val="Medium List 1"/>
    <w:basedOn w:val="Standaardtabe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Gemiddeldelijst1-accent1">
    <w:name w:val="Medium List 1 Accent 1"/>
    <w:basedOn w:val="Standaardtabe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Gemiddeldelijst1-accent2">
    <w:name w:val="Medium List 1 Accent 2"/>
    <w:basedOn w:val="Standaardtabe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Gemiddeldelijst1-accent3">
    <w:name w:val="Medium List 1 Accent 3"/>
    <w:basedOn w:val="Standaardtabe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Gemiddeldelijst1-accent4">
    <w:name w:val="Medium List 1 Accent 4"/>
    <w:basedOn w:val="Standaardtabe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Gemiddeldelijst1-accent5">
    <w:name w:val="Medium List 1 Accent 5"/>
    <w:basedOn w:val="Standaardtabe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Gemiddeldelijst1-accent6">
    <w:name w:val="Medium List 1 Accent 6"/>
    <w:basedOn w:val="Standaardtabe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Gemiddeldelijst2">
    <w:name w:val="Medium List 2"/>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1">
    <w:name w:val="Medium List 2 Accent 1"/>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2">
    <w:name w:val="Medium List 2 Accent 2"/>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3">
    <w:name w:val="Medium List 2 Accent 3"/>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4">
    <w:name w:val="Medium List 2 Accent 4"/>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5">
    <w:name w:val="Medium List 2 Accent 5"/>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6">
    <w:name w:val="Medium List 2 Accent 6"/>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raster1">
    <w:name w:val="Medium Grid 1"/>
    <w:basedOn w:val="Standaardtabe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emiddeldraster1-accent1">
    <w:name w:val="Medium Grid 1 Accent 1"/>
    <w:basedOn w:val="Standaardtabe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emiddeldraster1-accent2">
    <w:name w:val="Medium Grid 1 Accent 2"/>
    <w:basedOn w:val="Standaardtabe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emiddeldraster1-accent3">
    <w:name w:val="Medium Grid 1 Accent 3"/>
    <w:basedOn w:val="Standaardtabe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emiddeldraster1-accent4">
    <w:name w:val="Medium Grid 1 Accent 4"/>
    <w:basedOn w:val="Standaardtabe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emiddeldraster1-accent5">
    <w:name w:val="Medium Grid 1 Accent 5"/>
    <w:basedOn w:val="Standaardtabe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emiddeldraster1-accent6">
    <w:name w:val="Medium Grid 1 Accent 6"/>
    <w:basedOn w:val="Standaardtabe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emiddeldraster2">
    <w:name w:val="Medium Grid 2"/>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emiddeldraster2-accent1">
    <w:name w:val="Medium Grid 2 Accent 1"/>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emiddeldraster2-accent2">
    <w:name w:val="Medium Grid 2 Accent 2"/>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emiddeldraster2-accent3">
    <w:name w:val="Medium Grid 2 Accent 3"/>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emiddeldraster2-accent4">
    <w:name w:val="Medium Grid 2 Accent 4"/>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emiddeldraster2-accent5">
    <w:name w:val="Medium Grid 2 Accent 5"/>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emiddeldraster2-accent6">
    <w:name w:val="Medium Grid 2 Accent 6"/>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emiddeldraster3">
    <w:name w:val="Medium Grid 3"/>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emiddeldraster3-accent1">
    <w:name w:val="Medium Grid 3 Accent 1"/>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emiddeldraster3-accent2">
    <w:name w:val="Medium Grid 3 Accent 2"/>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emiddeldraster3-accent3">
    <w:name w:val="Medium Grid 3 Accent 3"/>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emiddeldraster3-accent4">
    <w:name w:val="Medium Grid 3 Accent 4"/>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emiddeldraster3-accent5">
    <w:name w:val="Medium Grid 3 Accent 5"/>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emiddeldraster3-accent6">
    <w:name w:val="Medium Grid 3 Accent 6"/>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onkerelijst">
    <w:name w:val="Dark List"/>
    <w:basedOn w:val="Standaardtabe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onkerelijst-accent1">
    <w:name w:val="Dark List Accent 1"/>
    <w:basedOn w:val="Standaardtabe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onkerelijst-accent2">
    <w:name w:val="Dark List Accent 2"/>
    <w:basedOn w:val="Standaardtabe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onkerelijst-accent3">
    <w:name w:val="Dark List Accent 3"/>
    <w:basedOn w:val="Standaardtabe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onkerelijst-accent4">
    <w:name w:val="Dark List Accent 4"/>
    <w:basedOn w:val="Standaardtabe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onkerelijst-accent5">
    <w:name w:val="Dark List Accent 5"/>
    <w:basedOn w:val="Standaardtabe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onkerelijst-accent6">
    <w:name w:val="Dark List Accent 6"/>
    <w:basedOn w:val="Standaardtabe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Kleurrijkearcering">
    <w:name w:val="Colorful Shading"/>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Kleurrijkearcering-accent1">
    <w:name w:val="Colorful Shading Accent 1"/>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Kleurrijkearcering-accent2">
    <w:name w:val="Colorful Shading Accent 2"/>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Kleurrijkearcering-accent3">
    <w:name w:val="Colorful Shading Accent 3"/>
    <w:basedOn w:val="Standaardtabe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Kleurrijkearcering-accent4">
    <w:name w:val="Colorful Shading Accent 4"/>
    <w:basedOn w:val="Standaardtabe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Kleurrijkearcering-accent5">
    <w:name w:val="Colorful Shading Accent 5"/>
    <w:basedOn w:val="Standaardtabe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Kleurrijkearcering-accent6">
    <w:name w:val="Colorful Shading Accent 6"/>
    <w:basedOn w:val="Standaardtabe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Kleurrijkelijst">
    <w:name w:val="Colorful List"/>
    <w:basedOn w:val="Standaardtabe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Kleurrijkelijst-accent1">
    <w:name w:val="Colorful List Accent 1"/>
    <w:basedOn w:val="Standaardtabe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Kleurrijkelijst-accent2">
    <w:name w:val="Colorful List Accent 2"/>
    <w:basedOn w:val="Standaardtabe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Kleurrijkelijst-accent3">
    <w:name w:val="Colorful List Accent 3"/>
    <w:basedOn w:val="Standaardtabe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Kleurrijkelijst-accent4">
    <w:name w:val="Colorful List Accent 4"/>
    <w:basedOn w:val="Standaardtabe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Kleurrijkelijst-accent5">
    <w:name w:val="Colorful List Accent 5"/>
    <w:basedOn w:val="Standaardtabe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Kleurrijkelijst-accent6">
    <w:name w:val="Colorful List Accent 6"/>
    <w:basedOn w:val="Standaardtabe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leurrijkraster">
    <w:name w:val="Colorful Grid"/>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leurrijkraster-accent1">
    <w:name w:val="Colorful Grid Accent 1"/>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leurrijkraster-accent2">
    <w:name w:val="Colorful Grid Accent 2"/>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leurrijkraster-accent3">
    <w:name w:val="Colorful Grid Accent 3"/>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leurrijkraster-accent4">
    <w:name w:val="Colorful Grid Accent 4"/>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leurrijkraster-accent5">
    <w:name w:val="Colorful Grid Accent 5"/>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leurrijkraster-accent6">
    <w:name w:val="Colorful Grid Accent 6"/>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D65705A-CC42-4949-BCB8-D4BC391681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157</Pages>
  <Words>54059</Words>
  <Characters>297328</Characters>
  <Application>Microsoft Office Word</Application>
  <DocSecurity>0</DocSecurity>
  <Lines>2477</Lines>
  <Paragraphs>701</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350686</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Patrik Verstraelen</cp:lastModifiedBy>
  <cp:revision>2</cp:revision>
  <dcterms:created xsi:type="dcterms:W3CDTF">2026-07-22T18:22:00Z</dcterms:created>
  <dcterms:modified xsi:type="dcterms:W3CDTF">2026-07-22T18:22:00Z</dcterms:modified>
</cp:coreProperties>
</file>