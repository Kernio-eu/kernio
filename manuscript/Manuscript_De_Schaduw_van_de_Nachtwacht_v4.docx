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 xml:space="preserve">Proloog</w:t>
        <w:tab/>
        <w:t>1</w:t>
      </w:r>
    </w:p>
    <w:p w:rsidR="008B04EA" w:rsidRDefault="00457685">
      <w:pPr>
        <w:tabs>
          <w:tab w:val="right" w:leader="dot" w:pos="5760"/>
        </w:tabs>
        <w:spacing w:after="80"/>
      </w:pPr>
      <w:r>
        <w:rPr>
          <w:rFonts w:ascii="Georgia" w:hAnsi="Georgia"/>
          <w:sz w:val="21"/>
        </w:rPr>
        <w:t xml:space="preserve">De ontdekking in de Nachtwacht</w:t>
        <w:tab/>
        <w:t>8</w:t>
      </w:r>
    </w:p>
    <w:p w:rsidR="008B04EA" w:rsidRDefault="00457685">
      <w:pPr>
        <w:tabs>
          <w:tab w:val="right" w:leader="dot" w:pos="5760"/>
        </w:tabs>
        <w:spacing w:after="80"/>
      </w:pPr>
      <w:r>
        <w:rPr>
          <w:rFonts w:ascii="Georgia" w:hAnsi="Georgia"/>
          <w:sz w:val="21"/>
        </w:rPr>
        <w:t xml:space="preserve">Het telefoontje</w:t>
        <w:tab/>
        <w:t>14</w:t>
      </w:r>
    </w:p>
    <w:p w:rsidR="008B04EA" w:rsidRDefault="00457685">
      <w:pPr>
        <w:tabs>
          <w:tab w:val="right" w:leader="dot" w:pos="5760"/>
        </w:tabs>
        <w:spacing w:after="80"/>
      </w:pPr>
      <w:r>
        <w:rPr>
          <w:rFonts w:ascii="Georgia" w:hAnsi="Georgia"/>
          <w:sz w:val="21"/>
        </w:rPr>
        <w:t xml:space="preserve">Twee schaduwen op het Museumplein</w:t>
        <w:tab/>
        <w:t>19</w:t>
      </w:r>
    </w:p>
    <w:p w:rsidR="008B04EA" w:rsidRDefault="00457685">
      <w:pPr>
        <w:tabs>
          <w:tab w:val="right" w:leader="dot" w:pos="5760"/>
        </w:tabs>
        <w:spacing w:after="80"/>
      </w:pPr>
      <w:r>
        <w:rPr>
          <w:rFonts w:ascii="Georgia" w:hAnsi="Georgia"/>
          <w:sz w:val="21"/>
        </w:rPr>
        <w:t xml:space="preserve">De aanval in de restauratiestudio</w:t>
        <w:tab/>
        <w:t>23</w:t>
      </w:r>
    </w:p>
    <w:p w:rsidR="008B04EA" w:rsidRDefault="00457685">
      <w:pPr>
        <w:tabs>
          <w:tab w:val="right" w:leader="dot" w:pos="5760"/>
        </w:tabs>
        <w:spacing w:after="80"/>
      </w:pPr>
      <w:r>
        <w:rPr>
          <w:rFonts w:ascii="Georgia" w:hAnsi="Georgia"/>
          <w:sz w:val="21"/>
        </w:rPr>
        <w:t xml:space="preserve">Sporen in de Eregalerij</w:t>
        <w:tab/>
        <w:t>27</w:t>
      </w:r>
    </w:p>
    <w:p w:rsidR="008B04EA" w:rsidRDefault="00457685">
      <w:pPr>
        <w:tabs>
          <w:tab w:val="right" w:leader="dot" w:pos="5760"/>
        </w:tabs>
        <w:spacing w:after="80"/>
      </w:pPr>
      <w:r>
        <w:rPr>
          <w:rFonts w:ascii="Georgia" w:hAnsi="Georgia"/>
          <w:sz w:val="21"/>
        </w:rPr>
        <w:t xml:space="preserve">Het notitieboek van de vader</w:t>
        <w:tab/>
        <w:t>31</w:t>
      </w:r>
    </w:p>
    <w:p w:rsidR="008B04EA" w:rsidRDefault="00457685">
      <w:pPr>
        <w:tabs>
          <w:tab w:val="right" w:leader="dot" w:pos="5760"/>
        </w:tabs>
        <w:spacing w:after="80"/>
      </w:pPr>
      <w:r>
        <w:rPr>
          <w:rFonts w:ascii="Georgia" w:hAnsi="Georgia"/>
          <w:sz w:val="21"/>
        </w:rPr>
        <w:t xml:space="preserve">De schuilkerk aan de Oudezijds Voorburgwal</w:t>
        <w:tab/>
        <w:t>36</w:t>
      </w:r>
    </w:p>
    <w:p w:rsidR="008B04EA" w:rsidRDefault="00457685">
      <w:pPr>
        <w:tabs>
          <w:tab w:val="right" w:leader="dot" w:pos="5760"/>
        </w:tabs>
        <w:spacing w:after="80"/>
      </w:pPr>
      <w:r>
        <w:rPr>
          <w:rFonts w:ascii="Georgia" w:hAnsi="Georgia"/>
          <w:sz w:val="21"/>
        </w:rPr>
        <w:t xml:space="preserve">Het oude dossier</w:t>
        <w:tab/>
        <w:t>40</w:t>
      </w:r>
    </w:p>
    <w:p w:rsidR="008B04EA" w:rsidRDefault="00457685">
      <w:pPr>
        <w:tabs>
          <w:tab w:val="right" w:leader="dot" w:pos="5760"/>
        </w:tabs>
        <w:spacing w:after="80"/>
      </w:pPr>
      <w:r>
        <w:rPr>
          <w:rFonts w:ascii="Georgia" w:hAnsi="Georgia"/>
          <w:sz w:val="21"/>
        </w:rPr>
        <w:t xml:space="preserve">De vlucht naar Den Haag</w:t>
        <w:tab/>
        <w:t>45</w:t>
      </w:r>
    </w:p>
    <w:p w:rsidR="008B04EA" w:rsidRDefault="00457685">
      <w:pPr>
        <w:tabs>
          <w:tab w:val="right" w:leader="dot" w:pos="5760"/>
        </w:tabs>
        <w:spacing w:after="80"/>
      </w:pPr>
      <w:r>
        <w:rPr>
          <w:rFonts w:ascii="Georgia" w:hAnsi="Georgia"/>
          <w:sz w:val="21"/>
        </w:rPr>
        <w:t xml:space="preserve">De Anatomische Les</w:t>
        <w:tab/>
        <w:t>49</w:t>
      </w:r>
    </w:p>
    <w:p w:rsidR="008B04EA" w:rsidRDefault="00457685">
      <w:pPr>
        <w:tabs>
          <w:tab w:val="right" w:leader="dot" w:pos="5760"/>
        </w:tabs>
        <w:spacing w:after="80"/>
      </w:pPr>
      <w:r>
        <w:rPr>
          <w:rFonts w:ascii="Georgia" w:hAnsi="Georgia"/>
          <w:sz w:val="21"/>
        </w:rPr>
        <w:t xml:space="preserve">Het spoor van de Meester</w:t>
        <w:tab/>
        <w:t>54</w:t>
      </w:r>
    </w:p>
    <w:p w:rsidR="008B04EA" w:rsidRDefault="00457685">
      <w:pPr>
        <w:tabs>
          <w:tab w:val="right" w:leader="dot" w:pos="5760"/>
        </w:tabs>
        <w:spacing w:after="80"/>
      </w:pPr>
      <w:r>
        <w:rPr>
          <w:rFonts w:ascii="Georgia" w:hAnsi="Georgia"/>
          <w:sz w:val="21"/>
        </w:rPr>
        <w:t xml:space="preserve">Ontsnapping uit het Mauritshuis</w:t>
        <w:tab/>
        <w:t>57</w:t>
      </w:r>
    </w:p>
    <w:p w:rsidR="008B04EA" w:rsidRDefault="00457685">
      <w:pPr>
        <w:tabs>
          <w:tab w:val="right" w:leader="dot" w:pos="5760"/>
        </w:tabs>
        <w:spacing w:after="80"/>
      </w:pPr>
      <w:r>
        <w:rPr>
          <w:rFonts w:ascii="Georgia" w:hAnsi="Georgia"/>
          <w:sz w:val="21"/>
        </w:rPr>
        <w:t xml:space="preserve">De terugbelactie</w:t>
        <w:tab/>
        <w:t>61</w:t>
      </w:r>
    </w:p>
    <w:p w:rsidR="008B04EA" w:rsidRDefault="00457685">
      <w:pPr>
        <w:tabs>
          <w:tab w:val="right" w:leader="dot" w:pos="5760"/>
        </w:tabs>
        <w:spacing w:after="80"/>
      </w:pPr>
      <w:r>
        <w:rPr>
          <w:rFonts w:ascii="Georgia" w:hAnsi="Georgia"/>
          <w:sz w:val="21"/>
        </w:rPr>
        <w:t xml:space="preserve">De stille hand van Van Buren</w:t>
        <w:tab/>
        <w:t>64</w:t>
      </w:r>
    </w:p>
    <w:p w:rsidR="008B04EA" w:rsidRDefault="00457685">
      <w:pPr>
        <w:tabs>
          <w:tab w:val="right" w:leader="dot" w:pos="5760"/>
        </w:tabs>
        <w:spacing w:after="80"/>
      </w:pPr>
      <w:r>
        <w:rPr>
          <w:rFonts w:ascii="Georgia" w:hAnsi="Georgia"/>
          <w:sz w:val="21"/>
        </w:rPr>
        <w:t xml:space="preserve">Terug naar de Sint-Pietersberg</w:t>
        <w:tab/>
        <w:t>67</w:t>
      </w:r>
    </w:p>
    <w:p w:rsidR="008B04EA" w:rsidRDefault="00457685">
      <w:pPr>
        <w:tabs>
          <w:tab w:val="right" w:leader="dot" w:pos="5760"/>
        </w:tabs>
        <w:spacing w:after="80"/>
      </w:pPr>
      <w:r>
        <w:rPr>
          <w:rFonts w:ascii="Georgia" w:hAnsi="Georgia"/>
          <w:sz w:val="21"/>
        </w:rPr>
        <w:t xml:space="preserve">Het testament in de mergel</w:t>
        <w:tab/>
        <w:t>71</w:t>
      </w:r>
    </w:p>
    <w:p w:rsidR="008B04EA" w:rsidRDefault="00457685">
      <w:pPr>
        <w:tabs>
          <w:tab w:val="right" w:leader="dot" w:pos="5760"/>
        </w:tabs>
        <w:spacing w:after="80"/>
      </w:pPr>
      <w:r>
        <w:rPr>
          <w:rFonts w:ascii="Georgia" w:hAnsi="Georgia"/>
          <w:sz w:val="21"/>
        </w:rPr>
        <w:t xml:space="preserve">De jacht begint</w:t>
        <w:tab/>
        <w:t>74</w:t>
      </w:r>
    </w:p>
    <w:p w:rsidR="008B04EA" w:rsidRDefault="00457685">
      <w:pPr>
        <w:tabs>
          <w:tab w:val="right" w:leader="dot" w:pos="5760"/>
        </w:tabs>
        <w:spacing w:after="80"/>
      </w:pPr>
      <w:r>
        <w:rPr>
          <w:rFonts w:ascii="Georgia" w:hAnsi="Georgia"/>
          <w:sz w:val="21"/>
        </w:rPr>
        <w:t xml:space="preserve">Het hek in het donker</w:t>
        <w:tab/>
        <w:t>80</w:t>
      </w:r>
    </w:p>
    <w:p w:rsidR="008B04EA" w:rsidRDefault="00457685">
      <w:pPr>
        <w:tabs>
          <w:tab w:val="right" w:leader="dot" w:pos="5760"/>
        </w:tabs>
        <w:spacing w:after="80"/>
      </w:pPr>
      <w:r>
        <w:rPr>
          <w:rFonts w:ascii="Georgia" w:hAnsi="Georgia"/>
          <w:sz w:val="21"/>
        </w:rPr>
        <w:t xml:space="preserve">Nieuwe sporen</w:t>
        <w:tab/>
        <w:t>84</w:t>
      </w:r>
    </w:p>
    <w:p w:rsidR="008B04EA" w:rsidRDefault="00457685">
      <w:pPr>
        <w:tabs>
          <w:tab w:val="right" w:leader="dot" w:pos="5760"/>
        </w:tabs>
        <w:spacing w:after="80"/>
      </w:pPr>
      <w:r>
        <w:rPr>
          <w:rFonts w:ascii="Georgia" w:hAnsi="Georgia"/>
          <w:sz w:val="21"/>
        </w:rPr>
        <w:t xml:space="preserve">Intermezzo: Reva</w:t>
        <w:tab/>
        <w:t>88</w:t>
      </w:r>
    </w:p>
    <w:p w:rsidR="008B04EA" w:rsidRDefault="00457685">
      <w:pPr>
        <w:tabs>
          <w:tab w:val="right" w:leader="dot" w:pos="5760"/>
        </w:tabs>
        <w:spacing w:after="80"/>
      </w:pPr>
      <w:r>
        <w:rPr>
          <w:rFonts w:ascii="Georgia" w:hAnsi="Georgia"/>
          <w:sz w:val="21"/>
        </w:rPr>
        <w:t xml:space="preserve">Een kamer zonder naam</w:t>
        <w:tab/>
        <w:t>92</w:t>
      </w:r>
    </w:p>
    <w:p w:rsidR="008B04EA" w:rsidRDefault="00457685">
      <w:pPr>
        <w:tabs>
          <w:tab w:val="right" w:leader="dot" w:pos="5760"/>
        </w:tabs>
        <w:spacing w:after="80"/>
      </w:pPr>
      <w:r>
        <w:rPr>
          <w:rFonts w:ascii="Georgia" w:hAnsi="Georgia"/>
          <w:sz w:val="21"/>
        </w:rPr>
        <w:t xml:space="preserve">Het mechanisme van de Gulden Snede</w:t>
        <w:tab/>
        <w:t>96</w:t>
      </w:r>
    </w:p>
    <w:p w:rsidR="008B04EA" w:rsidRDefault="00457685">
      <w:pPr>
        <w:tabs>
          <w:tab w:val="right" w:leader="dot" w:pos="5760"/>
        </w:tabs>
        <w:spacing w:after="80"/>
      </w:pPr>
      <w:r>
        <w:rPr>
          <w:rFonts w:ascii="Georgia" w:hAnsi="Georgia"/>
          <w:sz w:val="21"/>
        </w:rPr>
        <w:t xml:space="preserve">Ontmoeting bij het hek</w:t>
        <w:tab/>
        <w:t>100</w:t>
      </w:r>
    </w:p>
    <w:p w:rsidR="008B04EA" w:rsidRDefault="00457685">
      <w:pPr>
        <w:tabs>
          <w:tab w:val="right" w:leader="dot" w:pos="5760"/>
        </w:tabs>
        <w:spacing w:after="80"/>
      </w:pPr>
      <w:r>
        <w:rPr>
          <w:rFonts w:ascii="Georgia" w:hAnsi="Georgia"/>
          <w:sz w:val="21"/>
        </w:rPr>
        <w:t xml:space="preserve">De kamer met de namen</w:t>
        <w:tab/>
        <w:t>104</w:t>
      </w:r>
    </w:p>
    <w:p w:rsidR="008B04EA" w:rsidRDefault="00457685">
      <w:pPr>
        <w:tabs>
          <w:tab w:val="right" w:leader="dot" w:pos="5760"/>
        </w:tabs>
        <w:spacing w:after="80"/>
      </w:pPr>
      <w:r>
        <w:rPr>
          <w:rFonts w:ascii="Georgia" w:hAnsi="Georgia"/>
          <w:sz w:val="21"/>
        </w:rPr>
        <w:t xml:space="preserve">Van Buren beweegt</w:t>
        <w:tab/>
        <w:t>107</w:t>
      </w:r>
    </w:p>
    <w:p w:rsidR="008B04EA" w:rsidRDefault="00457685">
      <w:pPr>
        <w:tabs>
          <w:tab w:val="right" w:leader="dot" w:pos="5760"/>
        </w:tabs>
        <w:spacing w:after="80"/>
      </w:pPr>
      <w:r>
        <w:rPr>
          <w:rFonts w:ascii="Georgia" w:hAnsi="Georgia"/>
          <w:sz w:val="21"/>
        </w:rPr>
        <w:t xml:space="preserve">De confrontatie</w:t>
        <w:tab/>
        <w:t>110</w:t>
      </w:r>
    </w:p>
    <w:p w:rsidR="008B04EA" w:rsidRDefault="00457685">
      <w:pPr>
        <w:tabs>
          <w:tab w:val="right" w:leader="dot" w:pos="5760"/>
        </w:tabs>
        <w:spacing w:after="80"/>
      </w:pPr>
      <w:r>
        <w:rPr>
          <w:rFonts w:ascii="Georgia" w:hAnsi="Georgia"/>
          <w:sz w:val="21"/>
        </w:rPr>
        <w:t xml:space="preserve">Een aanbod, geen antwoord</w:t>
        <w:tab/>
        <w:t>113</w:t>
      </w:r>
    </w:p>
    <w:p w:rsidR="008B04EA" w:rsidRDefault="00457685">
      <w:pPr>
        <w:tabs>
          <w:tab w:val="right" w:leader="dot" w:pos="5760"/>
        </w:tabs>
        <w:spacing w:after="80"/>
      </w:pPr>
      <w:r>
        <w:rPr>
          <w:rFonts w:ascii="Georgia" w:hAnsi="Georgia"/>
          <w:sz w:val="21"/>
        </w:rPr>
        <w:t xml:space="preserve">Het bezoek van Beelen</w:t>
        <w:tab/>
        <w:t>117</w:t>
      </w:r>
    </w:p>
    <w:p w:rsidR="008B04EA" w:rsidRDefault="00457685">
      <w:pPr>
        <w:tabs>
          <w:tab w:val="right" w:leader="dot" w:pos="5760"/>
        </w:tabs>
        <w:spacing w:after="80"/>
      </w:pPr>
      <w:r>
        <w:rPr>
          <w:rFonts w:ascii="Georgia" w:hAnsi="Georgia"/>
          <w:sz w:val="21"/>
        </w:rPr>
        <w:t xml:space="preserve">Terugtocht uit de berg</w:t>
        <w:tab/>
        <w:t>120</w:t>
      </w:r>
    </w:p>
    <w:p w:rsidR="008B04EA" w:rsidRDefault="00457685">
      <w:pPr>
        <w:tabs>
          <w:tab w:val="right" w:leader="dot" w:pos="5760"/>
        </w:tabs>
        <w:spacing w:after="80"/>
      </w:pPr>
      <w:r>
        <w:rPr>
          <w:rFonts w:ascii="Georgia" w:hAnsi="Georgia"/>
          <w:sz w:val="21"/>
        </w:rPr>
        <w:t xml:space="preserve">De opvolging</w:t>
        <w:tab/>
        <w:t>123</w:t>
      </w:r>
    </w:p>
    <w:p w:rsidR="008B04EA" w:rsidRDefault="00457685">
      <w:pPr>
        <w:tabs>
          <w:tab w:val="right" w:leader="dot" w:pos="5760"/>
        </w:tabs>
        <w:spacing w:after="80"/>
      </w:pPr>
      <w:r>
        <w:rPr>
          <w:rFonts w:ascii="Georgia" w:hAnsi="Georgia"/>
          <w:sz w:val="21"/>
        </w:rPr>
        <w:t xml:space="preserve">Complicaties boven de grond</w:t>
        <w:tab/>
        <w:t>126</w:t>
      </w:r>
    </w:p>
    <w:p w:rsidR="008B04EA" w:rsidRDefault="00457685">
      <w:pPr>
        <w:tabs>
          <w:tab w:val="right" w:leader="dot" w:pos="5760"/>
        </w:tabs>
        <w:spacing w:after="80"/>
      </w:pPr>
      <w:r>
        <w:rPr>
          <w:rFonts w:ascii="Georgia" w:hAnsi="Georgia"/>
          <w:sz w:val="21"/>
        </w:rPr>
        <w:t xml:space="preserve">Het einde van geduld</w:t>
        <w:tab/>
        <w:t>129</w:t>
      </w:r>
    </w:p>
    <w:p w:rsidR="008B04EA" w:rsidRDefault="00457685">
      <w:pPr>
        <w:tabs>
          <w:tab w:val="right" w:leader="dot" w:pos="5760"/>
        </w:tabs>
        <w:spacing w:after="80"/>
      </w:pPr>
      <w:r>
        <w:rPr>
          <w:rFonts w:ascii="Georgia" w:hAnsi="Georgia"/>
          <w:sz w:val="21"/>
        </w:rPr>
        <w:t xml:space="preserve">Een snelle aftocht</w:t>
        <w:tab/>
        <w:t>132</w:t>
      </w:r>
    </w:p>
    <w:p w:rsidR="008B04EA" w:rsidRDefault="00457685">
      <w:pPr>
        <w:tabs>
          <w:tab w:val="right" w:leader="dot" w:pos="5760"/>
        </w:tabs>
        <w:spacing w:after="80"/>
      </w:pPr>
      <w:r>
        <w:rPr>
          <w:rFonts w:ascii="Georgia" w:hAnsi="Georgia"/>
          <w:sz w:val="21"/>
        </w:rPr>
        <w:t xml:space="preserve">De boerderij bij Epen</w:t>
        <w:tab/>
        <w:t>135</w:t>
      </w:r>
    </w:p>
    <w:p w:rsidR="008B04EA" w:rsidRDefault="00457685">
      <w:pPr>
        <w:tabs>
          <w:tab w:val="right" w:leader="dot" w:pos="5760"/>
        </w:tabs>
        <w:spacing w:after="80"/>
      </w:pPr>
      <w:r>
        <w:rPr>
          <w:rFonts w:ascii="Georgia" w:hAnsi="Georgia"/>
          <w:sz w:val="21"/>
        </w:rPr>
        <w:t xml:space="preserve">De aanval op de boerderij</w:t>
        <w:tab/>
        <w:t>138</w:t>
      </w:r>
    </w:p>
    <w:p w:rsidR="008B04EA" w:rsidRDefault="00457685">
      <w:pPr>
        <w:tabs>
          <w:tab w:val="right" w:leader="dot" w:pos="5760"/>
        </w:tabs>
        <w:spacing w:after="80"/>
      </w:pPr>
      <w:r>
        <w:rPr>
          <w:rFonts w:ascii="Georgia" w:hAnsi="Georgia"/>
          <w:sz w:val="21"/>
        </w:rPr>
        <w:t xml:space="preserve">Na de storm</w:t>
        <w:tab/>
        <w:t>141</w:t>
      </w:r>
    </w:p>
    <w:p w:rsidR="008B04EA" w:rsidRDefault="00457685">
      <w:pPr>
        <w:tabs>
          <w:tab w:val="right" w:leader="dot" w:pos="5760"/>
        </w:tabs>
        <w:spacing w:after="80"/>
      </w:pPr>
      <w:r>
        <w:rPr>
          <w:rFonts w:ascii="Georgia" w:hAnsi="Georgia"/>
          <w:sz w:val="21"/>
        </w:rPr>
        <w:t xml:space="preserve">De prijs van ongeduld</w:t>
        <w:tab/>
        <w:t>146</w:t>
      </w:r>
    </w:p>
    <w:p w:rsidR="008B04EA" w:rsidRDefault="00457685">
      <w:pPr>
        <w:tabs>
          <w:tab w:val="right" w:leader="dot" w:pos="5760"/>
        </w:tabs>
        <w:spacing w:after="80"/>
      </w:pPr>
      <w:r>
        <w:rPr>
          <w:rFonts w:ascii="Georgia" w:hAnsi="Georgia"/>
          <w:sz w:val="21"/>
        </w:rPr>
        <w:t xml:space="preserve">Het telefoontje naar Frank</w:t>
        <w:tab/>
        <w:t>150</w:t>
      </w:r>
    </w:p>
    <w:p w:rsidR="008B04EA" w:rsidRDefault="00457685">
      <w:pPr>
        <w:tabs>
          <w:tab w:val="right" w:leader="dot" w:pos="5760"/>
        </w:tabs>
        <w:spacing w:after="80"/>
      </w:pPr>
      <w:r>
        <w:rPr>
          <w:rFonts w:ascii="Georgia" w:hAnsi="Georgia"/>
          <w:sz w:val="21"/>
        </w:rPr>
        <w:t xml:space="preserve">Van Burens tegenzet</w:t>
        <w:tab/>
        <w:t>154</w:t>
      </w:r>
    </w:p>
    <w:p w:rsidR="008B04EA" w:rsidRDefault="00457685">
      <w:pPr>
        <w:tabs>
          <w:tab w:val="right" w:leader="dot" w:pos="5760"/>
        </w:tabs>
        <w:spacing w:after="80"/>
      </w:pPr>
      <w:r>
        <w:rPr>
          <w:rFonts w:ascii="Georgia" w:hAnsi="Georgia"/>
          <w:sz w:val="21"/>
        </w:rPr>
        <w:t xml:space="preserve">Het geheim van de vader</w:t>
        <w:tab/>
        <w:t>158</w:t>
      </w:r>
    </w:p>
    <w:p w:rsidR="008B04EA" w:rsidRDefault="00457685">
      <w:pPr>
        <w:tabs>
          <w:tab w:val="right" w:leader="dot" w:pos="5760"/>
        </w:tabs>
        <w:spacing w:after="80"/>
      </w:pPr>
      <w:r>
        <w:rPr>
          <w:rFonts w:ascii="Georgia" w:hAnsi="Georgia"/>
          <w:sz w:val="21"/>
        </w:rPr>
        <w:t xml:space="preserve">Hoofdinspecteur Sanders</w:t>
        <w:tab/>
        <w:t>162</w:t>
      </w:r>
    </w:p>
    <w:p w:rsidR="008B04EA" w:rsidRDefault="00457685">
      <w:pPr>
        <w:tabs>
          <w:tab w:val="right" w:leader="dot" w:pos="5760"/>
        </w:tabs>
        <w:spacing w:after="80"/>
      </w:pPr>
      <w:r>
        <w:rPr>
          <w:rFonts w:ascii="Georgia" w:hAnsi="Georgia"/>
          <w:sz w:val="21"/>
        </w:rPr>
        <w:t xml:space="preserve">Terugkeer naar de tombe</w:t>
        <w:tab/>
        <w:t>166</w:t>
      </w:r>
    </w:p>
    <w:p w:rsidR="008B04EA" w:rsidRDefault="00457685">
      <w:pPr>
        <w:tabs>
          <w:tab w:val="right" w:leader="dot" w:pos="5760"/>
        </w:tabs>
        <w:spacing w:after="80"/>
      </w:pPr>
      <w:r>
        <w:rPr>
          <w:rFonts w:ascii="Georgia" w:hAnsi="Georgia"/>
          <w:sz w:val="21"/>
        </w:rPr>
        <w:t xml:space="preserve">Het manuscript van De Architect</w:t>
        <w:tab/>
        <w:t>171</w:t>
      </w:r>
    </w:p>
    <w:p w:rsidR="008B04EA" w:rsidRDefault="00457685">
      <w:pPr>
        <w:tabs>
          <w:tab w:val="right" w:leader="dot" w:pos="5760"/>
        </w:tabs>
        <w:spacing w:after="80"/>
      </w:pPr>
      <w:r>
        <w:rPr>
          <w:rFonts w:ascii="Georgia" w:hAnsi="Georgia"/>
          <w:sz w:val="21"/>
        </w:rPr>
        <w:t xml:space="preserve">Het huis in Den Haag</w:t>
        <w:tab/>
        <w:t>175</w:t>
      </w:r>
    </w:p>
    <w:p w:rsidR="008B04EA" w:rsidRDefault="00457685">
      <w:pPr>
        <w:tabs>
          <w:tab w:val="right" w:leader="dot" w:pos="5760"/>
        </w:tabs>
        <w:spacing w:after="80"/>
      </w:pPr>
      <w:r>
        <w:rPr>
          <w:rFonts w:ascii="Georgia" w:hAnsi="Georgia"/>
          <w:sz w:val="21"/>
        </w:rPr>
        <w:t xml:space="preserve">Het spoor naar de Herengracht</w:t>
        <w:tab/>
        <w:t>179</w:t>
      </w:r>
    </w:p>
    <w:p w:rsidR="008B04EA" w:rsidRDefault="00457685">
      <w:pPr>
        <w:tabs>
          <w:tab w:val="right" w:leader="dot" w:pos="5760"/>
        </w:tabs>
        <w:spacing w:after="80"/>
      </w:pPr>
      <w:r>
        <w:rPr>
          <w:rFonts w:ascii="Georgia" w:hAnsi="Georgia"/>
          <w:sz w:val="21"/>
        </w:rPr>
        <w:t xml:space="preserve">Confrontatie aan de Herengracht</w:t>
        <w:tab/>
        <w:t>183</w:t>
      </w:r>
    </w:p>
    <w:p w:rsidR="008B04EA" w:rsidRDefault="00457685">
      <w:pPr>
        <w:tabs>
          <w:tab w:val="right" w:leader="dot" w:pos="5760"/>
        </w:tabs>
        <w:spacing w:after="80"/>
      </w:pPr>
      <w:r>
        <w:rPr>
          <w:rFonts w:ascii="Georgia" w:hAnsi="Georgia"/>
          <w:sz w:val="21"/>
        </w:rPr>
        <w:t xml:space="preserve">De derde partij</w:t>
        <w:tab/>
        <w:t>190</w:t>
      </w:r>
    </w:p>
    <w:p w:rsidR="008B04EA" w:rsidRDefault="00457685">
      <w:pPr>
        <w:tabs>
          <w:tab w:val="right" w:leader="dot" w:pos="5760"/>
        </w:tabs>
        <w:spacing w:after="80"/>
      </w:pPr>
      <w:r>
        <w:rPr>
          <w:rFonts w:ascii="Georgia" w:hAnsi="Georgia"/>
          <w:sz w:val="21"/>
        </w:rPr>
        <w:t xml:space="preserve">In het ziekenhuis</w:t>
        <w:tab/>
        <w:t>196</w:t>
      </w:r>
    </w:p>
    <w:p w:rsidR="008B04EA" w:rsidRDefault="00457685">
      <w:pPr>
        <w:tabs>
          <w:tab w:val="right" w:leader="dot" w:pos="5760"/>
        </w:tabs>
        <w:spacing w:after="80"/>
      </w:pPr>
      <w:r>
        <w:rPr>
          <w:rFonts w:ascii="Georgia" w:hAnsi="Georgia"/>
          <w:sz w:val="21"/>
        </w:rPr>
        <w:t xml:space="preserve">De nieuwe bewaarder</w:t>
        <w:tab/>
        <w:t>201</w:t>
      </w:r>
    </w:p>
    <w:p w:rsidR="008B04EA" w:rsidRDefault="00457685">
      <w:pPr>
        <w:tabs>
          <w:tab w:val="right" w:leader="dot" w:pos="5760"/>
        </w:tabs>
        <w:spacing w:after="80"/>
      </w:pPr>
      <w:r>
        <w:rPr>
          <w:rFonts w:ascii="Georgia" w:hAnsi="Georgia"/>
          <w:sz w:val="21"/>
        </w:rPr>
        <w:t xml:space="preserve">Wat onder de verf blijft</w:t>
        <w:tab/>
        <w:t>206</w:t>
      </w:r>
    </w:p>
    <w:p w:rsidR="008B04EA" w:rsidRDefault="00457685">
      <w:pPr>
        <w:tabs>
          <w:tab w:val="right" w:leader="dot" w:pos="5760"/>
        </w:tabs>
        <w:spacing w:after="80"/>
      </w:pPr>
      <w:r>
        <w:rPr>
          <w:rFonts w:ascii="Georgia" w:hAnsi="Georgia"/>
          <w:sz w:val="21"/>
        </w:rPr>
        <w:t xml:space="preserve">Afwikkeling</w:t>
        <w:tab/>
        <w:t>210</w:t>
      </w:r>
    </w:p>
    <w:p w:rsidR="008B04EA" w:rsidRDefault="00457685">
      <w:pPr>
        <w:tabs>
          <w:tab w:val="right" w:leader="dot" w:pos="5760"/>
        </w:tabs>
        <w:spacing w:after="80"/>
      </w:pPr>
      <w:r>
        <w:rPr>
          <w:rFonts w:ascii="Georgia" w:hAnsi="Georgia"/>
          <w:sz w:val="21"/>
        </w:rPr>
        <w:t xml:space="preserve">Het bezoek aan Lars' moeder</w:t>
        <w:tab/>
        <w:t>214</w:t>
      </w:r>
    </w:p>
    <w:p w:rsidR="008B04EA" w:rsidRDefault="00457685">
      <w:pPr>
        <w:tabs>
          <w:tab w:val="right" w:leader="dot" w:pos="5760"/>
        </w:tabs>
        <w:spacing w:after="80"/>
      </w:pPr>
      <w:r>
        <w:rPr>
          <w:rFonts w:ascii="Georgia" w:hAnsi="Georgia"/>
          <w:sz w:val="21"/>
        </w:rPr>
        <w:t xml:space="preserve">De onthulling in de Eregalerij</w:t>
        <w:tab/>
        <w:t>218</w:t>
      </w:r>
    </w:p>
    <w:p w:rsidR="008B04EA" w:rsidRDefault="00457685">
      <w:pPr>
        <w:tabs>
          <w:tab w:val="right" w:leader="dot" w:pos="5760"/>
        </w:tabs>
        <w:spacing w:after="80"/>
      </w:pPr>
      <w:r>
        <w:rPr>
          <w:rFonts w:ascii="Georgia" w:hAnsi="Georgia"/>
          <w:sz w:val="21"/>
        </w:rPr>
        <w:t xml:space="preserve">Epiloog</w:t>
        <w:tab/>
        <w:t>222</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ind w:firstLine="432"/>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Hij had het twintig jaar geleden voor het eerst opengewrikt en het sindsdien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ind w:firstLine="432"/>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ind w:firstLine="432"/>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ind w:firstLine="432"/>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ind w:firstLine="432"/>
        <w:jc w:val="both"/>
      </w:pPr>
      <w:r>
        <w:rPr>
          <w:rFonts w:ascii="Georgia" w:hAnsi="Georgia"/>
        </w:rPr>
        <w:t xml:space="preserve">In zijn linkerhand hield hij zijn kaart, een vel ruitjespapier dat in twintig jaar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ind w:firstLine="432"/>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ind w:firstLine="432"/>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ind w:firstLine="432"/>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ind w:firstLine="432"/>
        <w:jc w:val="both"/>
      </w:pPr>
      <w:r>
        <w:rPr>
          <w:rFonts w:ascii="Georgia" w:hAnsi="Georgia"/>
        </w:rPr>
        <w:t xml:space="preserve">Hier was nog een deur. Verder de berg in. En hij had geen idee hoe die openging.</w:t>
      </w:r>
    </w:p>
    <w:p w:rsidR="008B04EA" w:rsidRDefault="00457685">
      <w:pPr>
        <w:ind w:firstLine="432"/>
        <w:jc w:val="both"/>
      </w:pPr>
      <w:r>
        <w:rPr>
          <w:rFonts w:ascii="Georgia" w:hAnsi="Georgia"/>
        </w:rPr>
        <w:t xml:space="preserve">Dat besef, en niet de kou, deed zijn handen trillen. Twintig jaar, en hij stond op de drempel van een drempel.</w:t>
      </w:r>
    </w:p>
    <w:p w:rsidR="008B04EA" w:rsidRDefault="00457685">
      <w:pPr>
        <w:ind w:firstLine="432"/>
        <w:jc w:val="both"/>
      </w:pPr>
      <w:r>
        <w:rPr>
          <w:rFonts w:ascii="Georgia" w:hAnsi="Georgia"/>
        </w:rPr>
        <w:t xml:space="preserve">Toen hoorde hij de voetstappen.</w:t>
      </w:r>
    </w:p>
    <w:p w:rsidR="008B04EA" w:rsidRDefault="00457685">
      <w:pPr>
        <w:ind w:firstLine="432"/>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ind w:firstLine="432"/>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ind w:firstLine="432"/>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ind w:firstLine="432"/>
        <w:jc w:val="both"/>
      </w:pPr>
      <w:r>
        <w:rPr>
          <w:rFonts w:ascii="Georgia" w:hAnsi="Georgia"/>
        </w:rPr>
        <w:t xml:space="preserve">Iemand die zijn ogen had. En zijn koppigheid.</w:t>
      </w:r>
    </w:p>
    <w:p w:rsidR="008B04EA" w:rsidRDefault="00457685">
      <w:pPr>
        <w:ind w:firstLine="432"/>
        <w:jc w:val="both"/>
      </w:pPr>
      <w:r>
        <w:rPr>
          <w:rFonts w:ascii="Georgia" w:hAnsi="Georgia"/>
        </w:rPr>
        <w:t xml:space="preserve">Hij duwde de steen terug tot de naad weer een barst was tussen duizend barsten, raapte zijn lamp op en liep de voetstappen tegemoet, weg van de deur. Wat er ook kwam, het mocht hier niet blijven staan kijken.</w:t>
      </w:r>
    </w:p>
    <w:p w:rsidR="008B04EA" w:rsidRDefault="00457685">
      <w:pPr>
        <w:ind w:firstLine="432"/>
        <w:jc w:val="both"/>
      </w:pPr>
      <w:r>
        <w:rPr>
          <w:rFonts w:ascii="Georgia" w:hAnsi="Georgia"/>
        </w:rPr>
        <w:t xml:space="preserve">Bij de bocht viel een lichtbundel in zijn gezicht.</w:t>
      </w:r>
    </w:p>
    <w:p w:rsidR="008B04EA" w:rsidRDefault="00457685">
      <w:pPr>
        <w:ind w:firstLine="432"/>
        <w:jc w:val="both"/>
      </w:pPr>
      <w:r>
        <w:rPr>
          <w:rFonts w:ascii="Georgia" w:hAnsi="Georgia"/>
        </w:rPr>
        <w:t xml:space="preserve">„Erik.”</w:t>
      </w:r>
    </w:p>
    <w:p w:rsidR="008B04EA" w:rsidRDefault="00457685">
      <w:pPr>
        <w:ind w:firstLine="432"/>
        <w:jc w:val="both"/>
      </w:pPr>
      <w:r>
        <w:rPr>
          <w:rFonts w:ascii="Georgia" w:hAnsi="Georgia"/>
        </w:rPr>
        <w:t xml:space="preserve">Niet professor. Niet meneer Van der Meer. Erik. Hij kende die stem. Hij had hem twintig jaar geleden gehoord in een gang van het Academiegebouw in Leiden, op een grijze middag in maart, toen een oudere collega hem zacht bij de elleboog had genomen en had gezegd dat sommige vragen beter in de kantlijn konden blijven. Dezelfde rust. Hetzelfde geoefende geduld van een man die gewend was dat anderen uiteindelijk deden wat hij voorstelde.</w:t>
      </w:r>
    </w:p>
    <w:p w:rsidR="008B04EA" w:rsidRDefault="00457685">
      <w:pPr>
        <w:ind w:firstLine="432"/>
        <w:jc w:val="both"/>
      </w:pPr>
      <w:r>
        <w:rPr>
          <w:rFonts w:ascii="Georgia" w:hAnsi="Georgia"/>
        </w:rPr>
        <w:t xml:space="preserve">„Jij,” zei Erik.</w:t>
      </w:r>
    </w:p>
    <w:p w:rsidR="008B04EA" w:rsidRDefault="00457685">
      <w:pPr>
        <w:ind w:firstLine="432"/>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ind w:firstLine="432"/>
        <w:jc w:val="both"/>
      </w:pPr>
      <w:r>
        <w:rPr>
          <w:rFonts w:ascii="Georgia" w:hAnsi="Georgia"/>
        </w:rPr>
        <w:t xml:space="preserve">„Wie heeft je gestuurd.”</w:t>
      </w:r>
    </w:p>
    <w:p w:rsidR="008B04EA" w:rsidRDefault="00457685">
      <w:pPr>
        <w:ind w:firstLine="432"/>
        <w:jc w:val="both"/>
      </w:pPr>
      <w:r>
        <w:rPr>
          <w:rFonts w:ascii="Georgia" w:hAnsi="Georgia"/>
        </w:rPr>
        <w:t xml:space="preserve">Geen antwoord. Alleen het water dat ergens bleef tikken.</w:t>
      </w:r>
    </w:p>
    <w:p w:rsidR="008B04EA" w:rsidRDefault="00457685">
      <w:pPr>
        <w:ind w:firstLine="432"/>
        <w:jc w:val="both"/>
      </w:pPr>
      <w:r>
        <w:rPr>
          <w:rFonts w:ascii="Georgia" w:hAnsi="Georgia"/>
        </w:rPr>
        <w:t xml:space="preserve">„Je weet wat hier ligt,” zei Erik. „Je weet het al die tijd.”</w:t>
      </w:r>
    </w:p>
    <w:p w:rsidR="008B04EA" w:rsidRDefault="00457685">
      <w:pPr>
        <w:ind w:firstLine="432"/>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ind w:firstLine="432"/>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ind w:firstLine="432"/>
        <w:jc w:val="both"/>
      </w:pPr>
      <w:r>
        <w:rPr>
          <w:rFonts w:ascii="Georgia" w:hAnsi="Georgia"/>
        </w:rPr>
        <w:t xml:space="preserve">Zijn hiel vond geen grond. Zijn armen gingen omhoog. De kaart vloog uit zijn hand, wit in het licht, en dwarrelde naar de vloer van de gang, terwijl Erik zelf viel, langs mergel die zijn jas openreet, en met een geluid dat hij nog nooit had gehoord en dat uit zijn eigen been kwam, op de bodem terechtkwam.</w:t>
      </w:r>
    </w:p>
    <w:p w:rsidR="008B04EA" w:rsidRDefault="00457685">
      <w:pPr>
        <w:ind w:firstLine="432"/>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ind w:firstLine="432"/>
        <w:jc w:val="both"/>
      </w:pPr>
      <w:r>
        <w:rPr>
          <w:rFonts w:ascii="Georgia" w:hAnsi="Georgia"/>
        </w:rPr>
        <w:t xml:space="preserve">„Erik! Erik, hoor je me?”</w:t>
      </w:r>
    </w:p>
    <w:p w:rsidR="008B04EA" w:rsidRDefault="00457685">
      <w:pPr>
        <w:ind w:firstLine="432"/>
        <w:jc w:val="both"/>
      </w:pPr>
      <w:r>
        <w:rPr>
          <w:rFonts w:ascii="Georgia" w:hAnsi="Georgia"/>
        </w:rPr>
        <w:t xml:space="preserve">Hij wilde ja zeggen. Er kwam iets wat geen woord was.</w:t>
      </w:r>
    </w:p>
    <w:p w:rsidR="008B04EA" w:rsidRDefault="00457685">
      <w:pPr>
        <w:ind w:firstLine="432"/>
        <w:jc w:val="both"/>
      </w:pPr>
      <w:r>
        <w:rPr>
          <w:rFonts w:ascii="Georgia" w:hAnsi="Georgia"/>
        </w:rPr>
        <w:t xml:space="preserve">„Blijf liggen. Niet bewegen. Ik haal hulp. Ik ben zo terug, hoor je? Ik ben zo terug.”</w:t>
      </w:r>
    </w:p>
    <w:p w:rsidR="008B04EA" w:rsidRDefault="00457685">
      <w:pPr>
        <w:ind w:firstLine="432"/>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ind w:firstLine="432"/>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ind w:firstLine="432"/>
        <w:jc w:val="both"/>
      </w:pPr>
      <w:r>
        <w:rPr>
          <w:rFonts w:ascii="Georgia" w:hAnsi="Georgia"/>
        </w:rPr>
        <w:t xml:space="preserve">Hij telde. Hij telde tot hij de tel kwijt was, en begon opnieuw.</w:t>
      </w:r>
    </w:p>
    <w:p w:rsidR="008B04EA" w:rsidRDefault="00457685">
      <w:pPr>
        <w:ind w:firstLine="432"/>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ind w:firstLine="432"/>
        <w:jc w:val="both"/>
      </w:pPr>
      <w:r>
        <w:rPr>
          <w:rFonts w:ascii="Georgia" w:hAnsi="Georgia"/>
        </w:rPr>
        <w:t xml:space="preserve">Er kwam niemand.</w:t>
      </w:r>
    </w:p>
    <w:p w:rsidR="008B04EA" w:rsidRDefault="00457685">
      <w:pPr>
        <w:ind w:firstLine="432"/>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ind w:firstLine="432"/>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ind w:firstLine="432"/>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ind w:firstLine="432"/>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grote lege musea kennen, waarin elke voetstap tien keer luider klinkt dan hij hoort te zijn. Ze groette Ahmed bij de bewakersloge, die zijn koffie ophief als antwoord zonder op te kijken van zijn scherm, en liep door de nog donkere Eregalerij, langs de andere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niet om te werken maar omdat de stilte daar anders klonk, dichter, en omdat ze had geleerd dat een dag die begon met twee minuten stilstaan bij goed licht altijd beter verliep dan een dag die begon met rennen. Vandaag zou ze zich dat ritueel nog vaak herinneren, als het laatste rustige moment voor alles veranderde.</w:t>
      </w:r>
    </w:p>
    <w:p w:rsidR="008B04EA" w:rsidRDefault="00457685">
      <w:pPr>
        <w:ind w:firstLine="432"/>
        <w:jc w:val="both"/>
      </w:pPr>
      <w:r>
        <w:rPr>
          <w:rFonts w:ascii="Georgia" w:hAnsi="Georgia"/>
        </w:rPr>
        <w:t>Het schilderij hing losgemaakt van zijn gewone plek, opgetild uit de Eregalerij en overgebracht naar de glazen cocon van de studio, omgeven door steigers, meetapparatuur en het koude witte licht van de spots. Overdag stond er altijd een zacht gezoem van bezoekers achter het glas, een wisselende rij gezichten die haar bij het werk gadesloeg alsof restaureren een voorstelling was in plaats van een ambacht. Nu, in de vroege stilte, was er alleen het schilderij en zij, en het gevoel, dat ze na twaalf jaar in dit vak nooit helemaal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w:t>
        <w:lastRenderedPageBreak/>
        <w:t>alsof hij een geheim deelde met wie er ooit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 xml:space="preserve">Ze had dit schilderij haar hele carrière bestudeerd, was erin gespecialiseerd, had er haar proefschrift over geschreven in een tijd dat ze nog dacht dat kennis van een schilderij hetzelfde was als het kennen ervan. Vandaag was ze hier voor iets kleiners en preciezer: de eerste hoge-resolutie infraroodscan met de nieuwe camera, onderdeel van het lopende conserveringsproject dat het museum al drie jaar financierde en waarvan de resultaten tot nu toe, op wat pentimenti na, weinig hadden opgeleverd dat de vakwereld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vandaag ongewoon maakte, was niet de scan zelf maar de klok die eronder tikte. Donderdagochtend om negen uur zou het museum de volledige scan van De Nachtwacht online zetten, elke vierkante millimeter, vrij te bekijken voor iedereen met een internetverbinding, zoals het museum dat de afgelopen jaren met zichtbare trots had gedaan. Wat dan in de gevalideerde data zat, ging mee de wereld in. Wat in de map met voorlopige opnamen bleef staan, niet, en wat daarin bleef staan kon net zo goed nooit hebben bestaan. Ze had die deadline de afgelopen weken gebruikt als excuus om 's ochtends vroeger te beginnen dan strikt nodig was, gedreven door een wetenschappelijke gulzigheid om alles nog één keer te zien voor de hele wereld meekeek. Nu, met het net van lijnen nog vers op haar scherm, voelde die deadline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hoopte te vinden voor de scan donderdag online ging. Hij had beleefd geknikt, zoals hij altijd deed, en ze had er verder niet bij stilgestaan wie er nog meer, ergens in de wandelgangen van het museum, zulke terloopse opmerkingen ter ore zouden komen.</w:t>
      </w:r>
    </w:p>
    <w:p w:rsidR="008B04EA" w:rsidRDefault="00457685">
      <w:pPr>
        <w:ind w:firstLine="432"/>
        <w:jc w:val="both"/>
      </w:pPr>
      <w:r>
        <w:rPr>
          <w:rFonts w:ascii="Georgia" w:hAnsi="Georgia"/>
        </w:rPr>
        <w:t xml:space="preserve">Ze trok haar witte handschoenen aan, controleerde de kalibratie van de camera voor de tweede keer, een gewoonte die haar collega's overdreven voorzichtig noemden en die haar in twaalf jaar nog nooit spijt had opgeleverd, en zette de apparatuur aan. De nieuwe camera was drie keer zo gevoelig als het oude model, gevoelig genoeg om, naar men zei, de individuele haren in een penseelstreek te onderscheiden, en Sophie had zich er de afgelopen weken op verheugd als een kind op een nieuw stuk gereedschap, zonder te vermoeden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De resultaten kwamen laag na laag binnen op haar laptopscherm, pigment op pigment, de geschiedenis van elke beslissing die Rembrandt ooit op dit doek had genomen en weer had overschilderd. Pentimenti, de spijt van de meester, zichtbaar gemaakt door licht dat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in een regelmaat die geen enkele onderschildering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w:t>
        <w:lastRenderedPageBreak/>
        <w:t>toeval te zijn, een passer, een winkelhaak, een reeks stippen die zich lieten lezen als een driehoek. Ergens in een la in het huis van haar ouders, tweehonderd kilometer bij haar vandaan, lag een zilveren ring met precies diezelfde combinatie, en heel even, voor ze zichzelf kon tegenhouden, voelde ze de oude, vertrouwde onrust die ze had gehoopt voorgoed achter zich te hebben gelaten toen ze op haar tweeëntwintigste de deur van dat huis achter zich had dichtgetrokken.</w:t>
      </w:r>
    </w:p>
    <w:p w:rsidR="008B04EA" w:rsidRDefault="00457685">
      <w:pPr>
        <w:ind w:firstLine="432"/>
        <w:jc w:val="both"/>
      </w:pPr>
      <w:r>
        <w:rPr>
          <w:rFonts w:ascii="Georgia" w:hAnsi="Georgia"/>
        </w:rPr>
        <w:t>„Dit kan niet,” zei ze hardop, tegen niemand, in een studio waar geen niemand haar kon horen behalve het schilderij zelf.</w:t>
      </w:r>
    </w:p>
    <w:p w:rsidR="008B04EA" w:rsidRDefault="00457685">
      <w:pPr>
        <w:ind w:firstLine="432"/>
        <w:jc w:val="both"/>
      </w:pPr>
      <w:r>
        <w:rPr>
          <w:rFonts w:ascii="Georgia" w:hAnsi="Georgia"/>
        </w:rPr>
        <w:t xml:space="preserve">Ze dwong zichzelf terug naar het protocol, ademde twee keer diep in en uit zoals ze had geleerd tijdens haar eerste jaar als restaurator, toen een leermeester haar had voorgehouden dat opwinding en onzorgvuldigheid buren waren. Drie hoge-resolutieopnamen, elk vanuit een lichtjes andere hoek om artefacten van de scanner zelf uit te sluiten, opgeslagen onder een bestandsnaam die niemand zou herkennen als iets bijzonders, in een map die ze normaal alleen gebruikte voor voorlopige, nog niet gevalideerde data. Pas toen ze zeker wist dat de lijnen bleven staan onder elke hoek, en dat het geen reflectie was van de spotlights of een artefact van de sensor, stuurde ze ze naar de enige persoon die ze kende die hier iets zinnigs over kon zeggen zonder meteen over samenzweringen te beginnen. 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kon vragen waarom een man die haar ooit had uitgelachen om haar theorie over verborgen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al bijna vierhonderd jaar op zijn beurt had gewacht om gezien te worden. Ze dacht, heel even en tegen haar zin, aan haar vader, aan de manier waarop hij ooit tegen haar had gezegd dat sommige dingen niet voor iedereen bedoeld waren, en aan hoezeer ze 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Lars van der Meer zat al twee uur aan dezelfde tafel in de leeszaal van het Stadsarchief, onder het hoge gewelfde plafond waar het ochtendlicht door glas-in-loodramen viel en in trage strepen over de lange houten tafels bewoog. Om hem heen zaten een handvol andere onderzoekers, gebogen over kaartenkokers en aktes, in een stilte die zo dicht was dat het schuiven van een stoel klonk als een aardverschuiving. Hij kwam hier al twintig jaar, eerst als promovendus, later als hoogleraar die zijn eigen studenten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eeuwenlang had standgehouden en dus ook nog wel een ochtend langer zou standhouden. Lars had zich daar altijd aan vastgehouden wanneer zijn eigen leven minder overzichtelijk voelde dan zijn onderzoek: de geschiedenis veranderde niet meer, hooguit je begrip ervan,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van zijn vaders werk was overgebleven na de uitvaart, teruggegeven door de politie in een plastic zak samen met een horloge en een verweerde blocnote, en Lars had het nooit kunnen openslaan zonder het gevoel te krijgen dat hij iets deed wat niet voor hem bedoeld was.</w:t>
      </w:r>
    </w:p>
    <w:p w:rsidR="008B04EA" w:rsidRDefault="00457685">
      <w:pPr>
        <w:ind w:firstLine="432"/>
        <w:jc w:val="both"/>
      </w:pPr>
      <w:r>
        <w:rPr>
          <w:rFonts w:ascii="Georgia" w:hAnsi="Georgia"/>
        </w:rPr>
        <w:t xml:space="preserve">Het handschrift van zijn vader liep over de bladzijden in een haast die niet bij Erik van der Meer paste, een man die in het openbaar nooit een zin uitsprak zonder hem eerst drie keer in zijn hoofd te hebben herschreven. Hier, in dit boekje, waren de zinnen kort en afgebroken, alsof hij bang was geweest dat iemand ze zou onderscheppen voor hij ze kon afmaken. Coördinaten zonder uitleg. Een schets van een arm, gespiegeld, met een vraagteken erbij. Een </w:t>
        <w:lastRenderedPageBreak/>
        <w:t>naam, doorgestreept en drie keer herschreven: Bouwmeesters. Daaronder, in kleinere letters, alsof het hem later pas was opgevallen: niet Vrije Metselaars. Ouder. En op de laatste bladzijde, waar het handschrift ophield, een gerafelde rand, alsof er ooit een pagina uit was gescheurd, iets waar de politie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Lars had het boekje twaalf jaar in een la laten liggen, uit iets wat hij zichzelf wijsmaakte dat geen angst was. Zijn moeder had er nooit meer naar gevraagd na de begrafenis, alsof ze een stilzwijgende afspraak hadden gemaakt om het verleden zijn gang te laten gaan, en Lars had zich daaraan gehouden tot hij zelf hoogleraar werd en merkte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complottheorieën met droge precisie de grond in boorde tijdens elk symposium waar het onderwerp opdook, de man die eens een populair boek over verborgen boodschappen in Vermeer publiekelijk had afgekraakt in een recensie die nog jaren werd geciteerd. Niemand van hen wist dat die felheid voor een groot deel gericht was op zijn eigen vader, op de gedachte dat een verstandig man zijn gezin had achtergelaten voor een obsessie die hem uiteindelijk had gedood, en dat elke complottheorie die Lars ontmantelde een kleine, private manier was om zijn vader postuum ongelijk te geven.</w:t>
      </w:r>
    </w:p>
    <w:p w:rsidR="008B04EA" w:rsidRDefault="00457685">
      <w:pPr>
        <w:ind w:firstLine="432"/>
        <w:jc w:val="both"/>
      </w:pPr>
      <w:r>
        <w:rPr>
          <w:rFonts w:ascii="Georgia" w:hAnsi="Georgia"/>
        </w:rPr>
        <w:t xml:space="preserve">Pas de laatste maanden, sinds hij zonder duidelijke reden was begonnen de kantlijnen van de notulen van het Amsterdamse gilde uit de zeventiende eeuw door te spitten, had hij toegegeven, aanvankelijk alleen tegenover zichzelf, dat hij niet zocht naar een academisch artikel. Hij zocht naar wat zijn vader had gezocht, op de plek waar zijn vader was gestorven aan wat de politie een ongelukkige val had genoemd en waar niemand in zijn familie ooit hardop aan twijfelde, in elk geval niet waar Lars bij was. Hij was dertig geweest toen het gebeurde, oud genoeg om te weten dat vragen stellen zijn moeder alleen maar meer pijn deed, en jong genoeg om zichzelf voor te </w:t>
        <w:lastRenderedPageBreak/>
        <w:t>houden dat een wetenschapper zijn conclusies baseert op bewijs, niet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boekje van zijn vader, drie bladzijden voor de doorgestreepte naam. Bouwmeesters.</w:t>
      </w:r>
    </w:p>
    <w:p w:rsidR="008B04EA" w:rsidRDefault="00457685">
      <w:pPr>
        <w:ind w:firstLine="432"/>
        <w:jc w:val="both"/>
      </w:pPr>
      <w:r>
        <w:rPr>
          <w:rFonts w:ascii="Georgia" w:hAnsi="Georgia"/>
        </w:rPr>
        <w:t xml:space="preserve">„Raak niets aan,” hoorde hij zichzelf zeggen, met een stem die klonk alsof 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Fietsers reden met opgetrokken schouders langs hem heen, een bloemenverkoper zette net zijn eerste emmers tulpen buiten alsof het nog altijd een gewone dinsdag was. Het Rijksmuseum lag nog geen tien minuten lopen verderop, over de Keizersgracht, langs grachtenpanden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 xml:space="preserve">Onderweg passeerde hij het café waar hij normaal op donderdagochtend zijn krant las voor hij de trein naar Leiden nam, en de eigenaar zwaaide door het raam zoals altijd, niet wetend dat de man die hij groette over een paar minuten voorgoed een andere versie van zichzelf zou worden. Er waren van die momenten, dacht Lars later terug,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Twee mannen stapten uit, in donkere pakken die iets te goed gesneden waren voor gewone bezorgers, hun schoenen te schoon voor het werk dat ze beweerden te doen, en liepen zonder haast naar de personeelsingang aan de achterzijde van het museum, waar een derde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had dit soort operaties al drie keer eerder gedaan, altijd stil, altijd zonder sporen, en de rust waarmee hij te werk ging was precies waarom Meester Van Buren hem voor deze ochtend had gekozen, een vertrouwen dat Voss droeg als een medaille die niemand anders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Buren bereid waren geweest te doen wat gedaan moest worden, ook als niemand daar ooit een monument voor zou oprichten. Voss geloofde daar oprecht in, op de manier waarop andere mensen in een pensioenregeling geloofden: niet uit vuur, maar uit de overtuiging dat sommige structuren simpelweg nodig waren om te voorkomen dat alles instortte. Hij had zijn eigen zoon nooit verteld wat hij op </w:t>
        <w:lastRenderedPageBreak/>
        <w:t>ochtenden als deze precies deed, en vertelde zichzelf dat dat bescherming was, geen leugen, een onderscheid waar hij, als hij eerlijk was tegen zichzelf, steeds minder zeker van werd naarmate de jaren verstreken.</w:t>
      </w:r>
    </w:p>
    <w:p w:rsidR="008B04EA" w:rsidRDefault="00457685">
      <w:pPr>
        <w:ind w:firstLine="432"/>
        <w:jc w:val="both"/>
      </w:pPr>
      <w:r>
        <w:rPr>
          <w:rFonts w:ascii="Georgia" w:hAnsi="Georgia"/>
        </w:rPr>
        <w:t>Aan de zuidzijde van hetzelfde plein, minder dan vierhonderd meter verderop, stapte een tweede groep uit een zwarte auto met geblindeerde ramen. Zij droegen geen pakken. Hun kleding was functioneel, donker, gemaakt om in te bewegen, niet om indruk te maken, en de man die hen aanvoerde droeg geen masker maar had het gezicht van iemand die wist dat hij nooit geïdentificeerd zou worden, omdat de mensen die hem zouden moeten identificeren tegen die tijd allang niet meer zouden bestaan om te getuigen.</w:t>
      </w:r>
    </w:p>
    <w:p w:rsidR="008B04EA" w:rsidRDefault="00457685">
      <w:pPr>
        <w:ind w:firstLine="432"/>
        <w:jc w:val="both"/>
      </w:pPr>
      <w:r>
        <w:rPr>
          <w:rFonts w:ascii="Georgia" w:hAnsi="Georgia"/>
        </w:rPr>
        <w:t xml:space="preserve">Zij noemden zichzelf het Nieuwe Licht. Waar de anderen geloofden in het bewaren van een geheim, geloofde deze man in het ontsteken ervan, in het gebruiken van wat zijn tegenstanders al drie eeuwen angstvallig hadden begraven. Zijn mannen kenden hem als iemand die zelden zijn stem verhief en nooit een bevel twee keer gaf, en die eigenschap maakte hem gevaarlijker dan luidruchtige woede ooit zou kunnen zijn. Een van zijn mensen, een jonge vrouw die zichzelf twee jaar geleden bij hem had aangesloten na een studie die ze nooit had afgemaakt, controleerde voor de derde keer een klein apparaat in haar jaszak en probeerde niet te laten merken hoe snel haar hart ging, haar ademhaling zo beheerst als ze hem kon maken in de seconden voor alles zou beginnen.</w:t>
      </w:r>
    </w:p>
    <w:p w:rsidR="008B04EA" w:rsidRDefault="00457685">
      <w:pPr>
        <w:ind w:firstLine="432"/>
        <w:jc w:val="both"/>
      </w:pPr>
      <w:r>
        <w:rPr>
          <w:rFonts w:ascii="Georgia" w:hAnsi="Georgia"/>
        </w:rPr>
        <w:t xml:space="preserve">Geen van beide groepen wist van de aanwezigheid van de ander. Dat was het probleem met geheimen die te lang hadden standgehouden: iedereen die ze bewaakte, was ervan overtuigd de enige wachter te zijn, en niemand had ooit de moeite genomen te controleren of dat nog klopte. Twee organisaties, gegroeid uit dezelfde wortel bijna vier eeuwen terug, hadden zich zo grondig van elkaar afgesneden dat ze elkaar nu, letterlijk, over hetzelfde grasveld liepen zonder het te weten, twee schaduwen die elkaar kruisten zonder ooit naar boven te kijken.</w:t>
      </w:r>
    </w:p>
    <w:p w:rsidR="008B04EA" w:rsidRDefault="00457685">
      <w:pPr>
        <w:ind w:firstLine="432"/>
        <w:jc w:val="both"/>
      </w:pPr>
      <w:r>
        <w:rPr>
          <w:rFonts w:ascii="Georgia" w:hAnsi="Georgia"/>
        </w:rPr>
        <w:t xml:space="preserve">Beide groepen wisten, ieder via hun eigen kanalen, dat de klok drong. Donderdag zou het museum de scan online zetten. De een wilde voorkomen dat juist dat ene hoekje ooit de openbaarheid bereikte; de ander wilde de ruwe opnamen in handen hebben voor iemand in een bestuurskamer kon besluiten dat ze toch maar beter niet gevalideerd werden. Dat was, meer dan enig ander signaal, de reden dat twee organisaties die elkaar al generaties in de gaten hielden zonder ooit rechtstreeks te botsen, op dezelfde ochtend hadden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doorgaf wat aanvankelijk niets bijzonders leek. Hij had de nacht dienst gehad, was eigenlijk al een uur te laat om naar huis te gaan, en had zichzelf beloofd dat dit de laatste koffie was voor hij zijn jas zou pakken en naar zijn appartement zou rijden, waar niemand op hem wachtte behalve een plant die zijn ex-vrouw hem 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gemeld die al een kwartier zonder duidelijke reden rond het gebouw stonden, plus een ongeautoriseerd toegangspasje dat bij de achteringang was gebruikt. Isaak luisterde met de halve aandacht van een man die twintig jaar dit soort meldingen had gehoord en in negentig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Twintig jaar bij de recherche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een derde keer bekeken, op zoek naar iets dat ze de eerste twee keer over het hoofd had gezien, toen ze voetstappen hoorde op de gang. Niet het vertrouwde tempo van de vroege schoonmaakploeg, die altijd in paren liep en altijd pratend. Zwaarder. Meerdere paren, uit twee richtingen tegelijk. Ze legde haar hand op het deksel van de laptop, half instinct, half voorgevoel, en overwoog even Ahmed te roepen voor ze zichzelf voorhield dat ze overdreef, dat het misschien gewoon de technische dienst 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 xml:space="preserve">Sophie greep haar laptop tegen haar borst en deed een stap terug, tegen de steiger aan, terwijl haar blik naar de nooduitgang schoot en ze in een fractie van een seconde de afstand berekende, zes meter, misschien zeven, te veel om ongezien te overbruggen. Haar hart sloeg zo hard dat ze het in haar oren kon horen, luider dan de stem van de man die net had gesproken.</w:t>
      </w:r>
    </w:p>
    <w:p w:rsidR="008B04EA" w:rsidRDefault="00457685">
      <w:pPr>
        <w:ind w:firstLine="432"/>
        <w:jc w:val="both"/>
      </w:pPr>
      <w:r>
        <w:rPr>
          <w:rFonts w:ascii="Georgia" w:hAnsi="Georgia"/>
        </w:rPr>
        <w:t>„Ik weet niet waar u het over heeft,” zei ze, met een stem die vlakker klonk dan ze zich voelde, een oude reflex uit jaren van musea-veiligheidstrainingen die haar nu, absurd genoeg, van pas leek te komen.</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lastRenderedPageBreak/>
        <w:t>tweede groep naar binnen, ook gemaskerd, ook zonder aarzeling. De man die hen aanvoerde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 Iemand schreeuwde een naam die als een wachtwoord klonk. Een vuist raakte een kaak met een geluid dat te droog was om er comfortabel naar te luisteren. Een van de steigerpalen kletterde tegen de vloer, en het geluid galmde door de hoge ruimte als een schot, gevolgd, een hartslag later, door een schot dat werkelijk een schot was. Sophie voelde de luchtdruk van de kogel langs haar oor strijken voor ze zelfs maar had geregistreerd dat er was geschoten, en dook instinctief omlaag, achter een verrijdbare kar met restauratiegereedschap.</w:t>
      </w:r>
    </w:p>
    <w:p w:rsidR="008B04EA" w:rsidRDefault="00457685">
      <w:pPr>
        <w:ind w:firstLine="432"/>
        <w:jc w:val="both"/>
      </w:pPr>
      <w:r>
        <w:rPr>
          <w:rFonts w:ascii="Georgia" w:hAnsi="Georgia"/>
        </w:rPr>
        <w:t xml:space="preserve">Vanaf de vloer zag ze fragmenten: een laars die over glas schraapte, een arm die een ander lichaam tegen de wand duwde, een van de mannen die zijn masker half kwijtraakte en het met een woedende beweging weer rechttrok voor iemand zijn gezicht kon zien. Niemand van hen leek zich nog te herinneren waarom ze hier eigenlijk waren gekomen. Het stof van honderden jaren oude verf dwarrelde door de lucht, verlicht door de felle studiolampen, alsof het schilderij zelf meehielp de chaos te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 over haar hoofd, om iets wat groter was geworden dan een enkele scan, en heel even, absurd genoeg, dacht ze aan hoe ze dit ooit in een restauratieverslag zou moeten omschrijven, en aan hoe belachelijk die gedachte was terwijl er kogels door de ruimte vlogen.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weg van het gevecht, langs de rand van de steiger, terwijl achter hen een van de gemaskerde mannen „Ze ontsnapt met de scan” riep in een stem die geen van beide facties leek toe te behoren, of misschien wel aan allebei.</w:t>
      </w:r>
    </w:p>
    <w:p w:rsidR="008B04EA" w:rsidRDefault="00457685">
      <w:pPr>
        <w:ind w:firstLine="432"/>
        <w:jc w:val="both"/>
      </w:pPr>
      <w:r>
        <w:rPr>
          <w:rFonts w:ascii="Georgia" w:hAnsi="Georgia"/>
        </w:rPr>
        <w:t xml:space="preserve">Ze renden de gang door, langs stille zalen waar eeuwenoude gezichten hen aankeken zonder te oordelen, langs een zaal met zeegezichten waar de golven op de doeken roerlozer waren dan wat er zich in de studio afspeelde, langs stillevens die niemand ooit met haast had bekeken, de trap af, twee treden tegelijk, de regen in, tot de sirenes van een politiewagen ergens achter hen begonnen te loeien en Sophie voor het eerst sinds ze de studio had verlaten weer op adem kon komen, gebogen tegen de natte gevel van een steegje, haar laptop nog altijd tegen haar borst geklemd alsof loslaten geen optie was.</w:t>
      </w:r>
    </w:p>
    <w:p w:rsidR="008B04EA" w:rsidRDefault="00457685">
      <w:pPr>
        <w:ind w:firstLine="432"/>
        <w:jc w:val="both"/>
      </w:pPr>
      <w:r>
        <w:rPr>
          <w:rFonts w:ascii="Georgia" w:hAnsi="Georgia"/>
        </w:rPr>
        <w:t>„Wie waren dat?” hijgde ze, terwijl regen langs haar nek in haar kraag droop, haar handen nu zichtbaar trillend nu de adrenaline begon weg te ebben.</w:t>
      </w:r>
    </w:p>
    <w:p w:rsidR="008B04EA" w:rsidRDefault="00457685">
      <w:pPr>
        <w:ind w:firstLine="432"/>
        <w:jc w:val="both"/>
      </w:pPr>
      <w:r>
        <w:rPr>
          <w:rFonts w:ascii="Georgia" w:hAnsi="Georgia"/>
        </w:rPr>
        <w:t>Lars keek achterom, naar het gebouw waar nog altijd geschreeuw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De restauratiestudio was afgezet met tape die te fel geel afstak tegen het gedempte museumlicht. Door het glas zag hij twee forensisch rechercheurs op hun hurken bij een omgevallen steigerpaal, en daarachter, ongeschonden op haar ezel,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aan een agent dat hij „geen idee” had wie de twee groepen waren geweest. Isaak liet hem voorlopig met rust. Paniek maakte getuigen onbetrouwbaar, en hij had wel vaker gemerkt dat de tweede of derde verklaring, gegeven als de adrenaline was gezakt, dichter bij de waarheid lag dan de eerste. Hij herkende de blik in de ogen van de man, die van iemand die probeert te berekenen wat een ramp gaat kosten voordat 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korrelige still van twee gedaanten die de trap af renden, een vrouw voorop met een laptop tegen haar borst geklemd, een man die haar bij de arm hield. Geen van beiden droeg een masker. 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 xml:space="preserve">„De man,” zei Dekker, „is geïdentificeerd via de bezoekersregistratie van het Stadsarchief, waar hij zich vanochtend om half zeven had aangemeld.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zei hem iets, ergens onderin, op de manier waarop een deur die je al jaren niet had geopend soms toch nog piepte als je erlangs liep. Hij kon het niet plaatsen. Twintig jaar dossiers deden dat met een mens, ze lieten namen achter die je niet meer kon terugvinden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naar het raam van de studio en keek naar buiten, naar het Museumplein waar inmiddels drie surveillancewagens stonden en een groepje vroege toeristen nieuwsgierig probeerde te zien wat er aan de hand was. Ergens diep in zijn geheugen, op een plek die hij zelden bezocht, hing een ander dossier, een andere ochtend, een andere </w:t>
        <w:lastRenderedPageBreak/>
        <w:t>leidinggevende die met dezelfde vermoeide vriendelijkheid tegen hem had gezegd dat sommige zaken zichzelf oplosten als je ze niet te veel aandacht gaf. Hij had die les nooit echt geleerd, en dat was volgens zijn ex-vrouw een van de redenen dat hij nog altijd rechercheur was op zijn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verdwenen bestand, en geen van beiden had zich gemeld. Boven hem, via de commissaris, kwam al de vraag hoe lang het zou duren voor de pers dit oppikte, en of het museum kon bevestigen dat er niets was gestolen van waarde. Een schone, simpele lezing van de 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musea-eigendom.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en tikte het al in voor Isaak was uitgesproken, met de efficiëntie van iemand die hem al vijf jaar kende en zijn voorzichtige formuleringen inmiddels net zo goed aanvoelde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probeerde de naam Van der Meer nog een keer in zijn hoofd om te draaien. Er kwam niets, alleen dat vage, hardnekkige </w:t>
        <w:lastRenderedPageBreak/>
        <w:t>gevoel dat hij iets was vergeten wat hij ooit had geweten. Hij stopte zijn notitieboekje weg en liep naar buiten, de nog altijd grijze ochtend in, met het gevoel dat hij iets over het hoofd zag dat hij eigenlijk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Sophies woonboot lag op de Brouwersgracht, tussen twee hoger opgetrokken buren, zo laag bij het water dat je bij springtij de golfjes tegen de romp kon horen tikken als een trage klok. Ze kocht hem ooit met het geld van haar proefschrift-beurs, tegen het advies van iedereen die ze kende. Spijt kwam er nooit,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tegen boeken over Vlaamse paneelschilderkunst, een werktafel bezaaid met penselen in verschillende stadia van slijtage, en aan de wand, half verscholen achter een plank vol restauratiehandleidingen, een ingelijste foto van een streng kijkende man in een donker pak die ze nooit had opgehangen maar ook nooit had kunnen weggooien. Ze zette de laptop neer alsof hij van glas was, trok de gordijntjes dicht ondanks het daglicht, en merkte pas toen dat haar handen nog steeds trilden. Ze zette water op, uit gewoonte meer dan uit dorst, en de vertrouwde klik van het fornuis gaf haar iets om aan vast te houden dat niet met de ochtend te maken had.</w:t>
      </w:r>
    </w:p>
    <w:p w:rsidR="008B04EA" w:rsidRDefault="00457685">
      <w:pPr>
        <w:ind w:firstLine="432"/>
        <w:jc w:val="both"/>
      </w:pPr>
      <w:r>
        <w:rPr>
          <w:rFonts w:ascii="Georgia" w:hAnsi="Georgia"/>
        </w:rPr>
        <w:t xml:space="preserve">Lars stond midden in de kajuit met het air van een man die niet wist of hij mocht gaan zitten. Nat haar plakte tegen zijn voorhoofd. Hij zei de hele weg vanaf het museum niets, keek alleen af en toe achterom,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dat ze nooit had weggegooid ondanks de gescheurde hoes, en haalde iets uit de binnenzak van zijn jas, voorzichtig, zoals je iets behandelt waarvan je weet dat het niet meer te vervangen is. Een dun leren notitieboek, de rug gebarsten van 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jezelf gehouden, en nu, op de dag dat er op mij geschoten wordt, besluit je dat het toch de moeite waard is om serieus te nemen? Je klinkt precies als je vader, Lars. Een man die evenveel geloofde in patronen als in bewijs, en die daar volgens je eigen verhaal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combinatie van passer en winkelhaak niet uit een studieboek. Ze kende hem van een zilveren ring die al twaalf jaar in een la in het huis van haar ouders lag, een ring die ze nooit droeg en nooit teruggaf toen ze wegging.</w:t>
      </w:r>
    </w:p>
    <w:p w:rsidR="008B04EA" w:rsidRDefault="00457685">
      <w:pPr>
        <w:ind w:firstLine="432"/>
        <w:jc w:val="both"/>
      </w:pPr>
      <w:r>
        <w:rPr>
          <w:rFonts w:ascii="Georgia" w:hAnsi="Georgia"/>
        </w:rPr>
        <w:t>Lars zei niets terug, en zijn zwijgen deed meer dan verdediging ooit had gekund. Sophie zag, in de manier waarop zijn schouders zakten, dat de vergelijking dieper had geraakt dan ze had bedoeld, en voelde meteen spijt, hoewel ze niet meteen de woorden vond om dat hardop te zeggen. In plaats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draagt zoiets ook,” zei ze, en het kostte haar meer moeite dan ze had verwacht om het hardop te zeggen. „Anders. Ouder model, denk ik nu. Hij is lid van een loge in Den Haag. Ik ben er niet meer welkom sinds ik op mijn tweeëntwintigste vroeg waarom </w:t>
        <w:lastRenderedPageBreak/>
        <w:t>niemand mij ooit gewoon antwoord kon geven op een simpele vraag. Mijn moeder belt nog met kerst. Mijn vader stuurt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schonk twee koppen thee in zonder te vragen of hij wilde, zette er een voor hem neer, en ging tegenover hem zitten met haar eigen kop tussen haar handen, meer om ze stil te houden dan om warmte. Ze vond, ergens in een keukenkastje, ook nog een half pak beschuit,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en dacht aan haar eigen vader, die nog leefde maar op een manier die soms net zo ontoegankelijk voelde als een dode. „Ik snap dat beter dan je denkt,” zei ze. „Ik heb twaalf jaar gedaan alsof mijn vaders geheimen mij niets aangingen. Blijkbaar gingen ze mij meer aan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notitieboek weer dichtklapte en tegen zijn borst drukte, iets om nog te beschermen.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Een collega heeft me er ooit mee naartoe genomen voor een lezing over verborgen katholieke gemeenschappen.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eigen handen, nog altijd niet helemaal stil, en toen naar de foto aan de wand die ze nooit had opgehangen maar ook nooit had weggehaald. Voor het eerst in twaalf jaar voelde ze iets wat op nieuwsgierigheid leek in plaats van 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geweest, tien minuten nadat Sophie haar telefoon had uitgezet en in een keukenla had gelegd alsof het ding zelf besmet was. Twee mensen wier gezichten inmiddels op een politiebericht stonden vielen samen sneller op dan apart, dus liep Sophie honderd meter voor hem uit, met een sjaal om haar hoofd geknoopt die ze normaal alleen droeg tegen de regen, en Lars volgde met zijn capuchon op, langs een route die hij expres langs geen enkele bank of pinautomaat liet lopen, waar hij wist dat camera's hingen die niemand ooit leek te controleren tot het er 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 xml:space="preserve">Het huis aan de Oudezijds Voorburgwal zag er van buiten uit als elk ander zeventiende-eeuws grachtenpand, smal, hoog, een gevel met een simpele klokgevel die niets verried van wat erachter school. Pas binnen, na een nauwe trap die drie verdiepingen omhoogkringelde door wat ooit gewone woonvertrekken waren geweest, opende zich de kerk zelf, een complete, aan het oog onttrokken schuilkerk onder de kap van drie aaneengesloten huizen, met een altaar, een galerij, zelfs een orgel, alles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geïnteresseerd waren in de architecturale truc dan in het geloof zelf, en de conservator, een gepensioneerde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 xml:space="preserve">Binnen was het stil op een manier die anders aanvoelde dan de stilte van het Stadsarchief, minder geordend, ouder, doordrenkt met driehonderd jaar mensen die hier hadden gefluisterd omdat ze niet anders konden. Het ochtendlicht viel schuin door de hoge ramen naar binnen en raakte het altaar in een hoek die, dacht Lars terwijl hij zijn tas op een kerkbank zette, precies berekend moest zijn geweest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over elkaar. Sophie boog zich naast hem, dicht genoeg dat hij de regen in haar haar kon ruiken, en samen keken ze naar wat ontstond: geen overlap, maar een aanvulling, als twee helften van een breuk die pas een geheel vormden wanneer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waar zijn vader in een handschrift dat steeds kleiner was geworden een enkel woord had </w:t>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Mauritshuis.”</w:t>
      </w:r>
    </w:p>
    <w:p w:rsidR="008B04EA" w:rsidRDefault="00457685">
      <w:pPr>
        <w:ind w:firstLine="432"/>
        <w:jc w:val="both"/>
      </w:pPr>
      <w:r>
        <w:rPr>
          <w:rFonts w:ascii="Georgia" w:hAnsi="Georgia"/>
        </w:rPr>
        <w:t>„Den Haag,” zei Lars, en voelde de wetenschap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en de gedachte die volgde beviel hem duidelijk zelf niet. „Al vraagt dat wel dat we teruggaan naar het enige punt waarop we allebei net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het punt bereikt waarop moe zijn en koppig zijn niet meer van elkaar te onderscheiden waren. Ergens tussen de tweede en de derde koffie had hij ook opgehouden zichzelf voor te liegen dat hij nog naar bed zou gaan, en had hij zich in plaats daarvan overgegeven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 xml:space="preserve">Het archief van het hoofdbureau was, ondanks alle digitalisering van de afgelopen jaren, nog altijd voor een deel een fysieke ruimte in de kelder, rijen metalen stellingkasten onder tl-licht dat zoemde op een frequentie die na een halfuur in je kiezen ging zitten. De lucht hier beneden had iets ongewoon stilstaands, een mengsel van stof, oude inkt en de vage chemische geur van dozen die te lang niet geopend waren geweest, en Isaak had altijd het idee dat de kelder zelf een soort geheugen was dat het korps liever niet raadpleegde. De oudere dossiers, van voor de landelijke database,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inmiddels drie keer door het landelijke systeem gehaald zonder iets bruikbaars, wat zijn onrust alleen maar had vergroot in plaats van weggenomen. Recente dossiers, verkeersovertredingen, een naamgenoot in Groningen die ooit voor fraude was veroordeeld, niets wat verklaarde waarom die naam als een splinter onder zijn huid was blijven zitten sinds die ochtend in de studio. Hij had zichzelf al twee keer voorgehouden dat hij moe was en dat vermoeide hersenen overal patronen in zagen, en had het zichzelf toch niet laten geloven.</w:t>
      </w:r>
    </w:p>
    <w:p w:rsidR="008B04EA" w:rsidRDefault="00457685">
      <w:pPr>
        <w:ind w:firstLine="432"/>
        <w:jc w:val="both"/>
      </w:pPr>
      <w:r>
        <w:rPr>
          <w:rFonts w:ascii="Georgia" w:hAnsi="Georgia"/>
        </w:rPr>
        <w:lastRenderedPageBreak/>
        <w:t>Toen herinnerde hij het zich, niet als een naam maar als een gevoel, de manier waarop je je een liedje herinnert voor je de tekst weer weet. Limburg. Een universitair docent, of hoogleraar. Een val, geloof ik, of een instorting. Isaak was destijds nog maar net overgeplaatst van Maastricht naar Amsterdam, een jaar of wat in dienst, en het dossier was niet eens van hem geweest, hij had er alleen een dag aan meegewerkt voordat het bij een collega terechtkwam en snel werd afgesloten, in een tijd waarin hij nog te onervaren was geweest om te weten wanneer snel ook betekende te snel.</w:t>
      </w:r>
    </w:p>
    <w:p w:rsidR="008B04EA" w:rsidRDefault="00457685">
      <w:pPr>
        <w:ind w:firstLine="432"/>
        <w:jc w:val="both"/>
      </w:pPr>
      <w:r>
        <w:rPr>
          <w:rFonts w:ascii="Georgia" w:hAnsi="Georgia"/>
        </w:rPr>
        <w:t xml:space="preserve">Het kostte hem drie kwartier tussen de dozen om de juiste jaargang te vinden, zijn vingers zwart van het stof, zijn rug pijnlijk van het bukken tussen de onderste planken, en nog eens tien minuten om, met stoffige vingers en een steeds ongeduldiger wordende irritatie naar zichzelf, het juiste mapje te lokaliseren tussen honderden vergelijkbare mapjes, allemaal met dezelfde vergeelde kaft en hetzelfde met de hand geschreven opschrift dat na twintig jaar nauwelijks nog leesbaar was. Toen hij het eindelijk vond, op de bodem van een doos gemerkt Limburg-Zuid, viel de naam op het voorblad hem aan alsof hij hem al die tijd had verwacht, en voor een moment stond hij daar gewoon, de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twaalf jaar geleden blijkbaar niet had gehad, of niet had mogen hebben.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een formulering die Isaak nu, met twaalf jaar meer </w:t>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 Geen vermelding van sporen die op iets anders wezen dan een ongeluk. En toch, in de kantlijn van het plaats-delictrapport, in het handschrift van een collega die Isaak zich nog goed herinnerde als iemand die zelden iets opschreef wat niet strikt noodzakelijk was, twee woorden die niemand ooit had opgevolgd. Navraag doen.</w:t>
      </w:r>
    </w:p>
    <w:p w:rsidR="008B04EA" w:rsidRDefault="00457685">
      <w:pPr>
        <w:ind w:firstLine="432"/>
        <w:jc w:val="both"/>
      </w:pPr>
      <w:r>
        <w:rPr>
          <w:rFonts w:ascii="Georgia" w:hAnsi="Georgia"/>
        </w:rPr>
        <w:t xml:space="preserve">Isaak staarde lang naar die twee woorden, zijn duim er bijna gedachteloos overheen wrijvend alsof hij ze kon uitwissen door ze aan te raken. Hij herinnerde zich nu meer, in fragmenten, zoals herinneringen na twaalf jaar altijd terugkwamen, onvolledig en in de verkeerde volgorde. Een weduwe die had gebeld, twee, misschien drie keer, met vragen die niemand had beantwoord, haar stem op de voicemail steeds vermoeider klinkend naarmate de weken verstreken. Een leidinggevende die tegen hem had gezegd dat het dossier „gevoelig” lag omdat de mijnbouwmaatschappij niet blij zou zijn met suggesties van nalatigheid, en dat het beter was het simpel te houden. Isaak was destijds jong geweest, ambitieus, bang om zijn nog verse carrière te beschadigen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oude inkt rook, het soort ding dat je jezelf twaalf jaar lang niet toestaat te herinneren, tot iets het weer naar boven duwt, en hij voelde een specifiek soort schaamte, niet heet en acuut maar koud en oud, de schaamte van iets dat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zichtingen, geen bankactiviteit, geen gebruik van telefoons op naam van de verdachten. Ze waren, in het jargon van het korps, „stil”, wat meestal betekende dat mensen ofwel heel goed voorbereid waren, ofwel al niet meer in staat om gevonden te worden. Isaak geloofde het laatste niet, al kon hij niet meteen zeggen waarom, alleen dat er iets in de manier waarop deze twee waren gevlucht, </w:t>
        <w:lastRenderedPageBreak/>
        <w:t>doelgericht, zonder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 xml:space="preserve">Lars van der Meer was niet zomaar een verdachte die toevallig was gevlucht van een plaats delict. Hij was de zoon van een man wiens dossier eindigde met twee woorden die nooit waren opgevolgd, en Isaak, die zichzelf altijd had voorgehouden dat hij zich aan feiten hield en niet aan vermoedens, voelde voor het eerst in jaren de oude, ongemakkelijke drang om een zaak te heropenen die niemand van hem vroeg te heropenen.</w:t>
      </w:r>
    </w:p>
    <w:p w:rsidR="008B04EA" w:rsidRDefault="00457685">
      <w:pPr>
        <w:ind w:firstLine="432"/>
        <w:jc w:val="both"/>
      </w:pPr>
      <w:r>
        <w:rPr>
          <w:rFonts w:ascii="Georgia" w:hAnsi="Georgia"/>
        </w:rPr>
        <w:t>Hij pakte zijn telefoon en belde niet Dekker, maar het archief van de mijnbouwautoriteit in Limburg, en kreeg, zoals te verwachten was om deze tijd van de avond,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met het dossier op zijn schoot, wetend dat hij zojuist een grens had overschreden die officieel nog nergens op papier stond, maar die voor hemzelf al onomkeerbaar aanvoelde. Boven zijn hoofd zoemde het tl-licht onverstoorbaar door, en ergens in het gebouw, drie verdiepingen hoger, ging het gewone politiewerk van de avond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jaar oud en zo verstandig een auto te bezitten in een stad waar de meeste van zijn generatiegenoten dat als een merkwaardige levenskeuze beschouwden. Sophie had hem twee keer ontmoet op universiteitsborrels en zich hem herinnerd als de jongen die te veel vragen stelde tijdens lezingen, altijd net iets te doorwrocht voor het niveau van het college, altijd met een blocnote vol aantekeningen die niemand anders bijhield. Vandaag was dat precies waarom Lars hem had gebeld met een oude prepaidtelefoon die Sophie jaren geleden voor een studiereis naar Florence had gekocht en die sindsdien in dezelfde keukenla op de boot had gelegen, op naam van niemand, de batterij nog net goed voor één gesprek.</w:t>
      </w:r>
    </w:p>
    <w:p w:rsidR="008B04EA" w:rsidRDefault="00457685">
      <w:pPr>
        <w:ind w:firstLine="432"/>
        <w:jc w:val="both"/>
      </w:pPr>
      <w:r>
        <w:rPr>
          <w:rFonts w:ascii="Georgia" w:hAnsi="Georgia"/>
        </w:rPr>
        <w:t xml:space="preserve">„Kom niet naar het adres waar je denkt dat ik ben,” had Lars gezegd, zonder verdere uitleg, en Daan had, tot zijn eer, niet gevraagd waarom niet. Er was iets in zijn stem geweest, dacht Lars achteraf, dat meteen had aangevoeld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onder de grond, waar het tl-licht dezelfde kleur grijs had als het weer erboven en waar de enige geluiden het druppelen van water ergens tegen beton en het incidentele piepen van een slagboom waren. Sophie liep de trap af met haar sjaal weer om haar hoofd geknoopt, haar hart sneller dan de afstand rechtvaardigde, terwijl ze zichzelf voorhield dat een parkeergarage geen plek was waar mensen op zoek naar hen zouden verwachten dat ze te vinden waren, en dat die logica precies de reden was waarom ze hier veilig zouden moeten zijn. De geur van uitlaatgassen en vochtig beton hing zwaar tussen de betonnen pilaren, en het geluid van hun eigen voetstappen kaatste terug op een manier die haar deed denken aan de studio die ochtend, aan hoe geluid zich anders gedroeg wanneer je wist dat je gevonden kon worden.</w:t>
      </w:r>
    </w:p>
    <w:p w:rsidR="008B04EA" w:rsidRDefault="00457685">
      <w:pPr>
        <w:ind w:firstLine="432"/>
        <w:jc w:val="both"/>
      </w:pPr>
      <w:r>
        <w:rPr>
          <w:rFonts w:ascii="Georgia" w:hAnsi="Georgia"/>
        </w:rPr>
        <w:lastRenderedPageBreak/>
        <w:t xml:space="preserve">Ze zag het bijna niet, de agent die bij de in- en uitrit stond, geleund tegen zijn motor, met de nonchalance van iemand die een rustige controle deed op een rustige ochtend. Ze bevroor achter een betonnen pilaar, haar hart plotseling op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verdiepingen om via een andere trap weer boven te komen, terwijl Sophie haar blik strak op de grond hield en telde, stap voor stap, een truc die haar leermeester haar ooit had geleerd om paniek tijdens delicate restauraties de baas te blijven, honderd stappen, tweehonderd, tot de getallen zelf een soort kalmte werden. Het werkte, min of meer. Tegen de tijd dat ze Daans auto vonden, een verweerde blauwe Volkswagen op de derde verdieping, met een deuk in het achterportier die er blijkbaar al jaren in zat, was haar ademhaling weer normaal, ook al trilden haar handen nog.</w:t>
      </w:r>
    </w:p>
    <w:p w:rsidR="008B04EA" w:rsidRDefault="00457685">
      <w:pPr>
        <w:ind w:firstLine="432"/>
        <w:jc w:val="both"/>
      </w:pPr>
      <w:r>
        <w:rPr>
          <w:rFonts w:ascii="Georgia" w:hAnsi="Georgia"/>
        </w:rPr>
        <w:t>Daan stond al bij de auto, met de motorkap open alsof hij aan het sleutelen was, wat Sophie een paar seconden nodig had om te herkennen als een uitstekende dekmantel voor iemand die eigenlijk gewoon stond te wachten. Hij droeg een pet die ze nooit eerder op hem had gezien en die, vermoedde ze, precies daarvoor was gekozen, en zijn handen, gewapend met een moersleutel die hij duidelijk niet wist hoe te gebruiken, verrieden meer zenuwen dan zijn houding.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maar omdat stilte in de auto voelde alsof er iets moest worden gezegd dat niemand wilde uitspreken. Amsterdam gleed langs hen heen, de ringweg, de laatste flatgebouwen met hun balkons vol fietsen en waslijnen, en toen het vlakke, groene niemandsland tussen de steden </w:t>
        <w:lastRenderedPageBreak/>
        <w:t>dat Sophie zich nooit eerder zo bewust had gerealiseerd te bestaan, ondanks dat ze het al honderd keer had doorkruist op weg naar conferenties waar niemand ooit op haar had gejaagd.</w:t>
      </w:r>
    </w:p>
    <w:p w:rsidR="008B04EA" w:rsidRDefault="00457685">
      <w:pPr>
        <w:ind w:firstLine="432"/>
        <w:jc w:val="both"/>
      </w:pPr>
      <w:r>
        <w:rPr>
          <w:rFonts w:ascii="Georgia" w:hAnsi="Georgia"/>
        </w:rPr>
        <w:t xml:space="preserve">Ergens ter hoogte van Leiden, waar Lars normaal zijn colleges gaf en waar hij nu met opgetrokken schouders voorbijreed alsof de universiteit zelf hem kon herkennen, kraakte de autoradio met een nieuwsbulletin. Sophie voelde zich verstijven bij de eerste zin, maar 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blijven doen,” zei ze uiteindelijk, terwijl de weilanden voorbijgleden in een waas van grijsgroen, koeien die onbewogen opkeken en weer verdergraasden, onwetend van alles.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ging ze verder, toen niemand antwoordde, „hebben we nog maar twee dagen voor het museum de scan online zet. Wat ik heb gevonden staat nog in de voorlopige map. Als iemand in het bestuur besluit dat die map niet meegaat, bestaat het straks alleen nog op mijn laptop. Wat er ook gebeurt, we hebben geen tijd om rustig af te wachten tot iemand ons gelooft.”</w:t>
      </w:r>
    </w:p>
    <w:p w:rsidR="008B04EA" w:rsidRDefault="00457685">
      <w:pPr>
        <w:ind w:firstLine="432"/>
        <w:jc w:val="both"/>
      </w:pPr>
      <w:r>
        <w:rPr>
          <w:rFonts w:ascii="Georgia" w:hAnsi="Georgia"/>
        </w:rPr>
        <w:t xml:space="preserve">Lars keek strak voor zich uit, naar de weg die Daan reed.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te veel te luisteren, zette de radio iets harder toen het nieuws overging in muziek, een klein, discreet gebaar van privacy dat Sophie meer waardeerde dan ze had verwacht, en dat haar deed beseffen hoe zeldzaam het was geworden, iemand die vroeg noch drong.</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ze zelf ook voelde.</w:t>
      </w:r>
    </w:p>
    <w:p w:rsidR="008B04EA" w:rsidRDefault="00457685">
      <w:pPr>
        <w:ind w:firstLine="432"/>
        <w:jc w:val="both"/>
      </w:pPr>
      <w:r>
        <w:rPr>
          <w:rFonts w:ascii="Georgia" w:hAnsi="Georgia"/>
        </w:rPr>
        <w:t xml:space="preserve">Ze reden de rest van de weg grotendeels zwijgend, langs borden die Den Haag aankondigden in steeds kleinere stappen, en Sophie keek naar Lars' handen op zijn knieën, die het notitieboek van zijn vader vasthielden alsof het, ondanks alles wat er die ochtend was gebeurd, nog altijd het breekbaarste ding was dat hij ooit had vastgehouden. Buiten begon de lucht opnieuw te betrekken, dezelfde dreigende grijsheid die de hele dag al boven de Randstad had gehangen, alsof het weer wachtte tot het 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wanneer Daan hen bij een zijdeur aan de Korte Vijverberg afzette, de gevel van rode baksteen nat glimmend van een lichte motregen die eindelijk was begonnen, maar niet voor professor Ingrid Beelen, hoofdconservator schilderkunst, die Lars al twintig jaar kende van congressen en peer reviews en die hem twee jaar geleden nog had geholpen aan toegang tot een depot voor een artikel over overschilderingen. Hij had haar niet alles verteld aan de telefoon. Alleen dat het dringend was, dat het met zijn vader te maken had, en dat hij haar zou uitleggen waarom zodra hij haar zag. Beelen, die zijn vader ooit persoonlijk had gekend via een gezamenlijk onderzoeksproject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niveau was gekomen. Ze droeg, zelfs op dit uur en buiten diensttijd, een keurig geknoopte sjaal en een bril aan een kettinkje, en haar hele voorkomen ademde het soort orde dat Lars op dit moment vreemd geruststellend vond. „En het nieuws vanochtend. Ik ga geen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zijden wandbespanning ongewoon aanwezig nu er niemand anders was om naar te kijken. De zaal met De Anatomische Les rook naar boenwas en koud geworden radiatoren. Door de hoge ramen viel het blauwgrijze schemerlicht van de Hofvijver naar binnen, zo vlak dat de vergulde lijsten eruitzagen als uitgedoofde kolen. Beelen draaide een sleutel om in een kastje naast de deur. Eén spot sprong aan, toen een tweede, en uit het donker kwam eerst de bleke arm van het lijk tevoorschijn, daarna de gezichten eromheen, een voor een, als mannen die opkeken omdat iemand hun naam had genoemd. Ergens achter de wandbespanning tikte een leiding. Sophie merkte dat ze op haar tenen liep.</w:t>
      </w:r>
    </w:p>
    <w:p w:rsidR="008B04EA" w:rsidRDefault="00457685">
      <w:pPr>
        <w:ind w:firstLine="432"/>
        <w:jc w:val="both"/>
      </w:pPr>
      <w:r>
        <w:rPr>
          <w:rFonts w:ascii="Georgia" w:hAnsi="Georgia"/>
        </w:rPr>
        <w:t>Sophie was er al voor de laatste spot aan was.</w:t>
      </w:r>
    </w:p>
    <w:p w:rsidR="008B04EA" w:rsidRDefault="00457685">
      <w:pPr>
        <w:ind w:firstLine="432"/>
        <w:jc w:val="both"/>
      </w:pPr>
      <w:r>
        <w:rPr>
          <w:rFonts w:ascii="Georgia" w:hAnsi="Georgia"/>
        </w:rPr>
        <w:t>Het doek was groter dan ze zich herinnerde uit boeken, Dr. Tulp met zijn instrumenten gebogen over het lijk, de omringende chirurgijns met gezichten vol verschillende gradaties van fascinatie en afgrijzen, sommigen recht de toeschouwer aankijkend alsof ze wisten dat ze eeuwen later nog bekeken zouden worden, en op de voorgrond, uitgestrekt, de gedissecteerde onderarm die het hele compositorische zwaartepunt van het schilderij vormde. Sophie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Beelen aarzelde, keek naar Lars, en knikte toen. „Onder mijn toezicht. En als er ook maar iets beschadigt, kost het je meer dan een telefoontje om het goed te maken.”</w:t>
      </w:r>
    </w:p>
    <w:p w:rsidR="008B04EA" w:rsidRDefault="00457685">
      <w:pPr>
        <w:ind w:firstLine="432"/>
        <w:jc w:val="both"/>
      </w:pPr>
      <w:r>
        <w:rPr>
          <w:rFonts w:ascii="Georgia" w:hAnsi="Georgia"/>
        </w:rPr>
        <w:t>Sophie werkte sneller dan ze ooit op het werk had gedaan, zonder de gebruikelijke rituelen van gehandschoende voorzichtigheid die haar dagelijkse routine bepaalden, al bleef ze zorgvuldig genoeg om Beelens vertrouwen niet te beschamen, haar bewegingen efficiënt en gespannen tegelijk. De scan van de onderarm verscheen op haar laptop, laag na laag, en toen ze de contrastversterking toepaste die haar die ochtend naar de eerste ontdekking had geleid, verscheen het patroon dat ze had gehoopt en gevreesd te vinden: lijnen, net zo dun en net zo doelbewust als op De Nachtwacht, die zich langs de spieren en pezen van de arm vouwden als een tweede anatomie onder de eerste.</w:t>
      </w:r>
    </w:p>
    <w:p w:rsidR="008B04EA" w:rsidRDefault="00457685">
      <w:pPr>
        <w:ind w:firstLine="432"/>
        <w:jc w:val="both"/>
      </w:pPr>
      <w:r>
        <w:rPr>
          <w:rFonts w:ascii="Georgia" w:hAnsi="Georgia"/>
        </w:rPr>
        <w:t xml:space="preserve">Iets in de textuur van de lijnen zelf trok haar aandacht, iets wat geen enkele geometrische overlay kon verklaren. Onder extreme vergroting leek het pigment langs de verborgen lijnen net iets anders </w:t>
        <w:lastRenderedPageBreak/>
        <w:t xml:space="preserve">te reageren op het infraroodlicht dan de rest van het schilderij, een subtiele, korrelige verkleuring die ze in twaalf jaar restauratiewerk nog nooit had gezien in combinatie met de rest van Rembrandts palet. „Dit is geen gewoon pigment,” mompelde ze, meer tegen zichzelf dan tegen Lars. „Als ik moet gokken, zou ik zeggen loodtin-geel, gemengd met smalt, en dat is een combinatie die nergens anders op dit doek voorkomt. Rembrandt gebruikte smalt soms voor lucht of schaduw, maar nooit gemengd met loodtin-geel, en zeker niet in deze precisie.” Ze maakte een aantekening om het later in het laboratorium te bevestigen, wetend dat als haar vermoeden klopte, dat zou betekenen dat de meester, 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de twee kaarten in elkaar vielen, niet perfect, maar dicht genoeg dat het geen toeval kon zijn. Een netwerk van wegen dat zich, samengevoegd, niet langer beperkte tot een symbolische cirkel maar een herkenbare vorm aannam: een rivier, een heuvelrug, een cluster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vroeg ze, kijkend naar het scherm, haar bril halverwege haar neus gezakt.</w:t>
      </w:r>
    </w:p>
    <w:p w:rsidR="008B04EA" w:rsidRDefault="00457685">
      <w:pPr>
        <w:ind w:firstLine="432"/>
        <w:jc w:val="both"/>
      </w:pPr>
      <w:r>
        <w:rPr>
          <w:rFonts w:ascii="Georgia" w:hAnsi="Georgia"/>
        </w:rPr>
        <w:t xml:space="preserve">„Dat weten we nog niet helemaal,” zei Sophie, „maar het begint erop te lijken dat twee schilderijen bijna vierhonderd jaar geleden zijn gebruikt om iets te verbergen dat niet in een boek mocht staan.”</w:t>
      </w:r>
    </w:p>
    <w:p w:rsidR="008B04EA" w:rsidRDefault="00457685">
      <w:pPr>
        <w:ind w:firstLine="432"/>
        <w:jc w:val="both"/>
      </w:pPr>
      <w:r>
        <w:rPr>
          <w:rFonts w:ascii="Georgia" w:hAnsi="Georgia"/>
        </w:rPr>
        <w:t xml:space="preserve">Ze had de scan nog niet opgeslagen toen haar laptop, zonder waarschuwing, een korte piep liet horen, het geluid dat ze kende van een automatische back-up naar haar cloudaccount, iets wat ze duizend keer eerder had gehoord en waar ze nooit bij had stilgestaan, tot vandaag, tot het geluid haar deed opschrikken als een schot, haar hele lichaam een fractie van een seconde verstijvend voor haar verstand had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probeerde zichzelf gerust te stellen met de gedachte dat een cloudaccount van een museumrestaurator niemand zou interesseren. Ze wist, ergens onder die gedachte, dat ze zichzelf voor de gek hield, en dat er, ergens buiten deze zaal, iemand net een deur had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 ander leegstaand loods, roestige golfplaten, een naam op de gevel van een expeditiebedrijf dat tien jaar geleden was opgehouden te bestaan, de ramen half dichtgeplakt met kranten die vergeeld waren tot onleesbaarheid. Binnen, achter een wand van dozen die niemand ooit zou controleren, had Van der Heijden zijn eigen ruimte laten inrichten, kaal, functioneel, drie schermen en een tafel, precies genoeg om te doen wat gedaan moest worden en niets wat overbodige aandacht zou trekken. Het enige geluid was het zachte gezoem van de servers en, af en toe, het tikken van regen op het golfplaten dak boven hen.</w:t>
      </w:r>
    </w:p>
    <w:p w:rsidR="008B04EA" w:rsidRDefault="00457685">
      <w:pPr>
        <w:ind w:firstLine="432"/>
        <w:jc w:val="both"/>
      </w:pPr>
      <w:r>
        <w:rPr>
          <w:rFonts w:ascii="Georgia" w:hAnsi="Georgia"/>
        </w:rPr>
        <w:t>Hij zat er al twee uur, niet omdat hij ongeduldig was, maar omdat geduld het enige was dat hij zichzelf in twintig jaar volledig had kunnen aanleren. De ochtend in het Rijksmuseum was mislukt op een manier die hij niet had voorzien, Van Burens mannen op dezelfde plek op hetzelfde moment, iets wat volgens elke logica die hij kende onmogelijk toeval kon zijn en dat hem meer onrustig maakte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 xml:space="preserve">„Meester.” Zijn technisch specialist, een jonge vrouw die zichzelf alleen Reva liet noemen en die zich twee jaar geleden bij hen had aangesloten na een studie informatica die ze nooit had afgemaakt, kwam de ruimte binnen met een tablet tegen haar borst geklemd, dezelfde houding die Van der Heijden bij haar herkende wanneer ze zeker was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die hij vanbinnen wel voelde. Twintig jaar geleden, toen hij zelf nog geloofde in de trage, geduldige weg die Van Buren predikte, had hij geleerd dat overhaaste bewegingen meer verraadden dan stilstand ooit zou doen.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anders kan. Ik wil de professor en de restaurator spreken, niet begraven.”</w:t>
      </w:r>
    </w:p>
    <w:p w:rsidR="008B04EA" w:rsidRDefault="00457685">
      <w:pPr>
        <w:ind w:firstLine="432"/>
        <w:jc w:val="both"/>
      </w:pPr>
      <w:r>
        <w:rPr>
          <w:rFonts w:ascii="Georgia" w:hAnsi="Georgia"/>
        </w:rPr>
        <w:t>Reva aarzelde, iets wat ze zelden deed, en Van der Heijden merkte het, zoals hij alles merkte wat van zijn mensen afweek van hun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en voor een moment verdween de strategische kilte uit zijn blik en kwam er iets anders voor in de plaats, iets wat op vermoeidheid leek, of op iets dat er dichter bij lag dan hij zichzelf meestal toestond te voelen. „Laat een arts naar haar kijken </w:t>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 meer dan strategie. Dat was een belofte die hij zichzelf twintig jaar geleden had gedaan, op een dag die hij zelden toestond terug te komen in zijn gedachten, een dag waarop een andere loge, met dezelfde koude berekening die hij Van Buren nu zag toepassen,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kijkend naar de knipperende stip bij het Mauritshuis, en dacht aan een zoon van tweeënveertig die zijn vaders obsessie eindelijk serieus was gaan nemen, twaalf jaar te laat naar zijn eigen mening, maar op tijd genoeg om nog verschil te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was degene die het eerst iets opmerkte, niet omdat ze getraind was om dreiging te herkennen, maar omdat ze na twintig jaar in dit gebouw elk geluid kende dat er wel en niet in thuishoorde. „Er komt iemand de personeelsingang door,” zei ze, met haar blik op een klein beveiligingsscherm naast de deur van de zaal. „Twee mensen. Ik heb geen tweede team ingepland vanavond.”</w:t>
      </w:r>
    </w:p>
    <w:p w:rsidR="008B04EA" w:rsidRDefault="00457685">
      <w:pPr>
        <w:ind w:firstLine="432"/>
        <w:jc w:val="both"/>
      </w:pPr>
      <w:r>
        <w:rPr>
          <w:rFonts w:ascii="Georgia" w:hAnsi="Georgia"/>
        </w:rPr>
        <w:t>Sophie voelde de grond onder haar wegzakken op een manier die niets met het gebouw te maken had. Ze klapte de laptop dicht, de scan nog niet eens volledig geëxporteerd, en keek naar Lars, die al naar de deur bewoog met de stille, doelgerichte snelheid van iemand die de afgelopen vierentwintig uur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zalen waar het noodlicht lange schaduwen wierp over lijsten en beeldjes, Beelens sleutelbos rinkelend in haar hand als een klein alarm dat niemand anders kon horen. Achter hen, ergens in de gangen die ze net hadden verlaten, klonk het geluid van een deur die niet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die Sophie associeerde met veiligheid en werk in plaats van met vluchten. Ze herkende de sfeer meteen, dezelfde stilte als in haar eigen studio, en heel even, absurd genoeg, voelde ze zich er veiliger dan waar dan ook die dag, tot ze zich herinnerde waarom ze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steeg achter het museum, nat van een regenbui die was gekomen en gegaan zonder dat een van hen het had gemerkt, het asfalt glimmend onder een enkele straatlantaarn. Een fiets stond tegen de muur, niet van haar, van niemand in het bijzonder, achtergelaten door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 xml:space="preserve">Ze renden de steeg door, weg van het museum, langs achtertuinen en een klein plein waar een handvol late wandelaars niets leken te merken van wat er zich een straat verderop afspeelde. Daan wachtte met draaiende motor om de hoek van de Korte Vijverberg, en trok op voor Sophie het portier goed dicht had getrokken.</w:t>
      </w:r>
    </w:p>
    <w:p w:rsidR="008B04EA" w:rsidRDefault="00457685">
      <w:pPr>
        <w:ind w:firstLine="432"/>
        <w:jc w:val="both"/>
      </w:pPr>
      <w:r>
        <w:rPr>
          <w:rFonts w:ascii="Georgia" w:hAnsi="Georgia"/>
        </w:rPr>
        <w:t>„Wat is er gebeurd,” vroeg hij, terwijl hij wegreed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 xml:space="preserve">Pas toen de stad achter hen lag, de contouren van Den Haag oplossend in de achteruitkijkspiegel, durfde Sophie weer normaal adem te halen. Ze keek naar Lars, die met wit weggetrokken knokkels de rand van het dashboardkastje vasthield, alsof hij daarmee de auto kon sturen, en naar het notitieboek dat, ondanks alles, nog altijd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Sophie voelde misselijkheid opkomen die niets met de rit te maken had. Ze had die synchronisatie in geen jaren uitgezet, een gewoonte zo diep ingesleten dat ze er niet meer bij nadacht, en die gewoonte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lastRenderedPageBreak/>
        <w:t>„Dan slaan we niets meer op,” zei Lars. „Papier. Vanaf nu alles op papier.” Hij keek naar Daan in de achteruitkijkspiegel.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snelweg naar het zuiden, terwijl de avond langzaam over de weilanden viel en drie mensen in een verweerde blauwe Volkswagen zwegen, elk verzonken in een andere versie van dezelfde angst, de koplampen van tegemoetkomend verkeer als korte, voorbijschietende sterren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De terugbelactie kwam de volgende ochtend, vroeger dan Isaak had verwacht van een provinciale instantie die volgens zijn ervaring zelden binnen een week reageerde op wat dan ook. Hij zat aan zijn keukentafel, nog in het T-shirt waarin hij had geslapen, met een koffie die inmiddels kouder was dan hij lekker vond, het ochtendlicht grijs en vlak door de smalle keukenruit, toen zijn telefoon een nummer toonde dat hij niet herkende.</w:t>
      </w:r>
    </w:p>
    <w:p w:rsidR="008B04EA" w:rsidRDefault="00457685">
      <w:pPr>
        <w:ind w:firstLine="432"/>
        <w:jc w:val="both"/>
      </w:pPr>
      <w:r>
        <w:rPr>
          <w:rFonts w:ascii="Georgia" w:hAnsi="Georgia"/>
        </w:rPr>
        <w:t xml:space="preserve">„Meneer De Graaf? U sprak gisteren een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de gebruikelijke procedure. Normaal verzegelen we een instabiele sector met een bord en een hek. Deze sector kreeg een aanvullende beveiligingslaag, aangevraagd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 xml:space="preserve">Isaak zette zijn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andere kant, met een toon die voor het eerst iets minder ambtelijk klonk, iets persoonlijkers, alsof ook zij het gevoel had een detail te hebben gevonden dat niet klopte. „Er staat ook een aantekening in over een onbevoegde toegang, drie jaar na het </w:t>
        <w:lastRenderedPageBreak/>
        <w:t>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Onofficieel,” en hier hoorde Isaak voor het eerst een lichte aarzeling,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zonder het echt te zien. Twaalf jaar geleden had een externe partij geld en invloed gebruikt om een instortende mijngang zwaarder te beveiligen dan nodig was voor een simpel ongeval. Dat was geen toeval. Dat was iemand die iets wilde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drie uur te gaan rijden naar een provincie waar hij geen jurisdictie had voor 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hij snel moest vertrekken, twee overhemden, een scheerapparaat, het oude dossier zelf in een plastic hoes tussen zijn kleren gestopt alsof </w:t>
        <w:lastRenderedPageBreak/>
        <w:t>het kwetsbaarder was dan papier normaal is. Op de drempel van zijn appartement, met de sleutels al in zijn hand, viel zijn blik op de plant die zijn ex-vrouw hem ooit had gegeven, nog altijd groen ondanks alles. Hij goot hem water, wat overdreven voelde voor een reis van twee dagen, en zei tegen zichzelf dat dat niets met bijgeloof te maken had.</w:t>
      </w:r>
    </w:p>
    <w:p w:rsidR="008B04EA" w:rsidRDefault="00457685">
      <w:pPr>
        <w:ind w:firstLine="432"/>
        <w:jc w:val="both"/>
      </w:pPr>
      <w:r>
        <w:rPr>
          <w:rFonts w:ascii="Georgia" w:hAnsi="Georgia"/>
        </w:rPr>
        <w:t xml:space="preserve">De rit naar het zuiden duurde iets meer dan twee uur, langs een landschap dat steeds heuvelachtiger werd naarmate de snelweg Maastricht naderde, iets wat de rest van het land zelden bood en wat Isaak, ondanks de spanning die als een steen in zijn maag lag, bijna kon waarderen, de eerste glooiingen van het Limburgse land die zich als een verrassing uit de vlakte omhoog vouwden. Hij dacht aan een weduwe die hij nooit had teruggebeld, aan een zoon die nu zelf werd opgejaagd voor iets waar 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en secretaresses hadden geheugens, en geheugens waren, in het werk dat hij al veertig jaar deed, de meest onbetrouwbare beveiliging die bestond. Hij ontving ze in de bibliotheek van zijn huis aan de Herengracht, tussen boeken die drie generaties Van Burens hadden verzameld, de ruggen verweerd tot dezelfde donkere goudbruine tint, met een glas cognac dat hij zelden opdronk maar altijd naast zich liet staan, als decor voor een gesprek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 xml:space="preserve">Van Buren draaide het glas cognac langzaam in zijn hand, zonder het naar zijn lippen te brengen. Achter hem, door het hoge raam, viel het late middaglicht over de Herengracht, waar rondvaartboten argeloos voorbijgleden langs een huis dat, als ze het wisten, hen ijskoud zou hebben gemaakt, hun stemmen gedempt door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t xml:space="preserve">„Ik kende de vader beter dan wie ook, op één persoon na.” Van Buren zette het glas neer, voor het eerst die avond met een precisie die iets van de spanning verried die hij zorgvuldig buiten zijn stem hield. „Hij was briljant, en koppig, en hij dacht dat waarheid altijd goed nieuws is voor de wereld die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het dossier opgevraagd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zijn handen achter zijn rug gevouwen, in een houding die Voss hem al vijftien jaar had zien aannemen wanneer hij een besluit had genomen dat geen discussie meer verdroeg. „Een rechercheur die zijn eigen twaalf jaar oude dossier heropent, gedreven door schuldgevoel of nieuwsgierigheid, is een hond die zijn eigen neus volgt zonder te weten wie er nog meer </w:t>
        <w:lastRenderedPageBreak/>
        <w:t>meeloopt. Laat hem lopen. Plaats een zender op zijn voertuig, discreet, niets wat een standaardcontrole zou vinden, en volg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 xml:space="preserve">„En Voss,” zei Van Buren, zonder zich om te draaien van het raam. „Deze keer geen chaos. Geen tweede loge die ons voor de voeten loopt, geen kogels in een museum vol camera's. Rust. Geduld. We hebben bijna vierhonderd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veertig jaar geleden waarop hij zelf, jonger en onzekerder, tegenover een oudere Meester had gestaan die hem exact dezelfde woorden had voorgehouden. Geduld. Rust. Vierhonderd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jc w:val="both"/>
      </w:pPr>
      <w:r>
        <w:rPr>
          <w:rFonts w:ascii="Georgia" w:hAnsi="Georgia"/>
        </w:rPr>
        <w:t xml:space="preserve">De rit naar het zuiden verliep grotendeels in stilte, een stilte die Sophie niet onprettig vond na alles wat er die dag al was gebeurd. Ze keek naar de velden die voorbijgleden, naar de lucht die langzaam donkerder werd boven een horizon die met elke kilometer heuvelachtiger werd, en probeerde, voor het eerst sinds ze die ochtend de contrastversterking op de scan had toegepast, werkelijk te bevatten wat ze had gezien: twee schilderijen, bijna vierhonderd jaar oud, die samen een kaart vormden naar een plek die Lars' vader met zijn leven had bewaakt. Het soort besef dat te groot was om in één keer te verwerken, en dat zich daarom in stukjes aan haar opdrong, telkens wanneer de auto over een hobbel in de weg schudde of het licht door de bomen anders viel. Lars zei niets, zijn blik strak op de weg voor hem, maar zijn hand lag de hele rit op het notitieboek in zijn schoot, alsof hij zich ervan wilde verzekeren dat het echt was, dat dit geen koorts was die morgen zou zijn overgewaaid.</w:t>
      </w:r>
    </w:p>
    <w:p w:rsidR="008B04EA" w:rsidRDefault="00457685">
      <w:pPr>
        <w:ind w:firstLine="432"/>
        <w:jc w:val="both"/>
      </w:pPr>
      <w:r>
        <w:rPr>
          <w:rFonts w:ascii="Georgia" w:hAnsi="Georgia"/>
        </w:rPr>
        <w:t xml:space="preserve">Ze bereikten Maastricht toen de avond al over de stad viel, dat trage, blauwe uur waarin straatlantaarns aangaan voor ze echt nodig zijn en de contouren van gebouwen langzaam hun scherpte verliezen. Daan parkeerde de auto bij een verlaten weg aan de rand van de stad, waar het asfalt overging in een onverhard pad dat de heuvel in liep, en zette de motor uit met een stilte die zwaarder voelde dan het geluid net daarvoor.</w:t>
      </w:r>
    </w:p>
    <w:p w:rsidR="008B04EA" w:rsidRDefault="00457685">
      <w:pPr>
        <w:ind w:firstLine="432"/>
        <w:jc w:val="both"/>
      </w:pPr>
      <w:r>
        <w:rPr>
          <w:rFonts w:ascii="Georgia" w:hAnsi="Georgia"/>
        </w:rPr>
        <w:t>„Ik wacht hier,” zei hij, zonder dat iemand het had gevraagd. „Als jullie niet binnen drie uur terug zijn, bel ik iemand. Ik weet nog niet wie, maar ik bel iemand.”</w:t>
      </w:r>
    </w:p>
    <w:p w:rsidR="008B04EA" w:rsidRDefault="00457685">
      <w:pPr>
        <w:ind w:firstLine="432"/>
        <w:jc w:val="both"/>
      </w:pPr>
      <w:r>
        <w:rPr>
          <w:rFonts w:ascii="Georgia" w:hAnsi="Georgia"/>
        </w:rPr>
        <w:t xml:space="preserve">Lars kneep even in zijn schouder, meer dank dan hij op dit moment in woorden kon vatten, en stapte de auto uit de kou in. De lucht hier voelde anders dan in Amsterdam, droger, met een vage minerale geur die hij pas herkende toen hij zich herinnerde dat hij die geur één keer eerder had geroken, als kind, op een van de zeldzame keren dat zijn vader hem had meegenomen naar „het werk”, zoals hij </w:t>
        <w:lastRenderedPageBreak/>
        <w:t>het toen had genoemd, zijn hand stevig om die van zijn vader geklemd terwijl ze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vanaf een punt dat zijn vader nooit met naam had genoemd, een afstand in passen die Sophie, met de precisie van iemand gewend aan het reconstrueren van verdwenen details, had omgerekend naar meters op een moderne kaart. Het bracht hen naar een hek, roestig, half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 xml:space="preserve">Sophie trok haar jas strakker om zich heen en scheen met haar telefoon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kilte die niet zozeer koud als wel oud aanvoelde. Lars had zaklampen gekocht bij een tankstation onderweg, twee stuks, en de lichtbundels vraten kleine cirkels uit het donker zonder de omvang van de ruimte om hen heen ooit echt prijs te geven.</w:t>
      </w:r>
    </w:p>
    <w:p w:rsidR="008B04EA" w:rsidRDefault="00457685">
      <w:pPr>
        <w:ind w:firstLine="432"/>
        <w:jc w:val="both"/>
      </w:pPr>
      <w:r>
        <w:rPr>
          <w:rFonts w:ascii="Georgia" w:hAnsi="Georgia"/>
        </w:rPr>
        <w:t xml:space="preserve">De gangen waren precies zoals zijn vader ze in fragmenten had beschreven, wanden van zachte mergel met de sporen van eeuwenoude handarbeid nog zichtbaar in elke groef, hier en daar een naam in de steen gekrast, een jaartal, een enkele keer iets wat op een gedicht leek. Lars streek met zijn vingers langs een van die inscripties en voelde, voor het eerst sinds die ochtend in het Stadsarchief, iets wat dicht bij vrede kwam, alsof hij eindelijk op een plek was waar hij </w:t>
        <w:lastRenderedPageBreak/>
        <w:t xml:space="preserve">hoorde te zijn, ook al was die plek de plek waar zijn 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 xml:space="preserve">Ze liepen dieper, Sophie vlak achter hem, haar hand af en toe tegen zijn rug om zichzelf te oriënteren in het wisselende licht. Het water droop ergens boven hen in hetzelfde trage, onregelmatige ritme dat zijn vader ooit had genoteerd, en Lars merkte dat hij onwillekeurig zijn pas vertraagde, 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 xml:space="preserve">Iets verderop gleed Sophies lamp over een gat aan de rand van de gang, afgezet met twee roestige buizen en een bordje waarvan de letters allang waren weggeschilferd. Ze scheen erin. De bundel verdween in het donker zonder ergens op te stuiten, en uit de diepte kwam een geur omhoog van nat steen en stilstaand water. Lars bleef er langer bij staan dan nodig was, zonder te weten waarom, en liep toen door.</w:t>
      </w:r>
    </w:p>
    <w:p w:rsidR="008B04EA" w:rsidRDefault="00457685">
      <w:pPr>
        <w:ind w:firstLine="432"/>
        <w:jc w:val="both"/>
      </w:pPr>
      <w:r>
        <w:rPr>
          <w:rFonts w:ascii="Georgia" w:hAnsi="Georgia"/>
        </w:rPr>
        <w:t xml:space="preserve">Toen vonden ze de doorgang, lager dan de rest van de gang, precies zoals beschreven, en Lars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Hij zag het al. Een inkeping, op borsthoogte, in een vorm die hij duizend keer had zien getekend op de bladzijden van het notitieboek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 xml:space="preserve">Hij legde zijn handpalm plat tegen de steen, en voor het eerst sinds hij het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jc w:val="both"/>
      </w:pPr>
      <w:r>
        <w:rPr>
          <w:rFonts w:ascii="Georgia" w:hAnsi="Georgia"/>
        </w:rPr>
        <w:t xml:space="preserve">De kou hier beneden was anders dan gewone kou, minder een temperatuur dan een aanwezigheid, een constante negen graden die zich niet liet verjagen door beweging of kleding en die zich na een tijd in de botten leek te nestelen. Geluid gedroeg zich hier ook anders: elke ademhaling kaatste terug van wanden die niet leken te weten waar ze eindigden, en het gevoel voor tijd, dat Lars boven altijd als vanzelfsprekend had beschouwd, loste hier langzaam op in een grijze, ononderscheiden duur die evengoed twintig minuten als twee uur had kunnen zijn.</w:t>
      </w:r>
    </w:p>
    <w:p w:rsidR="008B04EA" w:rsidRDefault="00457685">
      <w:pPr>
        <w:ind w:firstLine="432"/>
        <w:jc w:val="both"/>
      </w:pPr>
      <w:r>
        <w:rPr>
          <w:rFonts w:ascii="Georgia" w:hAnsi="Georgia"/>
        </w:rPr>
        <w:t>De steen gaf mee zoals hij twaalf jaar geleden ook moest hebben meegegeven, met een schraperig geluid dat leek op een lange, uitgerekte zucht, en Lars deed een stap terug voor de opening, zijn hart nu allesbehalve kalm.</w:t>
      </w:r>
    </w:p>
    <w:p w:rsidR="008B04EA" w:rsidRDefault="00457685">
      <w:pPr>
        <w:ind w:firstLine="432"/>
        <w:jc w:val="both"/>
      </w:pPr>
      <w:r>
        <w:rPr>
          <w:rFonts w:ascii="Georgia" w:hAnsi="Georgia"/>
        </w:rPr>
        <w:t xml:space="preserve">Binnen was de ruimte kleiner dan hij had verwacht van alle jaren dat hij zich dit moment had voorgesteld zonder het toe te geven, een voorportaal niet groter dan zijn eigen woonkamer, de wanden bedekt met symbolen die zijn zaklamp in reliëf 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 xml:space="preserve">Sophie liet haar licht langzaam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Vrije 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verbeeld en herverbeeld in zijn eigen hoofd, al honderd keer had gereconstrueerd zonder ooit te weten of die reconstructie klopte. Een smalle spleet, nauwelijks breder dan twee vingers,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 xml:space="preserve">Sophie knielde naast hem, en zonder dat hij het hoefde te vragen, trok ze haar handschoenen aan, dezelfde witte katoenen handschoenen die ze die ochtend nog had gedragen boven een schilderij van driehonderd miljoen euro, nu gebruikt voor iets wat geen prijs had. Ze 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„Metaal. Iets ronds.”</w:t>
      </w:r>
    </w:p>
    <w:p w:rsidR="008B04EA" w:rsidRDefault="00457685">
      <w:pPr>
        <w:ind w:firstLine="432"/>
        <w:jc w:val="both"/>
      </w:pPr>
      <w:r>
        <w:rPr>
          <w:rFonts w:ascii="Georgia" w:hAnsi="Georgia"/>
        </w:rPr>
        <w:t xml:space="preserve">Het kostte haar bijna vijf minuten, vijf minuten waarin Lars zijn adem zo vaak inhield dat hij duizelig werd, voor ze het eruit had: een dof aluminium kokertje, niet langer dan haar wijsvinger, de dop vastgekoekt met kalk. Lars draaide het open met zijn tanden op elkaar. Binnenin, strak opgerold en droog gebleven achter een rubberen ring, zat een bladzijde uit een notitieboek.</w:t>
      </w:r>
    </w:p>
    <w:p w:rsidR="008B04EA" w:rsidRDefault="00457685">
      <w:pPr>
        <w:ind w:firstLine="432"/>
        <w:jc w:val="both"/>
      </w:pPr>
      <w:r>
        <w:rPr>
          <w:rFonts w:ascii="Georgia" w:hAnsi="Georgia"/>
        </w:rPr>
        <w:t xml:space="preserve">Ze legden het op een vlak stuk steen en rolden het open met de zorg die Sophie aan geen enkel document ooit eerder had besteed, ook al had ze in twaalf jaar restauratiewerk honderden kwetsbare papieren gehanteerd.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 xml:space="preserve">Wat hier ligt is geen schat en geen wapen. Het is een belofte, gedaan door mensen die bijna vierhonderd jaar geleden hun leven waagden voor één idee: dat een stad zichzelf kan besturen zonder een vorst die haar dat toestaat. Ze verborgen het niet omdat de wereld het niet mocht weten, maar omdat ze wisten wat er gebeurt met mensen die hun naam onder zo'n belofte zetten, en met hun kinderen, en met de kinderen van hun kinderen.</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„Hij wist het niet zeker,” zei Lars uiteindelijk, zijn stem schor. „Twintig jaar zoeken, en op het einde wist hij het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Van ergens buiten de kamer, ver weg maar onmiskenbaar, klonk het geluid van een portier dat dichtsloeg, gevolgd door voetstappen die zich, voorzichtig maar doelbewust, een weg zochten naar de ingang die zij een uur eerder hadden opengebroken.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De kou van de kamer was inmiddels in Sophies botten gaan zitten op een manier die ze niet meer opmerkte tot ze bewoog, een diepe, klamme kilte die uit de mergel zelf leek te komen, uit steen die al eeuwen niet meer had geweten wat zonlicht was. Ze had geen idee meer hoe laat het was. Haar telefoon lag uit, uit voorzichtigheid,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geleden al gezegd, en was toch blijven zitten, gevangen door de lijnen in de steen, door de rouw die nog vers over Lars' gezicht lag sinds hij de laatste bladzijde van zijn vaders brief had gelezen. Sommige momenten lieten zich niet haasten, ook niet wanneer haasten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galmend door de lage gang, was het meest opluchtende geluid dat Sophie in haar leven had gehoord, en toch schrok ze er zo hevig van dat ze bijna haar zaklamp liet vallen, haar hart met een schok in haar keel springend voor haar verstand kon inhalen dat de stem vertrouwd was. Hij stond net binnen de doorgang met zijn eigen telefoon als zaklamp, zijn gezicht een mengeling van irritatie en pure paniek, zijn haar vochtig van het zweet van iemand die te snel door een te smalle gang had gelopen. „Jullie zeiden drie uur. Het is bijna vijf uur geleden. Ik stond op het punt om het alarmnummer te bellen, en dan te bedenken dat ik niet eens wist wat ik moest zeggen. Goedenavond, ik ben op zoek naar twee landelijk gezochte voortvluchtigen die ik net had beloofd niet te verliezen.”</w:t>
      </w:r>
    </w:p>
    <w:p w:rsidR="008B04EA" w:rsidRDefault="00457685">
      <w:pPr>
        <w:ind w:firstLine="432"/>
        <w:jc w:val="both"/>
      </w:pPr>
      <w:r>
        <w:rPr>
          <w:rFonts w:ascii="Georgia" w:hAnsi="Georgia"/>
        </w:rPr>
        <w:lastRenderedPageBreak/>
        <w:t xml:space="preserve">„Het spijt me,” zei Lars, en zijn stem klonk nog schor van de tranen die hij eerder niet had kunnen tegenhouden, zijn ogen roodomrand in het schijnsel van de drie zaklampen die nu door de kamer zwaaiden. „We verloren elk besef van tijd hierbeneden. Ik denk niet dat ik dat kon helpen.”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opengevouwen papiertje dat Sophie inmiddels voorzichtig tussen twee lagen plastic uit haar tas had gelegd om het te beschermen tegen het vocht van haar eigen handen, en zijn mond viel open zonder dat er geluid uit kwam, zijn hele houding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haar blik getraind door jaren restauratiewerk om te zien wat een leek zou missen.</w:t>
      </w:r>
    </w:p>
    <w:p w:rsidR="008B04EA" w:rsidRDefault="00457685">
      <w:pPr>
        <w:ind w:firstLine="432"/>
        <w:jc w:val="both"/>
      </w:pPr>
      <w:r>
        <w:rPr>
          <w:rFonts w:ascii="Georgia" w:hAnsi="Georgia"/>
        </w:rPr>
        <w:t xml:space="preserve">Eriks laatste zin bleef door haar hoofd spoken, in zijn eigen handschrift, gehaast en toch precies. Een mechanisme dat werkt volgens de Gulden Snede. Ze had die verhouding duizend keer bestudeerd in haar werk, in de compositie van renaissanceschilderijen, in de architectuur van kerken die ze had helpen restaureren, in elke gulden spiraal die een schilder ooit bewust of onbewust in een doek had verwerkt, maar nooit eerder in een 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het hoofd had gezien in de emotie van het moment, toen alleen de brief had geteld en niets anders. De cirkel met het middelpunt. De passer die zich vermengde </w:t>
        <w:lastRenderedPageBreak/>
        <w:t xml:space="preserve">met het oudere symbool, zoals ze al eerder had opgemerkt. En daaronder, nauwelijks zichtbaar onder een dunne laag kalkaanslag die zich over eeuwen had opgebouwd, een reeks van vijf lijnen die in lengte van elkaar verschilden op een manier die haar oog, getraind in compositorische verhoudingen tot op de millimeter, onmiddellijk als niet-willekeurig herkende.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zijn maar lijnen in de steen.”</w:t>
      </w:r>
    </w:p>
    <w:p w:rsidR="008B04EA" w:rsidRDefault="00457685">
      <w:pPr>
        <w:ind w:firstLine="432"/>
        <w:jc w:val="both"/>
      </w:pPr>
      <w:r>
        <w:rPr>
          <w:rFonts w:ascii="Georgia" w:hAnsi="Georgia"/>
        </w:rPr>
        <w:t xml:space="preserve">„Niets is maar lijnen in de steen,” zei Sophie, half tegen hem, half tegen zichzelf, „niet wanneer iemand er bijna vierhonderd jaar geleden zo precies over heeft nagedacht.” Ze liet haar vingers over de langste lijn glijden, en voelde, onder haar handschoen, een subtiele oneffenheid die ze eerder had gemist, een lichte verdieping in de steen op iets meer dan zes tiende van de lengte van die lijn, een verhouding die ze, zonder er bewust bij na te denken, herkende als de Gulden Snede zelf 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het mis heb. Sommige van deze mechanismen zijn ontworpen om juist te verzegelen wanneer je ze verkeerd behandelt, niet te openen.”</w:t>
      </w:r>
    </w:p>
    <w:p w:rsidR="008B04EA" w:rsidRDefault="00457685">
      <w:pPr>
        <w:ind w:firstLine="432"/>
        <w:jc w:val="both"/>
      </w:pPr>
      <w:r>
        <w:rPr>
          <w:rFonts w:ascii="Georgia" w:hAnsi="Georgia"/>
        </w:rPr>
        <w:t xml:space="preserve">„We hebben vanavond geen tijd meer om het risico goed in te schatten,” zei Daan, die met zijn armen over elkaar bij de doorgang stond, zichtbaar minder op zijn gemak in deze ruimte dan de andere twee, zijn blik voortdurend naar de uitgang glijdend alsof de kamer zelf hem observeerde. „En eerlijk gezegd heb ik ook behoefte aan, ik weet niet, daglicht. Eten. Een moment om na te denken zonder dat er ergens een muur op ons kan instorten terwijl ik in een gat in de grond sta te wachten op twee mensen van wie de een gisteren nog gewoon mijn baas was en de ander een gezicht van een borrel.”</w:t>
      </w:r>
    </w:p>
    <w:p w:rsidR="008B04EA" w:rsidRDefault="00457685">
      <w:pPr>
        <w:ind w:firstLine="432"/>
        <w:jc w:val="both"/>
      </w:pPr>
      <w:r>
        <w:rPr>
          <w:rFonts w:ascii="Georgia" w:hAnsi="Georgia"/>
        </w:rPr>
        <w:t>Lars keek naar Sophie, en ze zag de strijd in zijn ogen, de haast die hem al twaalf jaar voortdreef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 xml:space="preserve">„Daan heeft gelijk,” zei hij uiteindelijk, met een tegenzin die hem bijna fysiek pijn leek te doen, zijn hand nog altijd op het notitieboek van zijn vader gedrukt alsof loslaten betekende dat hij hem opnieuw zou verliezen. „We komen terug. Met beter licht, met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lichtbundels dansend over wanden die eeuwenlang niemand hadden gezien, de kou langzaam plaatsmakend voor de mildere avondlucht buiten naarmate ze de uitgang naderden, en toen ze eindelijk weer buiten stonden, onder een hemel vol sterren die je in Amsterdam nooit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 xml:space="preserve">„We hebben een hotel nodig,” zei Daan, die zijn telefoon tevoorschijn haalde en meteen weer wegstopte toen hij zich </w:t>
        <w:lastRenderedPageBreak/>
        <w:t>herinnerde dat geen van hen die avond nog wilde gebruiken. „Een waar niemand naar identiteitsbewijzen vraagt, bij voorkeur,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op een doordeweekse avond, straten die om deze tijd in Amsterdam nog vol leven zouden zitten en die hier al leken te rusten voor de nacht, de gevels van de oude binnenstad donker en stil achter gesloten luiken, alleen hier en daar een verlicht raam dat verried dat er nog iemand wakker was. Hij checkte in bij een hotel dat hij online had geboekt zonder er ooit eerder te zijn geweest, een smal pand met een receptie die naar oude koffie en sigaretten rook, gooide zijn tas op het bed zonder hem open te maken, en stond binnen tien minuten alweer buiten, met de onrust van een man die wist dat slapen vannacht toch niet zou lukken, hoe uitgeput zijn lichaam ook was.</w:t>
      </w:r>
    </w:p>
    <w:p w:rsidR="008B04EA" w:rsidRDefault="00457685">
      <w:pPr>
        <w:ind w:firstLine="432"/>
        <w:jc w:val="both"/>
      </w:pPr>
      <w:r>
        <w:rPr>
          <w:rFonts w:ascii="Georgia" w:hAnsi="Georgia"/>
        </w:rPr>
        <w:t xml:space="preserve">Het dossier zou hij pas de volgende ochtend krijgen, dat had de vrouw aan de telefoon duidelijk gemaakt. Maar de Sint-Pietersberg lag nog geen twintig minuten rijden verderop, en Isaak had, in tegenstelling tot wat hij tegen zichzelf beweerde wanneer collega's hem geduldig noemden, nooit goed kunnen wachten wanneer wachten niet strikt noodzakelijk was. Hij reed zonder navigatie, alleen op het geheugen van 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 xml:space="preserve">Hij herinnerde zich de weg vager dan hij had verwacht, twaalf jaar was een lange tijd en hij was destijds maar één dag op de zaak gezet geweest, een jonge rechercheur die een routineklus kreeg toebedeeld en die nooit had gedacht dat de plek hem zo lang zou blijven achtervolgen. Maar het landschap zelf hielp hem, de karakteristieke glooiing van de heuvel tegen de avondlucht, de contouren die hij zich, tot zijn eigen verbazing, nog herinnerde uit een fotorapport dat hij ooit had doorgebladerd in een kelderarchief dat naar stof en oude inkt rook.</w:t>
      </w:r>
    </w:p>
    <w:p w:rsidR="008B04EA" w:rsidRDefault="00457685">
      <w:pPr>
        <w:ind w:firstLine="432"/>
        <w:jc w:val="both"/>
      </w:pPr>
      <w:r>
        <w:rPr>
          <w:rFonts w:ascii="Georgia" w:hAnsi="Georgia"/>
        </w:rPr>
        <w:lastRenderedPageBreak/>
        <w:t>Hij parkeerde zijn auto langs een verlaten weg waar het asfalt overging in onverhard pad, precies zoals in het dossier beschreven, en liep de laatste honderden meters te voet, zijn zaklamp nog uit, zijn ogen wennend aan het schemerdonker 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Het hek was er nog. Roestig, half overwoekerd door bramenstruiken die zich in de loop van twaalf jaar over het metaal hadden geslingerd alsof de natuur zelf had geprobeerd de plek te verbergen. Precies zoals de foto's in het oude dossier het hadden vastgelegd. Maar het slot, dat volgens diezelfde foto's ooit stevig had vastgezeten, hing nu los aan één scharnier,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 xml:space="preserve">Isaak liet zijn hand over het metaal glijden, voelde de scherpe rand waar het was opengebroken, en voelde tegelijk iets in zijn maag samentrekken dat geen twijfel meer toeliet. Iemand was hier geweest. Vandaag, of gisteren, in elk geval recent genoeg dat de roest op de breukvlakken nog niet had kunnen aanslaan, recent genoeg dat het bijna voelde alsof hij de warmte van hun aanwezigheid nog in de lucht kon proeven.</w:t>
      </w:r>
    </w:p>
    <w:p w:rsidR="008B04EA" w:rsidRDefault="00457685">
      <w:pPr>
        <w:ind w:firstLine="432"/>
        <w:jc w:val="both"/>
      </w:pPr>
      <w:r>
        <w:rPr>
          <w:rFonts w:ascii="Georgia" w:hAnsi="Georgia"/>
        </w:rPr>
        <w:t xml:space="preserve">Hij overwoog naar binnen te gaan, alleen, zonder back-up, zonder dat iemand wist waar hij precies was, wat tegen elke regel inging die hij zelf twintig jaar lang aan jongere collega's had voorgehouden, elke les die hij ooit had gegeven over voorzichtigheid en procedure die nu als een vermanende stem in zijn eigen achterhoofd klonk. Zijn hand lag al op het hek toen zijn gezond verstand, of wat daar na een lange dag nog van over was, hem tegenhield.</w:t>
      </w:r>
    </w:p>
    <w:p w:rsidR="008B04EA" w:rsidRDefault="00457685">
      <w:pPr>
        <w:ind w:firstLine="432"/>
        <w:jc w:val="both"/>
      </w:pPr>
      <w:r>
        <w:rPr>
          <w:rFonts w:ascii="Georgia" w:hAnsi="Georgia"/>
        </w:rPr>
        <w:t xml:space="preserve">Als Lars van der Meer en Sophie de Wit hier waren geweest, of nog steeds waren, dan liep hij een groot risico door in het donker een ingestorte mijngang in te stappen zonder uitrusting, zonder iemand die wist dat hij hier was, achter twee mensen aan die volgens elk officieel document gevaarlijk en voortvluchtig waren, ook al geloofde </w:t>
        <w:lastRenderedPageBreak/>
        <w:t>hij dat zelf allang niet meer, een overtuiging die met elk uur dat voorbijging alleen maar sterker was geworden.</w:t>
      </w:r>
    </w:p>
    <w:p w:rsidR="008B04EA" w:rsidRDefault="00457685">
      <w:pPr>
        <w:ind w:firstLine="432"/>
        <w:jc w:val="both"/>
      </w:pPr>
      <w:r>
        <w:rPr>
          <w:rFonts w:ascii="Georgia" w:hAnsi="Georgia"/>
        </w:rPr>
        <w:t xml:space="preserve">Hij deed een stap terug, maakte foto's van het hek met zijn telefoon, methodisch, van verschillende hoeken, zoals hij elke plaats delict in twintig jaar dienst had gedocumenteerd, en liep terug naar zijn auto met de vaste overtuiging dat hij morgenochtend, met het dossier in de hand en op zijn minst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een paar uur eerder onder de wielkast van zijn auto was bevestigd, op een tankstation langs de A2 bij Eindhoven waar hij kort had gestopt voor koffie, door een man die hij nooit had opgemerkt en die zich had voorgedaan als een reiziger die zijn eigen band controleerde op de plek ernaast, een gebaar zo alledaags dat het geen enkele argwaan had gewekt.</w:t>
      </w:r>
    </w:p>
    <w:p w:rsidR="008B04EA" w:rsidRDefault="00457685">
      <w:pPr>
        <w:ind w:firstLine="432"/>
        <w:jc w:val="both"/>
      </w:pPr>
      <w:r>
        <w:rPr>
          <w:rFonts w:ascii="Georgia" w:hAnsi="Georgia"/>
        </w:rPr>
        <w:t>In een auto die honderd meter verderop langs de weg stond geparkeerd, met de lichten uit, zag Broeder Voss op zijn scherm een groen stipje dat zich niet meer bewoog, precies bij het hek dat volgens zijn eigen, veertig jaar oude familiegeschiedenis toegang gaf tot iets waar zijn Meester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kort bericht, zijn duimen sneller bewegend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precies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Farah's hand was ingepakt in een verse mitella toen ze samen met Bram terugkeerde naar de loods, haar gezicht bleek van pijn die ze weigerde te tonen, en Van der Heijden merkte, voor hij ook maar één woord over de mislukte operatie hoorde, dat hij eerst opgelucht was dat ze allebei nog overeind liepen. Dat volgorde van gevoelens, opluchting voor informatie, was iets wat hij zichzelf al twintig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 xml:space="preserve">„Ze waren al weg toen we bij de zaal aankwamen,” zei Bram, zijn stem vlak, de toon van iemand die faalt en dat feit niet wil verbloemen met excuses, zijn ogen naar de grond gericht op een manier die Van der Heijden bij hem zelden had gezien. „De conservator hield ons op. We hebben haar niet aangeraakt,” voegde hij er snel aan toe, alsof hij het vermoeden zag opkomen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 xml:space="preserve">„Dat weet ik,” zei Van der Heijden. „Ik zou het anders al hebben gehoord.” Hij liep naar het grootste scherm, waar Reva inmiddels een tijdlijn had opgebouwd van elk bekend moment die dag, kleine gekleurde stippen op een digitale kaart die het verhaal van een vlucht vertelden zonder de details te kennen: het museum in Amsterdam, de cloud-synchronisatie,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 xml:space="preserve">Van der Heijden dacht daar even over na, zijn blik strak op de tijdlijn, zijn gedachten sneller bewegend dan zijn gezicht liet zien. </w:t>
        <w:lastRenderedPageBreak/>
        <w:t>„Niemand leert dat in een dag,” zei hij. „Tenzij iemand het hen voordoet.” Hij tikte met een vinger op het scherm, bij het moment van de ontsnapping in de parkeergarage bij het Waterlooplein, iets wat Reva eerder had opgemerkt maar niet had kunnen duiden. „Wie heeft die auto bestuurd.”</w:t>
      </w:r>
    </w:p>
    <w:p w:rsidR="008B04EA" w:rsidRDefault="00457685">
      <w:pPr>
        <w:ind w:firstLine="432"/>
        <w:jc w:val="both"/>
      </w:pPr>
      <w:r>
        <w:rPr>
          <w:rFonts w:ascii="Georgia" w:hAnsi="Georgia"/>
        </w:rPr>
        <w:t xml:space="preserve">Bram had de woonboot aan de Brouwersgracht die ochtend in de gaten gehouden en was de twee op honderd meter afstand gevolgd, langs een kerk aan de Oudezijds Voorburgwal waar hij niet naar binnen had gedurfd, tot de ingang van een parkeergarage bij het Waterlooplein, waar hij ze tussen de betonnen pilaren was kwijtgeraakt. Reva riep het beeldmateriaal op, de korrelige opname van een parkeergarage-camera die ze via een achterdeur in het gemeentelijke systeem hadden weten te bereiken, het beeld schokkerig en donker maar duidelijk genoeg, en Van der Heijden bestudeerde het gezicht van de jonge bestuurder, te jong om een collega te zijn, te vertrouwd met de twee vluchtelingen om een toevallige taxichauffeur te zijn, zijn ogen samengeknepen op de manier van een man die gewend was patronen te zien waar anderen alleen chaos zagen.</w:t>
      </w:r>
    </w:p>
    <w:p w:rsidR="008B04EA" w:rsidRDefault="00457685">
      <w:pPr>
        <w:ind w:firstLine="432"/>
        <w:jc w:val="both"/>
      </w:pPr>
      <w:r>
        <w:rPr>
          <w:rFonts w:ascii="Georgia" w:hAnsi="Georgia"/>
        </w:rPr>
        <w:t>Reva bevroor voor een fractie van een seconde langer dan het beeld dat rechtvaardigde, haar blik op het gezicht van de jonge chauffeur, en zei niets over de reden waarom dat gezicht haar bekend voorkwam, van een avond in een achterkamer waar ze zelf ooit met evenveel twijfel als overtuiging had gezeten. Ze schoof het gevoel weg als iets wat later aandacht kon krijgen, en concentreerde zich weer op het scherm.</w:t>
      </w:r>
    </w:p>
    <w:p w:rsidR="008B04EA" w:rsidRDefault="00457685">
      <w:pPr>
        <w:ind w:firstLine="432"/>
        <w:jc w:val="both"/>
      </w:pPr>
      <w:r>
        <w:rPr>
          <w:rFonts w:ascii="Georgia" w:hAnsi="Georgia"/>
        </w:rPr>
        <w:t xml:space="preserve">„Een student,” zei hij. „Of een assistent. Iemand van de universiteit.” Hij richtte zich tot Reva, zijn stem opeens scherper, doelgerichter.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de manier waarop wij praten. Niet zoals Van Burens mensen dat zouden doen.” Hij zweeg even, en zijn blik gleed naar Farah, die aan de rand van de ruimte zat met haar mitella, luisterend zonder zich ermee te bemoeien, haar gezicht een studie in beheerste pijn. „We bedreigen geen studenten om informatie te krijgen die we ook via geduld kunnen vinden. Maar </w:t>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 xml:space="preserve">Hij liep naar het kleine raam van zijn kantoorruimte, waar de avond over het havengebied viel in een waas van industrieel licht en verre scheepshoorns, het geluid van kranen die vracht verplaatsten ergens in de duisternis, en dacht aan een gesprek dat hij twintig jaar geleden had gevoerd, met een oudere broeder die hem had uitgelegd dat geduld de enige deugd was die de traditionele loges hem ooit hadden bijgebracht die het navolgen waard was. Hij had dat geduld overgenomen, had het alleen gekoppeld aan een doel dat zijn oude broeders verafschuwden, een omkering die hem soms 's nachts nog wakker hield, vragend of hij werkelijk zo anders was als hij zichzelf voorhield.</w:t>
      </w:r>
    </w:p>
    <w:p w:rsidR="008B04EA" w:rsidRDefault="00457685">
      <w:pPr>
        <w:ind w:firstLine="432"/>
        <w:jc w:val="both"/>
      </w:pPr>
      <w:r>
        <w:rPr>
          <w:rFonts w:ascii="Georgia" w:hAnsi="Georgia"/>
        </w:rPr>
        <w:t xml:space="preserve">„Reva,” zei hij, zonder zich om te draaien, zijn stem weer beheerst, weer de stem van een man die wist wat hij deed.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die volgelingen wisselen wanneer ze beseffen dat hun leider net had gekozen voor voorzichtigheid boven een makkelijke overwinning, om redenen die niets met zwakte te maken hadden, en Farah, die haar gewonde hand voorzichtig tegen haar borst hield, voelde voor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op de manier waarop industrieterreinen 's nachts stil zijn, niet leeg maar wachtend, met het verre geluid van een kraan die vracht verplaatste aan de andere kant van het havenbekken en het ritmische tikken van regen tegen de golfplaten die al sinds de avond niet was opgehouden. Reva zat alleen bij haar drie schermen, het gezicht van de jonge chauffeur nog altijd bevroren op het middelste scherm, en voelde een onrust die niets met haar werk te maken had.</w:t>
      </w:r>
    </w:p>
    <w:p w:rsidR="008B04EA" w:rsidRDefault="00457685">
      <w:pPr>
        <w:ind w:firstLine="432"/>
        <w:jc w:val="both"/>
      </w:pPr>
      <w:r>
        <w:rPr>
          <w:rFonts w:ascii="Georgia" w:hAnsi="Georgia"/>
        </w:rPr>
        <w:t xml:space="preserve">Ze kende dat gezicht. Niet goed, niet op een manier die ze een vriendschap zou noemen, maar goed genoeg om te weten dat de jongen die Sophie de Wit en Lars van der Meer die middag in een parkeergarage had opgehaald, dezelfde jongen was die twee jaar geleden drie keer was verschenen bij de leesavonden in het achterkamertje boven het antiquariaat aan de Nieuwendijk, waar een handjevol studenten en net-afgestudeerden elkaar teksten voorlazen over transparantie, over instituties die zichzelf beschermden ten koste van de waarheid, over de plicht om ongemakkelijke geschiedenis niet te laten begraven. Ze herinnerde zich zijn naam niet meer zeker, Daan misschien, of iets wat daarop leek, en ze herinnerde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jongen die ooit drie avonden was langsgekomen was geen agent, geen bedreiging, geen aanwijzing die de zaak vooruit zou helpen. Maar ergens onder die redenering, op een plek die ze liever niet te lang bezocht, wist ze dat het iets anders was: een kleine, koppige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 xml:space="preserve">Ze had gezien wat er met Farah's hand was gebeurd, en hoe Farah die avond toch weer naar Den Haag was gegaan, met een verband dat al doorbloedde voor ze de auto in stapte. Ze had Van der Heijden zien knikken toen Farah zei dat het wel ging, en ze had, voor het eerst sinds ze zich twee jaar geleden bij de beweging had aangesloten,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studiegenoten hoopten te werken haar meer beangstigden dan inspireerden, bedrijven die data verzamelden en verborgen achter voorwaarden die niemand las, instituties die zich verscholen achter complexiteit in plaats van achter muren. Van der Heijdens lezing, gegeven onder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 xml:space="preserve">Twee jaar later wist ze niet meer zo zeker of het iets doen altijd hetzelfde betekende als het juiste doen. Ze dacht aan Farah's mitella, aan de conservator in Den Haag die zich met niets anders dan een sleutelbos tussen twee vreemden en haar eigen depot had gezet.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partij beschermde die ze beweerde te beschermen. De jongen, Daan, had geknikt, instemmend, alsof hij het meende. Ze vroeg zich nu af of hij het nog steeds meende, ergens ver van hier, terwijl hij twee voortvluchtigen door het land reed die niets hadden gedaan behalve toevallig iets ontdekken wat oude mannen liever begraven hadden gehouden.</w:t>
      </w:r>
    </w:p>
    <w:p w:rsidR="008B04EA" w:rsidRDefault="00457685">
      <w:pPr>
        <w:ind w:firstLine="432"/>
        <w:jc w:val="both"/>
      </w:pPr>
      <w:r>
        <w:rPr>
          <w:rFonts w:ascii="Georgia" w:hAnsi="Georgia"/>
        </w:rPr>
        <w:lastRenderedPageBreak/>
        <w:t xml:space="preserve">Reva sloot het beeldbestand, niet omdat ze de gegevens niet meer nodig had, Van der Heijden zou de identificatie sowieso via de universiteit binnen een dag hebben, maar omdat ze niet langer naar dat gezicht wilde kijken zonder een antwoord te hebben op de vraag die het in haar opriep. Ze had gekozen voor deze beweging omdat ze geloofde dat waarheid, hoe ongemakkelijk ook, altijd beter was dan een gecontroleerde stilte. Ze was nooit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zij niet overschreden zoals Van Burens mensen dat wel deden. Ze wilde in die belofte geloven, had er twee jaar in geloofd zonder twijfel, en toch bleef er, ergens onder haar ribben, een kleine, ongemakkelijke vraag hangen die ze niet kon wegprogrammeren zoals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 xml:space="preserve">Ze opende een nieuw venster, begon aan de zoekopdracht die Van der Heijden haar had gevraagd, naam voor naam, universiteit voor universiteit, en zei tegen zichzelf dat ze het voor de zaak deed, voor de waarheid die ze allemaal zochten. Ze zei er niet bij, niet eens in haar eigen hoofd, dat ze hoopte dat wat ze zou vinden de jongen op het scherm zo ver mogelijk uit de vuurlinie zou houden, of dat ze, wanneer het moment kwam, misschien een fractie van een seconde langzamer zou reageren dan ze kon, alleen om hem die extra tel te geven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Het hotel was precies zo onopvallend als Lars had beloofd, een familiebedrijf met tien kamers boven een café aan de rand van de oude binnenstad, de trap krakend onder versleten loper, de muren behangen met vergeelde foto's van een Maastricht dat er decennia geleden anders had uitgezien. De eigenaar, een gedrongen man van in de zestig met een sigaret die permanent leek te bungelen tussen zijn lippen zonder ooit aangestoken te worden, herkende Lars nog van twintig jaar geleden en stelde geen vragen over de creditcard die ze niet gebruikten of de reden waarom drie mensen zonder bagage om negen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gehaald zonder te vragen of iemand honger had. Ze had honger gehad zonder het te beseffen, een vermoeidheid die zich pas nu, in de veiligheid van een afgesloten deur, liet voelen als iets fysieks in plaats van iets waar ze doorheen moest werken. Ze at sneller dan gepast was, en merkte het pas toen ze het laatste stukje brood al in haar mond had.</w:t>
      </w:r>
    </w:p>
    <w:p w:rsidR="008B04EA" w:rsidRDefault="00457685">
      <w:pPr>
        <w:ind w:firstLine="432"/>
        <w:jc w:val="both"/>
      </w:pPr>
      <w:r>
        <w:rPr>
          <w:rFonts w:ascii="Georgia" w:hAnsi="Georgia"/>
        </w:rPr>
        <w:t xml:space="preserve">„Kijk,” zei ze, met haar mond nog half vol, en wees op haar potloodschets, haar vinger langs de lijnen glijdend die ze uit haar geheugen had overgetekend met de precisie van iemand die gewend was elk detail te bewaren. „Als deze verhouding klopt, dan is het drukpunt niet willekeurig een plek in de steen. Het zou op nul komma zes één acht van de langste lijn moeten liggen, wat volgens de Gulden Snede-berekening hier uitkomt.” Ze tekende een klein kruisje op het papier. „We hebben geen zaklampen nodig zo erg als we handschoenen nodig hebben. Als daar een mechanisme zit dat twaalf jaar niet is aangeraakt, wil ik niet dat we het met blote vingers forceren en iets beschadigen dat bijna vierhonderd jaar heeft standgehouden.”</w:t>
      </w:r>
    </w:p>
    <w:p w:rsidR="008B04EA" w:rsidRDefault="00457685">
      <w:pPr>
        <w:ind w:firstLine="432"/>
        <w:jc w:val="both"/>
      </w:pPr>
      <w:r>
        <w:rPr>
          <w:rFonts w:ascii="Georgia" w:hAnsi="Georgia"/>
        </w:rPr>
        <w:t xml:space="preserve">Lars knikte, maar zijn blik was al afgedwaald naar het raam, naar de donkere daken van Maastricht die zich uitstrekten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vasthouden om de gedachte hardop te durven uitspreken. „Wat als hij niet ons probleem is, maar onze enige uitweg? We kunnen niet voor altijd voortvluchtig blijven, Sophie. Op een gegeven moment moeten we iemand met echte macht overtuigen dat wat er gebeurt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zijn stem zacht maar niet weifelend.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we willen alleen praten op een toon die haar meer angst had aangejaagd dan geschreeuw ooit zou kunnen, een stem die nog dagen in haar oren had nagegalmd. Ze dacht ook aan haar vader, aan hoe hij haar ooit had verteld, in een van de weinige momenten dat hij iets persoonlijks had gedeeld, dat een mens uiteindelijk maar twee keuzes had wanneer het noodlot binnendrong: verstoppen, of onder ogen zien. Ze had twaalf jaar voor de eerste optie gekozen, en was nu, tegen haar wil, aan het leren wat de tweede kostte.</w:t>
      </w:r>
    </w:p>
    <w:p w:rsidR="008B04EA" w:rsidRDefault="00457685">
      <w:pPr>
        <w:ind w:firstLine="432"/>
        <w:jc w:val="both"/>
      </w:pPr>
      <w:r>
        <w:rPr>
          <w:rFonts w:ascii="Georgia" w:hAnsi="Georgia"/>
        </w:rPr>
        <w:t>„Niet vannacht,” zei ze uiteindelijk. „Morgen gaan we terug naar de berg. Als we het mechanisme kunnen openen en zien wat daarachter ligt, hebben we tenminste iets tastbaars om mee naar hem toe te stappen. Anders geloven ze ons geen van beiden,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door angst of vastberadenheid werd beheerst, een flits van de man die hij waarschijnlijk was geweest voor twaalf jaar geleden alles had veranderd.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 xml:space="preserve">Sophie vouwde de tekeningen zorgvuldig op en legde ze in de binnenzak van haar tas, naast het notitieboek dat Lars haar had toevertrouwd om te bewaren zolang hij sliep, en besefte, terwijl ze het licht uitdeed en luisterde naar zijn ademhaling die langzaam trager werd in het donker naast haar, dat ze zich voor het eerst in twaalf jaar niet meer alleen voelde met de last van een vader die haar nooit alles had verteld. Buiten, ergens beneden op straat, klonk het gedempte gelach van late cafégangers, een geluid van een wereld die niets wist van wat er zich boven hun hoofden afspeelde, en Sophie vond, tot haar eigen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waren om zeven uur 's ochtends al bij de outdoorwinkel aan de rand van Maastricht, de enige klanten behalve een man die spullen kocht voor een wandelvakantie in de Ardennen en die geen seconde langer naar hen keek dan beleefd was, zijn aandacht volledig bij een stapel wollen sokken die hij aan het uitzoeken was. Lars kocht twee industriële zaklampen, drie paar werkhandschoenen, een breekijzer waarvan hij hoopte dat ze het niet nodig zouden hebben, en een klein setje precisiegereedschap dat de verkoper eigenlijk voor horlogemakers had bedoeld maar dat Sophie, na een korte blik, meteen aan haar lijst toevoegde, haar vingers al bijna instinctief het gewicht van elk instrument beoordelend.</w:t>
      </w:r>
    </w:p>
    <w:p w:rsidR="008B04EA" w:rsidRDefault="00457685">
      <w:pPr>
        <w:ind w:firstLine="432"/>
        <w:jc w:val="both"/>
      </w:pPr>
      <w:r>
        <w:rPr>
          <w:rFonts w:ascii="Georgia" w:hAnsi="Georgia"/>
        </w:rPr>
        <w:t>„Voor het geval het mechanisme fijner is dan een drukpunt alleen,” zei ze, terwijl ze het gereedschap in haar tas liet glijden naast het notitieboek dat ze inmiddels om beurten droegen, alsof het gewicht ervan te veel was voor één paar schouders, een stilzwijgende verdeling van last die zich de afgelopen dagen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in het vroege licht, en toch voelde Sophie zich niet veiliger nu ze het overdag konden zien: het roestige metaal, de wilde begroeiing, de stilte van een plek die al eeuwen gewend was aan geheimen en die, besefte ze, zich niet minder dreigend voelde alleen 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nervositeit kon compenseren, zijn stappen voorzichtiger dan de avond ervoor, alsof hij nu pas echt besefte in wat voor plek hij zich bevond. Ze bereikten de lage doorgang, en het voorportaal, sneller dan Sophie had verwacht </w:t>
        <w:lastRenderedPageBreak/>
        <w:t>nu ze de weg al eens hadden afgelegd,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 xml:space="preserve">Ze trok haar handschoenen aan, koos het kleinste instrument uit haar nieuwe set, en duwde, voorzichtig, met de precisie van iemand die wist dat eeuwenoude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Sophie, en deed dat, met haar volle gewicht achter het instrument, haar schouder trillend van de inspanning.</w:t>
      </w:r>
    </w:p>
    <w:p w:rsidR="008B04EA" w:rsidRDefault="00457685">
      <w:pPr>
        <w:ind w:firstLine="432"/>
        <w:jc w:val="both"/>
      </w:pPr>
      <w:r>
        <w:rPr>
          <w:rFonts w:ascii="Georgia" w:hAnsi="Georgia"/>
        </w:rPr>
        <w:t>Deze keer bewoog er iets, diep in de steen, een mechanisch geluid dat klonk als tandwielen die na eeuwen stilstand met tegenzin weer in beweging kwamen,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„Dat had ik niet verwacht echt te gaan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 xml:space="preserve">Lars en Sophie duwden samen tegen het paneel, hun schouders tegen elkaar, en langzaam, met een zwaarte die aangaf hoeveel steen ze verplaatsten, gaf het mee, een nieuwe gang onthullend die dieper de heuvel in liep dan de kaart in Eriks notitieboek ooit had gesuggereerd, een duisternis die zich voor hen opende als een mond die eeuwenlang 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binnen de nieuwe gang, in reliëf uitgehakt op een manier die zorgvuldiger was dan alles wat ze tot nu toe hadden gezien, stond een figuur afgebeeld die geen van drieën herkende: een gestalte met uitgestrekte armen, omringd door dezelfde acht punten die op Sophies scan van De Nachtwacht hadden gestaan, met daaronder een inscriptie in een geheimschrift dat geen van drieën kon lezen, Latijnse letters door elkaar met tekens die ze nergens van kenden,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dikker dan hij had verwacht, met fotokopieën van rapporten die de vrouw van de mijnbouwautoriteit persoonlijk voor hem had samengesteld en die hij nog niet de kans had gehad volledig te lezen. Hij had ze vluchtig doorgebladerd bij de balie, zijn ogen te moe en te gehaast om meer dan de kop van elke pagina in zich op te nemen, genoeg om te zien dat het woord „doofpot” weliswaar nergens letterlijk stond, maar dat elke bladzijde ernaar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onder zijn hand toen hij er, uit gewoonte, even langs streek. Isaaks hand ging automatisch naar zijn dienstwapen, niet om het te trekken maar om zich ervan te verzekeren dat het er was, een reflex van twintig jaar dienst die hij nooit helemaal had kunnen afleren,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Hij liep de laatste honderden meters te voet, zoals de vorige avond, maar ditmaal met zijn zaklamp aan en zijn stappen minder voorzichtig, minder bang om gehoord te worden, zijn hart sneller kloppend dan de wandeling rechtvaardigde. Als Lars van der Meer en Sophie de Wit hier beneden waren, wilde hij niet dat zijn eigen onaangekondigde verschijning voor paniek zorgde die tot iets onomkeerbaars kon leiden, een gedachte die hem ertoe bracht luider te roepen dan zijn opleiding hem ooit had aangeleerd.</w:t>
      </w:r>
    </w:p>
    <w:p w:rsidR="008B04EA" w:rsidRDefault="00457685">
      <w:pPr>
        <w:ind w:firstLine="432"/>
        <w:jc w:val="both"/>
      </w:pPr>
      <w:r>
        <w:rPr>
          <w:rFonts w:ascii="Georgia" w:hAnsi="Georgia"/>
        </w:rPr>
        <w:t xml:space="preserve">„Politie,” riep hij, zijn stem galmend door de gangen, harder dan hij had bedoeld, de echo van zijn eigen woorden hem bijna vreemd in de oren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Isaak bleef staan, zijn eigen licht op de grond gericht om niemand te verblinden, zijn stem zo kalm als hij hem kon maken. „Dat weten jullie niet,” zei hij eerlijk. „Maar ik weet dat Erik van der Meer twaalf jaar geleden hier is gestorven, dat het dossier binnen een week is gesloten op verzoek van een externe partij, en dat niemand ooit de moeite heeft genomen zijn weduwe terug te bellen. Ik ben die persoon die dat destijds had moeten doen. Ik kom het rechtzetten. Niet jullie arresteren.”</w:t>
      </w:r>
    </w:p>
    <w:p w:rsidR="008B04EA" w:rsidRDefault="00457685">
      <w:pPr>
        <w:ind w:firstLine="432"/>
        <w:jc w:val="both"/>
      </w:pPr>
      <w:r>
        <w:rPr>
          <w:rFonts w:ascii="Georgia" w:hAnsi="Georgia"/>
        </w:rPr>
        <w:t>Weer stilte, langer nu, en toen voetstappen die dichterbij kwamen in plaats van verder weg vluchtten, aarzelend eerst en dan met een vastberadenheid die Isaak, zonder het zelf te willen, meteen respecteerde. Lars van der Meer stapte uit de duisternis van een zijgang, zijn gezicht vuil van mergelstof, zijn ogen roodomrand van iets wat meer was dan vermoeidheid, en achter hem Sophie de Wit, met een jonge man die Isaak niet herkende maar die er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lastRenderedPageBreak/>
        <w:t>Lars nam de bladzijden aan met handen die niet helemaal stil waren, en Isaak zag, in het schijnsel van drie zaklampen tegelijk, hoe de uitdrukking op het gezicht van de man voor hem veranderde van wantrouwen naar iets wat dichter bij ongeloof lag, het soort ongeloof dat hoort bij mensen die eindelijk, na jaren, iemand tegenkomen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dat niet eens van u was?”</w:t>
      </w:r>
    </w:p>
    <w:p w:rsidR="008B04EA" w:rsidRDefault="00457685">
      <w:pPr>
        <w:ind w:firstLine="432"/>
        <w:jc w:val="both"/>
      </w:pPr>
      <w:r>
        <w:rPr>
          <w:rFonts w:ascii="Georgia" w:hAnsi="Georgia"/>
        </w:rPr>
        <w:t>„Omdat ik twaalf jaar geleden jong was en bang om mijn baan te verliezen,” zei Isaak, „en omdat ik daarna twaalf jaar heb gedaan alsof dat een goede reden was. Dat wordt op een gegeven moment zwaarder om te dragen dan het risico waar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„Kom kijken,” zei hij. „Maar ik waarschuw u. Wat u ziet, kunt u niet ontzien als een gewone kunstroof.”</w:t>
      </w:r>
    </w:p>
    <w:p w:rsidR="008B04EA" w:rsidRDefault="00457685">
      <w:pPr>
        <w:ind w:firstLine="432"/>
        <w:jc w:val="both"/>
      </w:pPr>
      <w:r>
        <w:rPr>
          <w:rFonts w:ascii="Georgia" w:hAnsi="Georgia"/>
        </w:rPr>
        <w:t>„Dat verwachtte ik ook niet meer,” zei Isaak, en liep, voor het eerst in zijn carrière volledig bewust dat hij een grens overstak die hij niet meer terug kon trekken, de duisternis in achter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zouden willen zien, lichamen en bloed en de stille chaos die geweld altijd achterliet, maar niets in zijn opleiding had hem voorbereid op de manier waarop zijn zaklamp over de wand van deze gang gleed en telkens nieuwe details onthulde die zijn verstand probeerde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De gang eindigde na een meter of dertig in een ruimte die groter was dan het voorportaal, met een plafond dat zich hoog genoeg boven hen welfde dat hun lampen het niet volledig konden verlichten, de duisternis daarboven voelde als een aanwezigheid op zich. In het midden stond geen sarcofaag, geen schat, maar een lange stenen tafel, bedekt met een laag stof die eeuwen oud moest zijn, en aan de wanden, van vloer tot plafond, honderden namen, in tientallen verschillende handschriften, over blijkbaar honderden jaren aangebracht, een archief van mensen die niemand van hen kende en die toch, op de een of andere manier, allemaal met elkaar verbonden waren.</w:t>
      </w:r>
    </w:p>
    <w:p w:rsidR="008B04EA" w:rsidRDefault="00457685">
      <w:pPr>
        <w:ind w:firstLine="432"/>
        <w:jc w:val="both"/>
      </w:pPr>
      <w:r>
        <w:rPr>
          <w:rFonts w:ascii="Georgia" w:hAnsi="Georgia"/>
        </w:rPr>
        <w:t xml:space="preserve">„Een register,” zei Lars, zijn stem nauwelijks hoorbaar van ontzag, zijn ogen langs de wanden glijdend zonder ergens lang genoeg te </w:t>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hier,” zei Daan, die zich bij de verste wand had opgesteld, zijn stem hoog van opwinding of angst, Isaak kon het verschil niet meteen horen. Ze liepen naar hem toe en zagen, in de stenen tafel zelf uitgehakt, een naam die recenter was dan de meeste andere,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maar van iets wat Isaak herkende als het soort inzakken dat gebeurt wanneer een lichaam eindelijk toestemming krijgt om een last neer te leggen die het jarenlang alleen heeft gedragen, een instorting die van binnenuit kwam. Sophie was meteen naast hem, haar hand op zijn rug, en Isaak, die niet wist wat hij met zijn handen moest doen in een moment dat zo persoonlijk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Hij realiseerde, terwijl hij het zei, dat hij voor het eerst in zijn carrière een verklaring gaf die niets met bewijs te maken had en alles met iets wat hij, tegen zijn eigen principes in, was gaan geloven, </w:t>
        <w:lastRenderedPageBreak/>
        <w:t xml:space="preserve">een overgave aan intuïtie die twintig jaar procedure niet had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de vorm van de letters lezend nog voor haar verstand de betekenis kon volgen.</w:t>
      </w:r>
    </w:p>
    <w:p w:rsidR="008B04EA" w:rsidRDefault="00457685">
      <w:pPr>
        <w:ind w:firstLine="432"/>
        <w:jc w:val="both"/>
      </w:pPr>
      <w:r>
        <w:rPr>
          <w:rFonts w:ascii="Georgia" w:hAnsi="Georgia"/>
        </w:rPr>
        <w:t>„Ik kan het niet lezen,” zei ze. „Maar het patroon komt overeen met wat er in de kantlijn van het notitieboek staat. Ik denk dat dit een naam is. De naam van wie hier het meest recent voor stierf, voor Erik. De laatste bewaarder voor hem.”</w:t>
      </w:r>
    </w:p>
    <w:p w:rsidR="008B04EA" w:rsidRDefault="00457685">
      <w:pPr>
        <w:ind w:firstLine="432"/>
        <w:jc w:val="both"/>
      </w:pPr>
      <w:r>
        <w:rPr>
          <w:rFonts w:ascii="Georgia" w:hAnsi="Georgia"/>
        </w:rPr>
        <w:t xml:space="preserve">„De Architect,” zei Lars, die was opgestaan en met betraande ogen naar de inscriptie staarde,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drie uur stil zien staan op zijn scherm, een groen stipje dat zich niet meer bewoog dan een muis zou bewegen, en met elk uur dat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tien uur, niet omdat de instructie was veranderd, maar omdat een goede soldaat, had zijn vader hem ooit geleerd, zijn meester informeert voor de meester zelf moet vragen, een les die hij zich nog altijd herinnerde als een van de weinige dingen zijn vader hem had nagelaten die werkelijk nuttig waren gebleken.</w:t>
      </w:r>
    </w:p>
    <w:p w:rsidR="008B04EA" w:rsidRDefault="00457685">
      <w:pPr>
        <w:ind w:firstLine="432"/>
        <w:jc w:val="both"/>
      </w:pPr>
      <w:r>
        <w:rPr>
          <w:rFonts w:ascii="Georgia" w:hAnsi="Georgia"/>
        </w:rPr>
        <w:t>„Meester. De rechercheur is al drie uur binnen. Zijn auto staat nog altijd bij het hek.”</w:t>
      </w:r>
    </w:p>
    <w:p w:rsidR="008B04EA" w:rsidRDefault="00457685">
      <w:pPr>
        <w:ind w:firstLine="432"/>
        <w:jc w:val="both"/>
      </w:pPr>
      <w:r>
        <w:rPr>
          <w:rFonts w:ascii="Georgia" w:hAnsi="Georgia"/>
        </w:rPr>
        <w:t>Aan de andere kant van de lijn was het lang stil, het soort stilte die Van Buren gebruikte wanneer hij een besluit tegen zijn eigen instinct in overwoog, een stilte die Voss in vijftien jaar dienst had leren interpreteren als het geluid van een man die zijn eigen regels aan het herschrijven was. „Drie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dienst misschien vijf keer buiten zijn eigen bibliotheek meegemaakt bij een operatie, en elke keer was het geweest omdat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maar onwrikbaar, zijn stem die van een man die zijn </w:t>
        <w:lastRenderedPageBreak/>
        <w:t xml:space="preserve">beslissing al had genomen voor het gesprek was begonnen. „Ik heb veertig jaar gewacht om te weten wat daar ligt, Voss. Als de zoon van Erik van der Meer eindelijk de deur heeft gevonden die zijn vader nooit kon openen, wil 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we altijd hebben gedaan wanneer praten volstond. Pas als praten niet meer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jaren een onrust die niet voortkwam uit angst voor falen, maar uit iets dat dichter bij voorgevoel lag, een koude zekerheid die zich in zijn nek nestelde en niet meer wilde verdwijnen. Hij had zijn Meester nooit persoonlijk op een missie zien verschijnen zonder dat er aan het einde van de dag iets onherstelbaars was veranderd, ten goede of ten kwade.</w:t>
      </w:r>
    </w:p>
    <w:p w:rsidR="008B04EA" w:rsidRDefault="00457685">
      <w:pPr>
        <w:ind w:firstLine="432"/>
        <w:jc w:val="both"/>
      </w:pPr>
      <w:r>
        <w:rPr>
          <w:rFonts w:ascii="Georgia" w:hAnsi="Georgia"/>
        </w:rPr>
        <w:t xml:space="preserve">Een uur later stond de auto van Van Buren, een discrete maar onmiskenbaar dure Duitse sedan, naast de verlaten weg geparkeerd, en Meester Willem van Buren stapte uit in een jas die niet gemaakt was voor bramenstruiken en mergelgrotten, maar die hem, zoals altijd, niets kon schelen zolang de zaak het rechtvaardigde, zijn schoenen, gepoetst tot een glans, al binnen enkele stappen bedekt met een laagje modder dat hij niet leek op te merken.</w:t>
      </w:r>
    </w:p>
    <w:p w:rsidR="008B04EA" w:rsidRDefault="00457685">
      <w:pPr>
        <w:ind w:firstLine="432"/>
        <w:jc w:val="both"/>
      </w:pPr>
      <w:r>
        <w:rPr>
          <w:rFonts w:ascii="Georgia" w:hAnsi="Georgia"/>
        </w:rPr>
        <w:t xml:space="preserve">Hij liep naar het open hek, zijn blik op de duisternis erachter, en voor het eerst in veertig jaar voelde hij iets wat verrassend dicht bij angst kwam, niet voor zichzelf, maar voor de mogelijkheid dat wat daarbinnen lag groter zou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 xml:space="preserve">„Blijf hier,” zei hij tegen Voss, die twee stappen achter hem was gevolgd met zijn hand losjes bij zijn jas.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weinig gehaast, dat Lars zich eerst afvroeg of het gewoon een echo was van hun eigen bewegingen, tot Isaak zijn hand ophief, zijn hele lichaam plotseling in de houding van een man die twintig jaar dienst niet zomaar kon uitschakelen, elke spier gespannen op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 xml:space="preserve">De man die uit de duisternis stapte was ouder dan Lars had verwacht van iemand die zoveel angst kon veroorzaken op naam alleen, gekleed in een jas die volstrekt misplaatst was in deze omgeving, zijn houding recht ondanks de decennia die zijn gezicht hadden getekend. Hij droeg geen wapen zichtbaar bij zich,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 xml:space="preserve">„Meester Willem van Buren,” zei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vuisten ballen, zijn nagels zich in zijn eigen handpalmen drukkend. „U was erbij. Toen hij stierf.”</w:t>
      </w:r>
    </w:p>
    <w:p w:rsidR="008B04EA" w:rsidRDefault="00457685">
      <w:pPr>
        <w:ind w:firstLine="432"/>
        <w:jc w:val="both"/>
      </w:pPr>
      <w:r>
        <w:rPr>
          <w:rFonts w:ascii="Georgia" w:hAnsi="Georgia"/>
        </w:rPr>
        <w:t xml:space="preserve">„Ik was er niet persoonlijk,” zei Van Buren, zonder enige verdediging in zijn stem, alsof hij een simpel feit corrigeerde in plaats van een misdaad te bekennen. „Maar ik gaf de opdracht die ertoe leidde dat iemand hem hier vond. Ik heb dat besluit nooit ontkend, tegenover mezelf niet en tegenover u nu ook niet. Uw vader was een 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„Iemand die ik stuurde, heeft hem aangesproken,” zei Van Buren. „Wat er daarna precies is gebeurd, in het donker, weet ik tot op de dag van vandaag niet met zekerheid. Dat is geen excuus, professor. Het is 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besef ik dat het verschil op dit moment weinig indruk op u zal maken.” Zijn blik gleed langs de wanden, langs de honderden namen, en bleef even 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bent u hier,” vroeg Sophie, haar stem vast ondanks alles, haar ogen niet van Van Burens gezicht wijkend.</w:t>
      </w:r>
    </w:p>
    <w:p w:rsidR="008B04EA" w:rsidRDefault="00457685">
      <w:pPr>
        <w:ind w:firstLine="432"/>
        <w:jc w:val="both"/>
      </w:pPr>
      <w:r>
        <w:rPr>
          <w:rFonts w:ascii="Georgia" w:hAnsi="Georgia"/>
        </w:rPr>
        <w:t xml:space="preserve">„Om te praten,” zei Van Buren. „Wat u hier heeft gevonden is niet bedoeld om zomaar gedeeld te worden, en het is zeker niet bedoeld om in handen te vallen van mensen die het zullen gebruiken om deze wereld te destabiliseren.” Hij keek naar Lars. „Er is een andere loge, professor, die op dit moment ook naar u zoekt. Zij geloven dat onthulling altijd beter is dan bescherming, ongeacht de prijs. Ik geloof het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t>
        <w:lastRenderedPageBreak/>
        <w:t>wat ze nog niet hebben gevonden, en dat ik ervoor zorg dat deze plek voorgoed verzegeld wordt, met eerbied voor de mannen wier namen op deze wanden staan, in plaats van als trofee voor wie er als eerste bij is.”</w:t>
      </w:r>
    </w:p>
    <w:p w:rsidR="008B04EA" w:rsidRDefault="00457685">
      <w:pPr>
        <w:ind w:firstLine="432"/>
        <w:jc w:val="both"/>
      </w:pPr>
      <w:r>
        <w:rPr>
          <w:rFonts w:ascii="Georgia" w:hAnsi="Georgia"/>
        </w:rPr>
        <w:t>Lars staarde naar de man die verantwoordelijk was voor de dood van zijn vader, die nu voor hem stond met het air van iemand die een redelijk voorstel deed, en voelde iets in zichzelf breken dat niet woede was, iets kouder en meer beheerst, een kalmte die hem zelf verontrustte meer dan de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deed een stap naar voren, zijn hand al bij de handboeien die hij, uit een gewoonte die hij nooit had afgeleerd, ook op zijn vrije dagen bij zich droeg, het metaal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al had doorgerekend voor hij de kamer betrad. „Rechercheur, met alle respect voor uw plichtsbesef: u heeft geen jurisdictie in deze provincie, geen back-up, geen getuige wiens verklaring voor een rechter overeind zou blijven, en, wat belangrijker is, u heeft een man buiten dit hek staan die op dit moment op zijn horloge kijkt.”</w:t>
      </w:r>
    </w:p>
    <w:p w:rsidR="008B04EA" w:rsidRDefault="00457685">
      <w:pPr>
        <w:ind w:firstLine="432"/>
        <w:jc w:val="both"/>
      </w:pPr>
      <w:r>
        <w:rPr>
          <w:rFonts w:ascii="Georgia" w:hAnsi="Georgia"/>
        </w:rPr>
        <w:t xml:space="preserve">„Hoeveel mannen,” zei Isaak.</w:t>
      </w:r>
    </w:p>
    <w:p w:rsidR="008B04EA" w:rsidRDefault="00457685">
      <w:pPr>
        <w:ind w:firstLine="432"/>
        <w:jc w:val="both"/>
      </w:pPr>
      <w:r>
        <w:rPr>
          <w:rFonts w:ascii="Georgia" w:hAnsi="Georgia"/>
        </w:rPr>
        <w:t>„Mijn assistent heeft strikte instructies,” zei Van Buren. „Als ik niet binnen een uur naar buiten loop, op eigen kracht, komt hij naar binnen, en hij komt niet alleen om te praten. Ik geef u dat niet als dreigement, professor. Ik geef het u als feit, omdat feiten, in tegenstelling tot dreigementen, altijd blijven kloppen ongeacht wie ze uitspreekt.”</w:t>
      </w:r>
    </w:p>
    <w:p w:rsidR="008B04EA" w:rsidRDefault="00457685">
      <w:pPr>
        <w:ind w:firstLine="432"/>
        <w:jc w:val="both"/>
      </w:pPr>
      <w:r>
        <w:rPr>
          <w:rFonts w:ascii="Georgia" w:hAnsi="Georgia"/>
        </w:rPr>
        <w:t xml:space="preserve">Isaak aarzelde, zijn handboeien nog altijd in zijn hand, zijn blik rekenend op een manier die Lars herkende van elke keer dat hij zelf een beslissing had moeten nemen met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buiten, op tijd, zoals afgesproken met mijn eigen mensen. Niemand hier raakt gewond. In ruil daarvoor krijg ik uw woord, professor, dat u mij op de hoogte houdt van wat u hier verder vindt, voor u het met wie dan ook anders deelt. Niet omdat ik u vertrouw,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naar buiten binnen vijfendertig minuten,” zei Van Buren, „en dan heeft u een gewapend team boven de grond in plaats van één oude man die met u wilde praten.”</w:t>
      </w:r>
    </w:p>
    <w:p w:rsidR="008B04EA" w:rsidRDefault="00457685">
      <w:pPr>
        <w:ind w:firstLine="432"/>
        <w:jc w:val="both"/>
      </w:pPr>
      <w:r>
        <w:rPr>
          <w:rFonts w:ascii="Georgia" w:hAnsi="Georgia"/>
        </w:rPr>
        <w:t>Wat Van Buren niet had gezien, omdat hij zijn volledige aandacht op Lars had gericht sinds het moment dat hij de kamer binnenstapte, was dat Isaak, ergens tussen de eerste bekentenis en dit laatste ultimatum, zijn telefoon uit zijn zak had gehaald en, zonder ook maar een blik naar beneden te werpen, de voice-recorder had gestart, een gewoonte die hij zich twintig jaar geleden had aangeleerd na een verhoor dat zonder opname was verworden tot een welles-nietes dat een schuldige man had vrijgepleit, een les die hij nooit meer had willen herhalen.</w:t>
      </w:r>
    </w:p>
    <w:p w:rsidR="008B04EA" w:rsidRDefault="00457685">
      <w:pPr>
        <w:ind w:firstLine="432"/>
        <w:jc w:val="both"/>
      </w:pPr>
      <w:r>
        <w:rPr>
          <w:rFonts w:ascii="Georgia" w:hAnsi="Georgia"/>
        </w:rPr>
        <w:t>„Ik heb geen bereik nodig om dit op te nemen,” zei Isaak kalm, terwijl hij de telefoon omhoog hield zodat Van Buren het scherm kon zien. „Alles wat u hier heeft gezegd staat nu vast. Uw betrokkenheid bij Eriks dood. Uw wetenschap van een tweede loge. Uw dreigement met een gewapend team. Dat is geen bewijs voor een rechtbank, u heeft gelijk. Maar het is wel iets waarmee ik, de volgende keer dat we elkaar spreken,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rechercheur. Dat pleit voor u.”</w:t>
      </w:r>
    </w:p>
    <w:p w:rsidR="008B04EA" w:rsidRDefault="00457685">
      <w:pPr>
        <w:ind w:firstLine="432"/>
        <w:jc w:val="both"/>
      </w:pPr>
      <w:r>
        <w:rPr>
          <w:rFonts w:ascii="Georgia" w:hAnsi="Georgia"/>
        </w:rPr>
        <w:t xml:space="preserve">„Ga,” zei Lars, zijn stem hard. „Voor uw tijd om is. En vertel die andere loge, als u ze spreekt, dat wij niet voor een van beiden kiezen. Deze plek is niet van een loge. Die was het nooit.”</w:t>
      </w:r>
    </w:p>
    <w:p w:rsidR="008B04EA" w:rsidRDefault="00457685">
      <w:pPr>
        <w:ind w:firstLine="432"/>
        <w:jc w:val="both"/>
      </w:pPr>
      <w:r>
        <w:rPr>
          <w:rFonts w:ascii="Georgia" w:hAnsi="Georgia"/>
        </w:rPr>
        <w:t>Van Buren knikte, één keer, kort, en liep de duisternis in richting het hek zonder nog een woord, zijn schaduw krimpend tot hij verdween, en pas toen zijn voetstappen volledig waren weggestorven, liet Sophie de adem los die ze blijkbaar al minutenlang had ingehouden, haar hele lichaam plotseling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voorzichtiger wanneer ze weten dat ze worden gehoord. Dat is het enige voordeel dat we op dit moment hebben, en ik ben van plan het te gebruiken.” Hij stopte zijn telefoon weg, zijn handen niet helemaal stil, en besefte dat hij zojuist, voor het eerst in twintig jaar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Ingrid Beelen had achttien jaar als conservator gewerkt zonder ooit het gevoel te hebben dat haar werk gevaarlijk kon zijn, haar dagen gevuld met verzekeringspolissen en temperatuurregelingen in plaats van dreiging, en die overtuiging hield tot precies elf uur die ochtend stand, toen een jonge vrouw met een vriendelijk gezicht en een verbonden hand haar kantoor binnenliep alsof ze een afspraak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staan, niet dreigend, maar aanwezig op een manier die geen misverstand liet bestaan over waarom hij was meegekomen.</w:t>
      </w:r>
    </w:p>
    <w:p w:rsidR="008B04EA" w:rsidRDefault="00457685">
      <w:pPr>
        <w:ind w:firstLine="432"/>
        <w:jc w:val="both"/>
      </w:pPr>
      <w:r>
        <w:rPr>
          <w:rFonts w:ascii="Georgia" w:hAnsi="Georgia"/>
        </w:rPr>
        <w:t>„Ik ken u niet,” zei Beelen, met een kalmte die ze niet helemaal voelde, haar hand onder het bureau al zoekend naar de alarmknop die ze in achttien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Beelen voelde haar hart sneller slaan, maar hield haar gezicht zo neutraal als achttien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Nieuwe Licht niet zijn vijand is. Zeg hem dat wij, in tegenstelling tot de mensen die zijn vader hebben laten sterven, geloven dat de waarheid het verdient om verteld te worden, niet begraven onder nog meer geheimen. Zeg hem dat we hem willen helpen, als hij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Ze liep naar de deur, bleef even staan, en draaide zich half om, haar stem net iets te losjes voor wat ze ging zeggen. „We hebben trouwens ook uw assistent-onderzoeker gevonden. Daan. Een aardige jongen, volgens zijn huisgenoten. Maakt u zich geen zorgen, we hebben hem niet lastiggevallen. Ik zeg het alleen omdat ik wil dat u begrijpt hoe grondig we zoeken wanneer het ertoe doet. En hoe beperkt uw eigen privacy eigenlijk is, ook al voelt dat elke dag anders.”</w:t>
      </w:r>
    </w:p>
    <w:p w:rsidR="008B04EA" w:rsidRDefault="00457685">
      <w:pPr>
        <w:ind w:firstLine="432"/>
        <w:jc w:val="both"/>
      </w:pPr>
      <w:r>
        <w:rPr>
          <w:rFonts w:ascii="Georgia" w:hAnsi="Georgia"/>
        </w:rPr>
        <w:t xml:space="preserve">Toen was ze weg, samen met de man in de deuropening, en Beelen bleef alleen achter in haar kantoor, haar handen plat op haar bureau om ze te laten stoppen met trillen, haar blik gericht op de deur alsof die elk moment weer kon opengaan.</w:t>
      </w:r>
    </w:p>
    <w:p w:rsidR="008B04EA" w:rsidRDefault="00457685">
      <w:pPr>
        <w:ind w:firstLine="432"/>
        <w:jc w:val="both"/>
      </w:pPr>
      <w:r>
        <w:rPr>
          <w:rFonts w:ascii="Georgia" w:hAnsi="Georgia"/>
        </w:rPr>
        <w:t>Ze belde niemand meteen. Ze zat een lange tijd stil, kijkend naar haar telefoon, wegend wat ze wist tegen wat ze kon riskeren te delen, de stilte van haar kantoor plotseling drukkender dan ze ooit had aangevoeld in achttien jaar hier werken, tot ze uiteindelijk een sms opstelde aan het enige nummer van Lars dat ze had, wetend dat hij het waarschijnlijk niet meer gebruikte, wetend dat het misschien nooit zou aankomen,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Ze verstuurde het bericht, legde haar telefoon neer, en voor het eerst in achttien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Zodra Lars weer bereik had, trilde zijn telefoon met een golf 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niet hoe ik het moest zeggen zonder dat het klonk als spijt over mijn eigen keuze. Dat is het niet. Spijt, bedoel ik.”</w:t>
      </w:r>
    </w:p>
    <w:p w:rsidR="008B04EA" w:rsidRDefault="00457685">
      <w:pPr>
        <w:ind w:firstLine="432"/>
        <w:jc w:val="both"/>
      </w:pPr>
      <w:r>
        <w:rPr>
          <w:rFonts w:ascii="Georgia" w:hAnsi="Georgia"/>
        </w:rPr>
        <w:t>Sophie legde een hand op zijn schouder, dezelfde geste die ze eerder die dag bij Lars had gebruikt, en merkte dat het gebaar inmiddels iets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lastRenderedPageBreak/>
        <w:t xml:space="preserve">Isaak, die met zijn armen over elkaar tegen zijn auto leunde, keek naar de groep met de blik van een man die een tactische situatie beoordeelde, zijn gedachten al vooruitlopend op de vraag hoe hij vier levens tegelijk kon beschermen met de middelen van één man. „We kunnen niet blijven improviseren,” zei hij. „We hebben nu drie dingen die we niet hadden gisteren: een opname van een bekentenis, een fysieke plek die het hele verhaal bevestigt, en een aanbod van de andere loge, hoe onbetrouwbaar dat ook klinkt. Dat is meer bewijs dan de meeste zaken waar ik ooit een veroordeling mee heb gekregen.”</w:t>
      </w:r>
    </w:p>
    <w:p w:rsidR="008B04EA" w:rsidRDefault="00457685">
      <w:pPr>
        <w:ind w:firstLine="432"/>
        <w:jc w:val="both"/>
      </w:pPr>
      <w:r>
        <w:rPr>
          <w:rFonts w:ascii="Georgia" w:hAnsi="Georgia"/>
        </w:rPr>
        <w:t>„Bewijs voor wie,” zei Sophie. „De pers? De officier van justitie? Uw eigen korps, dat u nog steeds als voortvluchtig beschouwt achter twee mensen aan?”</w:t>
      </w:r>
    </w:p>
    <w:p w:rsidR="008B04EA" w:rsidRDefault="00457685">
      <w:pPr>
        <w:ind w:firstLine="432"/>
        <w:jc w:val="both"/>
      </w:pPr>
      <w:r>
        <w:rPr>
          <w:rFonts w:ascii="Georgia" w:hAnsi="Georgia"/>
        </w:rPr>
        <w:t xml:space="preserve">„Voor mijn commissaris, om te beginnen,” zei Isaak. „Maar niet vandaag, en niet zonder back-up van iemand die niet zelf al met verlof is gegaan zonder toestemming.” Hij wreef over zijn ogen, vermoeidheid die de adrenaline van het laatste uur eindelijk begon in te halen, zijn lichaam hem eraan herinnerend dat hij sinds de vorige ochtend nauwelijks had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 xml:space="preserve">„Ik ken zo'n plek,” zei Lars langzaam, terwijl hij naar de ingang van de mijn keek, naar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„Als er een patroon is, een opvolging, dan is er misschien ook een aanwijzing wie na hem kwam, wie de volgende bewaarder had moeten zijn voor het misging. Ik wil niet terug naar Amsterdam met alleen een opname en een graf vol namen. Ik wil weten of dit ergens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zuchtte op een manier die meer overgave dan goedkeuring uitdrukte. „Eén uur,” zei hij. „Ik blijf hier boven de grond en hou de weg in de gaten. Als er ook maar iets beweegt dat me niet bevalt, kom ik jullie halen, of we dat mechanisme nu weer dicht kunnen krijgen of niet.”</w:t>
      </w:r>
    </w:p>
    <w:p w:rsidR="008B04EA" w:rsidRDefault="00457685">
      <w:pPr>
        <w:ind w:firstLine="432"/>
        <w:jc w:val="both"/>
      </w:pPr>
      <w:r>
        <w:rPr>
          <w:rFonts w:ascii="Georgia" w:hAnsi="Georgia"/>
        </w:rPr>
        <w:t>Lars knikte, en voor hij zich omdraaide naar het hek, keek hij nog één keer naar Sophie, een blik die meer zei dan woorden op dat moment hadden gekund, en samen liepen ze terug de duisternis in, naar een archief vol namen dat nog niet klaar was hun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voorzichtigheid tegen digitale sporen, maar tekende, 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 xml:space="preserve">„Het patroon herhaalt zich,” zei ze, terwijl ze twee tekeningen naast elkaar hield, de inscriptie bij een naam uit de achttiende eeuw naast die bij Eriks naam, haar ogen heen en weer schietend tussen de twee alsof ze een vervalsing probeerde te ontmaskeren. „Elke naam heeft een blok tekst 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„Van de titel,” zei ze. „Bewaarder. Kijk, bij deze oudere namen staat er telkens een tweede naam onder de formule, kleiner geschreven, in een ander handschrift. De opvolger, die de plek moet hebben bezocht om de overdracht te voltooien.” Ze liet haar vinger naar de ruimte onder Eriks naam glijden, waar de steen glad en onbeschreven was gebleven. „Onder zijn naam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onwelkome herkenning, alsof de steen zelf hem iets vroeg waarop hij nog geen antwoord had. „Omdat hij stierf voor hij iemand kon aanwijzen.”</w:t>
      </w:r>
    </w:p>
    <w:p w:rsidR="008B04EA" w:rsidRDefault="00457685">
      <w:pPr>
        <w:ind w:firstLine="432"/>
        <w:jc w:val="both"/>
      </w:pPr>
      <w:r>
        <w:rPr>
          <w:rFonts w:ascii="Georgia" w:hAnsi="Georgia"/>
        </w:rPr>
        <w:t>„Of omdat de enige persoon die hij zou hebben aangewezen toen nog te jong was om het te begrijpen,” zei Sophie zacht.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tegen de zijne, en zei een tijd lang niets, wetend, met de intuïtie van iemand die zelf een leven lang had geworsteld met het geheim van een vader, dat sommige stiltes meer troost boden dan woorden, haar hand langzaam naar de zijne glijdend zonder dat een van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„En als ik hem laat leeg,”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en haalde het notitieboek uit zijn jas, opende het bij de allerlaatste bladzijde, waar de gerafelde </w:t>
        <w:lastRenderedPageBreak/>
        <w:t xml:space="preserve">rand nog altijd getuigde van wat zijn vader had losgescheurd op de avond dat hij stierf. Hij dacht aan de 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moet er niet nu over beslissen,” zei hij uiteindelijk. „Maar ik wil ook niet meer doen alsof de vraag niet bestaat. Dat heb ik twaalf jaar gedaan, en het heeft niemand geholpen.”</w:t>
      </w:r>
    </w:p>
    <w:p w:rsidR="008B04EA" w:rsidRDefault="00457685">
      <w:pPr>
        <w:ind w:firstLine="432"/>
        <w:jc w:val="both"/>
      </w:pPr>
      <w:r>
        <w:rPr>
          <w:rFonts w:ascii="Georgia" w:hAnsi="Georgia"/>
        </w:rPr>
        <w:t xml:space="preserve">Buiten, boven hun hoofden, ver weg maar voelbaar door de steen zelf, klonk het gedempte geluid van een autoportier dat dichtsloeg, en beiden verstijfden,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Isaak had precies vierendertig minuten op zijn horloge zien verstrijken, geleund tegen zijn auto met zijn blik afwisselend op de weg en op de ingang van het hek, de stilte van het late middaguur bijna misleidend vredig na alles wat er de afgelopen uren was gebeurd, toen een onopvallende grijze huurauto de bocht om kwam en langzamer ging rijden op een manier die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en twee mensen stapten uit: een vrouw met haar arm in een mitella, en een man die zich bewoog met de losse waakzaamheid van iemand die vaker in ongemakkelijke situaties terecht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„Kan ik jullie ergens mee helpen,” zei hij, zijn stem de neutrale, licht vermoeide toon van een agent die een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terwijl hij zijn penning liet zien, niet als dreiging maar als simpel feit. </w:t>
        <w:lastRenderedPageBreak/>
        <w:t>„Instortingsgevaar. De provincie heeft het hek daarom verzegeld. Ik zou aanraden een andere route te zoeken, tenzij jullie een boete willen riskeren voor het betreden van verboden staatsgrond.”</w:t>
      </w:r>
    </w:p>
    <w:p w:rsidR="008B04EA" w:rsidRDefault="00457685">
      <w:pPr>
        <w:ind w:firstLine="432"/>
        <w:jc w:val="both"/>
      </w:pPr>
      <w:r>
        <w:rPr>
          <w:rFonts w:ascii="Georgia" w:hAnsi="Georgia"/>
        </w:rPr>
        <w:t>De man naast haar zei niets, maar Isaak zag zijn ogen naar het hek glijden, naar de sporen van recente activiteit die, hoe voorzichtig ze ook waren geweest, niet volledig te verbergen waren voor iemand die ernaar zocht, een observatie die niet onopgemerkt bleef bij Isaak zelf.</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maar als een aanbod. „En ik denk dat we allebei weten dat het geen wandelroute is. Maar wat hier ligt, gaat niemands agenda dienen als we het hier op straat uitvechten. Ik stel voor dat jullie teruggaan naar wie jullie stuurde, en zeggen dat er al onderhandeld wordt. Op een manier die niemand nog pijn hoeft te doen.”</w:t>
      </w:r>
    </w:p>
    <w:p w:rsidR="008B04EA" w:rsidRDefault="00457685">
      <w:pPr>
        <w:ind w:firstLine="432"/>
        <w:jc w:val="both"/>
      </w:pPr>
      <w:r>
        <w:rPr>
          <w:rFonts w:ascii="Georgia" w:hAnsi="Georgia"/>
        </w:rPr>
        <w:t xml:space="preserve">De vrouw en de man wisselden een blik, en voor het eerst zag Isaak iets van twijfel in haar ogen, alsof zijn antwoord niet in het scenario paste dat ze hadden voorbereid, een korte breuk in hun voorbereiding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t>
        <w:lastRenderedPageBreak/>
        <w:t xml:space="preserve">woord had gezegd. Pas toen de auto de bocht uit het zicht was verdwenen, liet Isaak de lucht ontsnappen die hij niet had gemerkt vast te houden,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haar gezicht kon zien dat het nieuws niet was wat hij had gehoopt te horen. Farah en Bram stonden naast elkaar in beeld, ergens langs een Limburgse provincieweg, met de specifieke ongemakkelijkheid van mensen die een mislukking moesten melden aan iemand die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liep naar het kaartscherm waar de Sint-Pietersberg als een klein, onschuldig groen vlekje op de kaart van Zuid-Limburg stond gemarkeerd, en voelde voor het eerst in jaren een haast die niet paste bij zijn eigen filosofie, een haast die hem deed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in de buurt van die groeve doktoren, hulpdiensten, iets is wat erop wijst dat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lang genoeg dat de stilte zelf een antwoord werd. „Ik zei dat we geen studenten bedreigen om informatie te krijgen die we ook via geduld konden vinden,” zei hij uiteindelijk. „Geduld is niet langer een optie. Dat verandert niet wie we zijn, 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Hij verbrak de verbinding, en bleef nog even staan voor het scherm, denkend aan een jongen van vijftien jaar geleden die hij zelf ooit was geweest, vol overtuiging dat zijn methode de enige juiste was, en vroeg zich, voor het eerst in lange tijd, hardop af of hij nog wel zeker wist waar de grens lag tussen bescherming en dwang,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Daan had in zijn hele leven nog nooit een crowbar vastgehouden met de bedoeling er iets mee te laten instorten, en toch stond hij nu, op instructie van een rechercheur die hij een dag eerder nog niet had gekend, 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met de precisie die Sophie kennelijk overal toepaste, zelfs op een geïmproviseerde ontsnapping, haar handen bewegend met dezelfde methodische zorg als wanneer ze een eeuwenoud paneel had gerestaureerd, en toen het hout eindelijk meegaf, kwam er met een doffe, aardse dreun net genoeg mergel en steen naar 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 xml:space="preserve">„Dat houdt ze misschien tegen,” zei Isaak, „misschien niet. Maar het geeft ons tijd, en tijd is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lastRenderedPageBreak/>
        <w:t>Isaak, die naast hem op de passagiersstoel was gaan zitten omdat zijn eigen auto nu een herkenbaar doelwit was geworden, wees naar het zuiden, weg van Maastricht. „Ik heb een oom,” zei hij. „Een boerderij bij Epen, tegen de Duitse grens aan. Hij verhuurt er soms kamers aan wandelaars, maar deze tijd van het jaar staat het meestal leeg. Hij vraagt geen vragen als ik hem vraag dat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Ze stopten langs de kant van de weg, en Isaak stapte uit, liep om zijn eigen auto heen, die hij naast Daans wagen had achtergelaten voor de rit hierheen te vervolgen, en kroop op zijn hurken om onder de wielkasten te voelen, zijn vingers zoekend naar iets wat niet hoorde te zitten waar het zat, zijn hart bonzend van 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w:t>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drie mensen in zijn auto die hij een week geleden nog geen van allen had gekend 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klaargemaakt alsof hij het al had verwacht, de geur van tijm en langzaam gegaard vlees die de hele kamer vulde, legde Isaak zijn telefoon op tafel en speelde de opname nog een keer af, ditmaal met het volume laag genoeg dat het niet buiten de muren zou dragen.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ervan te overtuigen dat het niet mijn beslissing hoeft te zijn, dat we dit kunnen overdragen aan Isaak, aan de politie, aan wie dan ook die er professioneel mee om kan gaan. Maar telkens als ik dat denk, hoor ik mijn vaders stem in mijn hoofd, 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legde haar hand op de zijne, over de tafel, en voor ze iets kon zeggen, klonk buiten het geluid van Piets hond die begon te blaffen, fel en aanhoudend, op een toon die volgens Isaak, die meteen rechtop ging zitten, niet bij een passerende vos of een nieuwsgierig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Door de kier van het gordijn zag Isaak koplampen, twee paar, die met gedoofde lichten de laatste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 xml:space="preserve">Achter hen, gedempt door de dikke muren van de boerderij, hoorden ze Piets stem, luid en geërgerd, precies zoals hij had beloofd, een oude man die klaagde over indringers op zijn erf, en daaronder, onmiskenbaar, een tweede stem die probeerde te kalmeren, te onderhandelen, op een toon die Isaak herkende als iemand die geen geweld zocht maar het ook niet zou 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„maakt zijn offer niets meer waard.”</w:t>
      </w:r>
    </w:p>
    <w:p w:rsidR="008B04EA" w:rsidRDefault="00457685">
      <w:pPr>
        <w:ind w:firstLine="432"/>
        <w:jc w:val="both"/>
      </w:pPr>
      <w:r>
        <w:rPr>
          <w:rFonts w:ascii="Georgia" w:hAnsi="Georgia"/>
        </w:rPr>
        <w:t>Isaak wist dat de jongen gelijk had, wist het met het soort zekerheid die twintig jaar dienst hem had bijgebracht over wanneer teruggaan zin had en wanneer het alleen maar meer mensen in gevaar bracht, en toch kostte het hem elke vezel van zijn wilskracht om zich om te draaien en verder te lopen, het donker in, een grens over die hij niet kon zien maar die Piet hem had beloofd dat er was.</w:t>
      </w:r>
    </w:p>
    <w:p w:rsidR="008B04EA" w:rsidRDefault="00457685">
      <w:pPr>
        <w:ind w:firstLine="432"/>
        <w:jc w:val="both"/>
      </w:pPr>
      <w:r>
        <w:rPr>
          <w:rFonts w:ascii="Georgia" w:hAnsi="Georgia"/>
        </w:rPr>
        <w:t>Ze staken de beek over op een smal, glibberig bruggetje van twee balken, het hout kreunend onder hun gewicht, en pas toen ze aan de andere kant stonden, op grond die volgens elke kaart al buitenlands grondgebied was, durfde Isaak zijn telefoon te pakken en het enige nummer te bellen dat hij op dit moment kon bedenken, wetend dat wat er ook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van de grens leken in niets te verschillen van de velden die ze net hadden verlaten, dezelfde donkere aarde, dezelfde geur van natte klei en koeienmest die zwaar in de nachtlucht hing, maar Sophie voelde het verschil toch, een soort onwerkelijke stilte die haar deed beseffen dat ze zich, voor het eerst in dagen, buiten het bereik bevonden van alles wat hen tot nu toe had achtervolgd. Het gaf geen opluchting. Het voelde eerder als 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en vlak op de manier waarop Sophie hem al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meer dan een fluistering in de duisternis onder de bomen waar ze schuilden.</w:t>
      </w:r>
    </w:p>
    <w:p w:rsidR="008B04EA" w:rsidRDefault="00457685">
      <w:pPr>
        <w:ind w:firstLine="432"/>
        <w:jc w:val="both"/>
      </w:pPr>
      <w:r>
        <w:rPr>
          <w:rFonts w:ascii="Georgia" w:hAnsi="Georgia"/>
        </w:rPr>
        <w:t>„Dat er een auto onderweg is. Twintig minuten, misschien meer, dit is geen gebied waar de meldkamer veel te doen heeft.” Isaak liet zijn hand door zijn haar gaan, een gebaar dat Sophie inmiddels kende als het teken dat hij zichzelf dwong kalm te blijven klinken terwijl er iets in hem uit elkaar viel. „Ik had anoniem moeten bellen. Ik heb anoniem gebeld.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zijn blik strak op het donker gericht in de richting waaruit ze waren gekomen, alsof hij, als hij maar lang genoeg keek, Piet zelf uit </w:t>
        <w:lastRenderedPageBreak/>
        <w:t xml:space="preserve">de nacht tevoorschijn kon laten komen. Niemand sprak de gedachte hardop uit die door ieder van hen speelde, dat een man van in de zeventig, alleen tegenover wat er ook die auto's had gebracht, weinig kans had gemaakt tegen wat voor hen bedoeld was geweest.</w:t>
      </w:r>
    </w:p>
    <w:p w:rsidR="008B04EA" w:rsidRDefault="00457685">
      <w:pPr>
        <w:ind w:firstLine="432"/>
        <w:jc w:val="both"/>
      </w:pPr>
      <w:r>
        <w:rPr>
          <w:rFonts w:ascii="Georgia" w:hAnsi="Georgia"/>
        </w:rPr>
        <w:t xml:space="preserve">Ze liepen verder landinwaarts, weg van de beek en de grens, tot ze een schuur vonden die aan drie kanten dicht was en aan de vierde open naar een verlaten erf, het soort bouwval dat waarschijnlijk al jaren niet meer werd gebruikt behalve door vee dat er 's winters schuilde. De geur van oud hooi en roest hing er zwaar, en het dak lekte ergens in de verte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tegen de schuurwand laten zakken, zijn knieën opgetrokken op een manier die niets meer had van de rechercheur die een uur eerder nog handboeien had willen omdoen bij een man die veertig jaar naar deze plek had gezocht. „Hij zei dat hij mijn vader had beloofd op me te passen,” zei hij, tegen niemand in het bijzonder. „Ik was acht toen mijn vader stierf. Piet is degene die me heeft leren vissen, leren autorijden op zijn erf voor ik een rijbewijs had, leren geloven dat er ergens in de familie nog fatsoen zat na alles wat er met mijn vader was misgegaan. En het eerste wat ik met die belofte doe is hem levensgevaarlijk in de problemen brengen voor mensen die ik drie dagen ken.”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lastRenderedPageBreak/>
        <w:t xml:space="preserve">vader ooit koos om door te gaan met iets waarvan iedereen om hem heen zei dat hij het moest laten rusten. Ik heb twaalf jaar geleefd met het idee dat die keuze hem tot een dwaas maakte. Ik geloof daar niet meer in. Sommige mensen kiezen ervoor iets te beschermen dat groter is dan zichzelf, en dat maakt hen niet dom. Het maakt hen degenen die de rest van ons überhaupt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verstijfden allemaal tegelijk, alsof het geluid zelf een aankondiging was, en Isaak nam op voor de eerste toon was uitgeklonken.</w:t>
      </w:r>
    </w:p>
    <w:p w:rsidR="008B04EA" w:rsidRDefault="00457685">
      <w:pPr>
        <w:ind w:firstLine="432"/>
        <w:jc w:val="both"/>
      </w:pPr>
      <w:r>
        <w:rPr>
          <w:rFonts w:ascii="Georgia" w:hAnsi="Georgia"/>
        </w:rPr>
        <w:t>„Ja.” Stilte. Zijn schouders, die Sophie tot dan toe niet had zien zakken, zakten nog verder. „Begrepen. Dank u.” Hij hing op en bleef even zitten met het scherm nog verlicht in zijn hand, en toen hij opkeek waren zijn ogen vochtig op een manier die twintig jaar dienst hem waarschijnlijk had geleerd te verbergen voor collega's, maar niet, blijkbaar, voor mensen die hij in drie dagen was gaan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blijven wachten tot toeval ons redt,” zei hij. „Piet had geluk. Dat volgende keer niet zo hoeft te gaan.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 xml:space="preserve">Een paar uur eerder, terwijl in de keuken bij Epen de stoofpot nog op het vuur stond, bereikte Van der Heijden het hek in de schemering, en de aanblik ervan, wijd open, roestig scharnier krakend in een wind die van de heuvel af kwam, vertelde hem al genoeg voor hij ook maar één stap in de duisternis had gezet. De lucht boven het Limburgse land had de kleur van natte as, en ergens in de verte riep een enkele kraai, het enige geluid behalve de wind en het gekraak van het hek. Farah liep naast hem, haar mitella inmiddels vervangen door een strakkere windsel, en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 xml:space="preserve">„Van Buren,” zei Van der Heijden, met een stem zo vlak dat het bijna klonk als een vaststelling van het weer. „Of de rechercheur. Waarschijnlijk allebei, op verschillende momenten van dezelfde dag.” Hij liep de gang in, zijn eigen licht laag gericht, en voelde de bekende, koude woede die hem twintig jaar geleden voor het eerst had leren begrijpen waarom mensen bereid waren grenzen te overschrijden die ze zichzelf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Ze vonden de instorting na honderd meter, een muur van mergel en steunbalken die de gang volledig blokkeerde, vers genoeg dat er nog stofdeeltjes in de lucht hingen die hun lampen ving als sneeuw in koplampen. Van der Heijden legde zijn hand tegen het puin, voelde de kilte van de steen, en wist, met de zekerheid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is de mensen die wél weten wat er achter deze muur ligt.” Hij draaide zich om, 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 xml:space="preserve">„Zijn auto staat een paar kilometer verderop in een berm, leeg,” klonk haar stem, licht vervormd door het slechte bereik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verkeerde man op het verkeerde moment. Hij dacht aan wat hij tegen Bram had gezegd over studenten, over grenzen die je niet overschrijdt om informatie te krijgen die geduld ook kon opleveren, en hij dacht aan hoe weinig geduld hij zichzelf de afgelopen uren nog had toegestaan. Boven de heuvel, waar hij nog altijd bij het open hek stond, cirkelde een buizerd in de laatste warmte van de dag, 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 xml:space="preserve">Het antwoord kwam kort na middernacht, en het was niet het antwoord dat hij had gevraagd. Farah bracht het hem in de gehuurde auto aan de rand van Gulpen, waar hij met de binnenverlichting aan boven een kaart van de Duits-Nederlandse grens zat, en haar gezicht in het gele lampje was genoeg om te weten dat het slecht nieuws was voor ze ook maar iets had gezegd. Er zat modder tot aan haar knieën.</w:t>
      </w:r>
    </w:p>
    <w:p w:rsidR="008B04EA" w:rsidRDefault="00457685">
      <w:pPr>
        <w:ind w:firstLine="432"/>
        <w:jc w:val="both"/>
      </w:pPr>
      <w:r>
        <w:rPr>
          <w:rFonts w:ascii="Georgia" w:hAnsi="Georgia"/>
        </w:rPr>
        <w:t xml:space="preserve">„Ze waren er al weg. En de oom heeft geschoten. Léon is geraakt, 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bleef lang naar de kaart staren zonder hem echt te zien, en voelde iets wat dichter bij misselijkheid lag dan bij woede. Twintig jaar had hij zichzelf voorgehouden dat zijn methode beter was dan die van Van Buren, niet omdat hij zachter was, maar omdat hij grenzen trok die de oude loge allang had laten varen. Een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keek door de voorruit naar de donkere heuvels, waar ergens achter een bomenrij de zwaailichten van een ambulance opflitsten en weer verdwenen. Hij dacht aan de vrouw die hij twintig jaar geleden had zien sterven aan het zwijgen van een loge, aan de reden waarom hij ooit had gezworen nooit dezelfde fouten te maken als de oudsten die dat zwijgen hadden opgelegd. En hij vroeg zich, voor het eerst in lange tijd, hardop af of een oude boer met een jachtgeweer op zijn eigen erf nu op diezelfde lijst stond, en wie hem daar had gezet.</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stelde zolang er contant werd betaald, en het was daar, aan een wiebelig tafeltje bij het raam met uitzicht op een binnenplaats vol duiven, dat Isaak eindelijk zijn telefoon pakte om het gesprek te voeren dat hij zichzelf de hele nacht had beloofd te zullen maken.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vier tonen voor er werd opgenomen, en de stem die klonk was schor van slaap maar meteen alert op de manier van iemand die decennia had doorgebracht met midden in de nacht gewekt worden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collega al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bij die woorden, alsof het de eerste keer was dat hij het zo hardop had gezegd, zo definitief, zonder ruimte voor terugtrekking. „Frank, luister. Twaalf jaar geleden is Erik van der </w:t>
        <w:lastRenderedPageBreak/>
        <w:t xml:space="preserve">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legde de telefoon op tafel tussen hen in, en de drie minuten stilte die volgden voelden langer dan de hele nacht die eraan vooraf was gegaan. Sophie legde haar hand over de zijne, niet om hem te troosten maar om zelf iets te hebben om aan vast te houden, en Lars staarde naar de duiven op de binnenplaats die van dak naar dak scheerden zonder enig benul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het geluisterd,” zei Frank, en zijn stem klonk nu anders, lager, alsof hij zelf ook net iets had gehoord dat 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 xml:space="preserve">„Kom niet naar Maastricht,” zei Frank. „Nog niet. Als Van Buren mensen heeft die jouw korps in de gaten houden, en na wat je me net hebt verteld reken ik daar nu op, dan is mijn bureau het eerste waar ze zullen kijken zodra jij weer opduikt in het systeem. Geef me een dag. Ik ken iemand bij de landelijke recherche die geen enkele connectie heeft met Zuid-Limburg en die ik met mijn leven zou vertrouwen. Ik leg het haar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en voor het eerst sinds de nacht in de mijn was er iets in zijn gezicht dat op hoop leek in plaats van enkel plichtsbesef. </w:t>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met eikenhouten kasten die van vloer tot plafond reikten en een geur van oud papier en bijenwas die er al hing sinds zijn grootvader het pand had gekocht. Hij zat, zoals elke ochtend van de afgelopen veertig jaar, in dezelfde leren stoel bij het raam, met uitzicht op water dat traag voorbijgleed onder een hemel die niet kon beslissen tussen regen en zon, en voor de eerste keer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wachtend tot hem iets werd gevraagd, een gewoonte die Van Buren in hem had gecultiveerd sinds Voss als man van negenendertig bij hem was binnengestapt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liep naar de kast bij het raam, en haalde er een dun, in leer gebonden register uit dat hij al twintig jaar niet meer had hoeven raadplegen, de namenlijst van de loge zelf, elke broeder die ooit een eed had afgelegd sinds de oprichting. Hij bladerde er niet in. Hij hield het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nog de luxe had van tijd, en ik heb feiten toegegeven die ik nooit eerder tegenover wie dan ook heb uitgesproken. Ik dacht dat eerlijkheid hen zou overtuigen mij te vertrouwen. Wat ik niet had voorzien, is dat de rechercheur mij opnam, en dat ik het pas zag toen hij het me liet zien.”</w:t>
      </w:r>
    </w:p>
    <w:p w:rsidR="008B04EA" w:rsidRDefault="00457685">
      <w:pPr>
        <w:ind w:firstLine="432"/>
        <w:jc w:val="both"/>
      </w:pPr>
      <w:r>
        <w:rPr>
          <w:rFonts w:ascii="Georgia" w:hAnsi="Georgia"/>
        </w:rPr>
        <w:t xml:space="preserve">Voss verstijfde zichtbaar. „U had die telefoon kunnen laten afpakken.”</w:t>
      </w:r>
    </w:p>
    <w:p w:rsidR="008B04EA" w:rsidRDefault="00457685">
      <w:pPr>
        <w:ind w:firstLine="432"/>
        <w:jc w:val="both"/>
      </w:pPr>
      <w:r>
        <w:rPr>
          <w:rFonts w:ascii="Georgia" w:hAnsi="Georgia"/>
        </w:rPr>
        <w:t xml:space="preserve">„Onder de grond, met drie getuigen erbij, van een rechercheur die alleen nog wachtte op een reden?” Van Buren legde het register terug, met een precisie die zijn eigen onrust probeerde te compenseren. „Het betekent dat er, ergens op een telefoon die ik niet in bezit heb, een bekentenis ligt die veertig jaar aan stilzwijgen in een uur kan afbreken. Dat is geen dreiging die ik met geweld kan wegnemen zonder alles te bevestigen wat op die opname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wanneer de wet te dichtbij kwam,” zei Van Buren, en voor het eerst klonk er iets in zijn stem dat op vermoeidheid leek in plaats van beheersing. „Ik herinner mensen aan wat ze te verliezen hebben. Niet de rechercheur. Hij heeft </w:t>
        <w:lastRenderedPageBreak/>
        <w:t>al laten zien dat dreigementen tegen hemzelf hem alleen maar vastberadener maken, dat soort mensen bestaat, hoe zeldzaam ook. Maar een rechercheur die met verlof is gegaan zonder toestemming, die een opsporingsbevel negeert, die twee voortvluchtigen bijstaat, heeft een carrière die hij kan verliezen, en een korps dat hem ooit zal moeten navragen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 xml:space="preserve">Hij liep terug naar zijn stoel bij het raam, ging zitten met een zwaarte die zijn leeftijd voor het eerst echt liet zien, en staarde naar het water dat nog altijd niet had beslist welk weer het wilde worden. „Bel Den Haag,” zei hij. „Niet het korps. De andere lijn. Zeg dat we een gunst nodig hebben, en zeg dat ik weet dat we die gunst al twintig jaar niet meer hebben opgevraagd, en dat dat precies de reden is waarom hij nu nog opengestaan zal hebben.”</w:t>
      </w:r>
    </w:p>
    <w:p w:rsidR="008B04EA" w:rsidRDefault="00457685">
      <w:pPr>
        <w:ind w:firstLine="432"/>
        <w:jc w:val="both"/>
      </w:pPr>
      <w:r>
        <w:rPr>
          <w:rFonts w:ascii="Georgia" w:hAnsi="Georgia"/>
        </w:rPr>
        <w:t xml:space="preserve">„En Voss.” Van Buren draaide zich niet om. „Zoek uit of iemand de laatste dagen contact heeft gezocht met Arnold de Wit.”</w:t>
      </w:r>
    </w:p>
    <w:p w:rsidR="008B04EA" w:rsidRDefault="00457685">
      <w:pPr>
        <w:ind w:firstLine="432"/>
        <w:jc w:val="both"/>
      </w:pPr>
      <w:r>
        <w:rPr>
          <w:rFonts w:ascii="Georgia" w:hAnsi="Georgia"/>
        </w:rPr>
        <w:t xml:space="preserve">Voss fronste. „De vader van de restaurator?”</w:t>
      </w:r>
    </w:p>
    <w:p w:rsidR="008B04EA" w:rsidRDefault="00457685">
      <w:pPr>
        <w:ind w:firstLine="432"/>
        <w:jc w:val="both"/>
      </w:pPr>
      <w:r>
        <w:rPr>
          <w:rFonts w:ascii="Georgia" w:hAnsi="Georgia"/>
        </w:rPr>
        <w:t xml:space="preserve">„De vader van de restaurator,” zei Van Buren, zacht, alsof de woorden zelf al te veel lawaai maakten in deze kamer. „Een man die twaalf jaar zijn mond heeft gehouden, houdt hem meestal nog een dag langer. Maar niet als zijn dochter voor de deur staat.”</w:t>
      </w:r>
    </w:p>
    <w:p w:rsidR="008B04EA" w:rsidRDefault="00457685">
      <w:pPr>
        <w:ind w:firstLine="432"/>
        <w:jc w:val="both"/>
      </w:pPr>
      <w:r>
        <w:rPr>
          <w:rFonts w:ascii="Georgia" w:hAnsi="Georgia"/>
        </w:rPr>
        <w:t xml:space="preserve">Voss knikte en verdween, en Van Buren bleef alleen achter met het gewicht van een register dat hij niet meer had opengeslagen, wetend, met de zekerheid van een man die zijn hele leven aan berekening had gewijd, dat hij zojuist voor het eerst in veertig jaar een zet had gedaan uit angst, en niet uit overtuiging. En dat de angst niet de opname gold, en niet het manuscript, maar een oude man in een huis in Den Haag die nog altijd zijn schoenen veegde voor hij naar binnen ging. Buiten voer een rondvaartboot voorbij op de gracht, de stemmen van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op een manier die Sophie bijna ondraaglijker vond dan de nacht ervoor, want angst had tenminste een richting gehad, terwijl wachten alleen maar in kringetjes om zichzelf heen leek te draaien. Ze had haar potloodschetsen uitgespreid op het smalle bed, de rubbings van de inscriptie onder Eriks naam naast de oudere die ze bij een achttiende-eeuwse vermelding had gemaakt, en probeerde, voor het eerst sinds ze de kamer met de namen had verlaten, weer te denken als de restaurator die ze was in plaats van als de vrouw die op nieuws wachtte.</w:t>
      </w:r>
    </w:p>
    <w:p w:rsidR="008B04EA" w:rsidRDefault="00457685">
      <w:pPr>
        <w:ind w:firstLine="432"/>
        <w:jc w:val="both"/>
      </w:pPr>
      <w:r>
        <w:rPr>
          <w:rFonts w:ascii="Georgia" w:hAnsi="Georgia"/>
        </w:rPr>
        <w:t xml:space="preserve">Het raam stond op een kier en liet de geur van natte kasseien binnen, vermengd met de vage zoetheid van een bakkerij twee deuren verderop die haar herinnerde dat niemand van hen die ochtend had gegeten. Buiten kletterden de klokken van de dom, traag en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 xml:space="preserve">„Precies. Bewaarder is de functie. Architect is iets anders, een aanduiding die maar aan een paar mensen in eeuwen tijd is toegekend.” Ze wees naar de oudste van de drie namen die ze had overgetekend, de letters verweerd maar nog leesbaar onder haar geoefende oog. „Deze naam correspondeert, als ik me niet vergis, met een naam die ik ken uit mijn eigen vakgebied. Een kunstenaar en geleerde uit de zeventiende eeuw, tijdgenoot van Rembrandt, van wie het merendeel van het werk verloren is gegaan of nooit is gepubliceerd. Er wordt in de vakliteratuur weleens naar hem verwezen als de man die 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klopt, wat er onder deze berg ligt niet alleen het graf is van een verloren geschiedenis. Het is het bewijs van een compleet alternatief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een moment, en Sophie voelde, in die stilte, hoe dicht ze naast hem zat, hoe natuurlijk het inmiddels aanvoelde, na amper drie dagen, om haar schouder tegen de zijne te laten rusten zonder dat een van beiden er iets van zei. Ze dacht aan haar eigen vader, aan de twaalf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 xml:space="preserve">„Ik heb je nog niet verteld waarom ik dit werk ooit ben gaan doen,” zei ze uiteindelijk. „Restauratie. Iedereen denkt dat het om schoonheid gaat, of om geschiedenis. Voor mij ging het altijd om iets anders. Mijn vader is lid van een loge in Den Haag, ouderwets, gesloten, van het soort waar niemand buiten de kring ooit iets over te </w:t>
        <w:lastRenderedPageBreak/>
        <w:t xml:space="preserve">horen krijgt. Ik ben er niet meer welkom sinds ik op mijn tweeëntwintigste vroeg waarom niemand mij ooit een eerlijk antwoord kon geven. Ik denk dat ik restaurator ben geworden omdat ik, als ik de geheimen van andermans 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Het zou te toevallig zijn. En ik ben twaalf jaar te lang bang geweest om het te vragen.” Ze keek op, en zag in Lars' ogen dezelfde herkenning die ze zelf voelde, het gewicht van een vraag die eindelijk hardop was uitgesproken.</w:t>
      </w:r>
    </w:p>
    <w:p w:rsidR="008B04EA" w:rsidRDefault="00457685">
      <w:pPr>
        <w:ind w:firstLine="432"/>
        <w:jc w:val="both"/>
      </w:pPr>
      <w:r>
        <w:rPr>
          <w:rFonts w:ascii="Georgia" w:hAnsi="Georgia"/>
        </w:rPr>
        <w:t xml:space="preserve">Lars bladerde in het notitieboek, op zoek naar de pagina met de drie namen, en bleef hangen bij een regel in de kantlijn die hij twaalf jaar lang over het hoofd had gezien, zo klein dat het potlood bijna was weggesleten. A. zegt: sommige vragen kunnen beter in de kantlijn blijven. Hij las het hardop, half lachend om een waarschuwing die zelf in een kantlijn stond.</w:t>
      </w:r>
    </w:p>
    <w:p w:rsidR="008B04EA" w:rsidRDefault="00457685">
      <w:pPr>
        <w:ind w:firstLine="432"/>
        <w:jc w:val="both"/>
      </w:pPr>
      <w:r>
        <w:rPr>
          <w:rFonts w:ascii="Georgia" w:hAnsi="Georgia"/>
        </w:rPr>
        <w:t xml:space="preserve">Sophie lachte niet. Ze zat heel stil, haar schouder nog tegen de zijne, en hoorde de zin in een andere stem, aan een andere tafel, in een jaren-dertigvilla in Den Haag, op elke verjaardag en bij elke vraag die ze als kind te ver had doorgevraagd. Sommige vragen kunnen beter in de kantlijn blijven, Sophie.</w:t>
      </w:r>
    </w:p>
    <w:p w:rsidR="008B04EA" w:rsidRDefault="00457685">
      <w:pPr>
        <w:ind w:firstLine="432"/>
        <w:jc w:val="both"/>
      </w:pPr>
      <w:r>
        <w:rPr>
          <w:rFonts w:ascii="Georgia" w:hAnsi="Georgia"/>
        </w:rPr>
        <w:t xml:space="preserve">„Wat is er,” vroeg Lars.</w:t>
      </w:r>
    </w:p>
    <w:p w:rsidR="008B04EA" w:rsidRDefault="00457685">
      <w:pPr>
        <w:ind w:firstLine="432"/>
        <w:jc w:val="both"/>
      </w:pPr>
      <w:r>
        <w:rPr>
          <w:rFonts w:ascii="Georgia" w:hAnsi="Georgia"/>
        </w:rPr>
        <w:t xml:space="preserve">„Niets,” zei ze. Het was de eerste keer dat ze tegen hem loog.</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Buiten luidden de klokken van de dom voor de tweede keer die middag, en Sophie, die haar hoofd tegen zijn schouder liet zakken voor het eerst zonder zich af te vragen of dat verstandig was, dacht dat ze, ondanks alles wat hen nog te wachten stond, voor het eerst in vijftien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het pension binnenliep, stipt op de afgesproken tijd, droeg geen uniform en reed geen dienstwagen, en Isaak besefte pas toen ze haar penning liet zien hoe zwaar hij zich had voorbereid op iemand die eruit zou zien als een tegenstander in plaats van als een bondgenoot. Hoofdinspecteur Marijke Sanders was klein, grijzend, met de vermoeide precisie van iemand die dertig jaar lang leugens van waarheid had leren scheiden, en ze nam plaats aan het wiebelige tafeltje bij het raam alsof ze wist dat het het enige meubelstuk in de kamer was dat niet naar hen zou kraken bij elke beweging. Buiten viel een zachte motregen over de daken van Aken, het soort regen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geluisterd, en ik heb, tegen elke professionele instinct in, twee juristen 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kanaal dat officieel door de korpsleiding zelf loopt, die vraagtekens zet bij je functioneren van de afgelopen weken. Geen aanklacht. Geen schorsing. Alleen een vraagteken, precies groot genoeg om een advocaat van de tegenpartij, wie die tegenpartij ook mag zijn,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genoeg is om niet meteen op te vallen als sabotage. Dat is geen amateur, De Graaf. Dat is iemand met decennia aan geduld en de juiste vrienden.”</w:t>
      </w:r>
    </w:p>
    <w:p w:rsidR="008B04EA" w:rsidRDefault="00457685">
      <w:pPr>
        <w:ind w:firstLine="432"/>
        <w:jc w:val="both"/>
      </w:pPr>
      <w:r>
        <w:rPr>
          <w:rFonts w:ascii="Georgia" w:hAnsi="Georgia"/>
        </w:rPr>
        <w:t xml:space="preserve">„Er is nog iets,” voegde Sanders eraan toe, terwijl ze een ander document opende. „Ik heb, puur uit nieuwsgierigheid,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gemeld dat de restaurator „opgewonden” klonk over iets wat ze hoopte te vinden voor de scan online ging.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heen gaan bij het horen van Ahmeds naam, een man die haar al twaalf jaar 's ochtends vroeg begroette met dezelfde vermoeide vriendelijkheid, die haar nooit iets dan beleefdheid had getoond. „Hij wist niet eens wat hij zei,” zei ze langzaam, meer een vaststelling dan 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zonder te weten wie er nog meer meeluistert. Dat maakt het niet minder gevaarlijk. Het maakt het alleen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bekentenis van een man die zich onder de grond voorstelt met een titel en een naam, zonder dat iemand kan aantonen dat het dezelfde Willem van Buren is die in het bevolkingsregister staat, opgenomen door een rechercheur wiens dossier nu al is aangetast, gaat geen rechter overtuigen zonder onafhankelijke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 xml:space="preserve">„Die kamer,” zei Sanders, „ligt achter een instorting die volgens Franks verslag door jullie eigen hand is veroorzaakt, wat betekent dat ik een graafploeg, een vergunning, en een verklaring nodig heb voor waarom een rechercheur zonder toestemming en twee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 xml:space="preserve">Er viel een stilte waarin Isaak de vermoeidheid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terug naar die mijn, vandaag,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„en dan staan we allemaal met lege handen tegenover twee mannen die al veertig jaar wisten hoe ze zoiets moesten voorkomen.” Ze stond op, haar stoel geluidloos terugschuivend op de houten vloer, en keek hen om beurten aan met de blik van iemand die wist dat ze hen zojuist iets vroeg dat niemand redelijkerwijs zou moeten vragen. „Ik vertrek over een uur. Ik zou het </w:t>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naar Daan die stil in de hoek van de kamer had gezeten met zijn handen om een kop koffie die allang koud was geworden, en zag in alle drie dezelfde vermoeide, onwrikbare vastberadenheid die hij inmiddels als een spiegel van zijn eigen gemoedstoestand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 xml:space="preserve">De Sint-Pietersberg zag er overdag, onder een lucht die eindelijk voor de zon had gekozen, kleiner uit dan Sophie zich herinnerde uit het duister van de afgelopen dagen, alsof de heuvel zelf een deel van zijn dreiging had verloren nu er een officiële auto met een hoofdinspecteur van de landelijke recherche naast stond geparkeerd in plaats van een verweerde blauwe Volkswagen. Sanders had haar noodvergunning met een telefoontje geregeld dat nog geen tien minuten had geduurd, en had onderweg twee mannen van een lokale aannemer opgetrommeld die, zo had ze hen kortaf verteld, hier waren om „een instabiele sector te stabiliseren”, wat technisch gezien zelfs waar was.</w:t>
      </w:r>
    </w:p>
    <w:p w:rsidR="008B04EA" w:rsidRDefault="00457685">
      <w:pPr>
        <w:ind w:firstLine="432"/>
        <w:jc w:val="both"/>
      </w:pPr>
      <w:r>
        <w:rPr>
          <w:rFonts w:ascii="Georgia" w:hAnsi="Georgia"/>
        </w:rPr>
        <w:t xml:space="preserve">Het puin dat ze zelf hadden laten vallen om de gang te blokkeren, bleek minder solide dan het in het donker had geleken. De oudste van de twee aannemers, een zwijgzame man met kalk in de rimpels van zijn handen, bleef ervoor staan en tikte met zijn breekijzer tegen de steunbalk. „Dit heeft iemand al eens weggehaald,” zei hij. „En weer opgestapeld. Kijk, de balk ligt bovenop in plaats van eronder. Zo valt het niet. Zo legt iemand het neer.” Sanders zei niets, maar Isaak zag haar kaak verstrakken. Binnen een uur hadden de twee mannen een opening gemaakt die net groot genoeg was voor één persoon tegelijk.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 xml:space="preserve">Zelfs met de bouwlampen die de aannemers hadden opgehangen, voelde de gang dieper de berg in kouder aan dan boven, een droge, minerale kou die na een paar honderd meter door elke laag kleding heen leek te dringen, en het geluid van hun eigen voetstappen kaatste terug in een echo die net iets te lang duurde om volledig natuurlijk te voelen, alsof de berg zelf meeluisterde. Sanders, die duidelijk niet gewend was aan besloten ruimtes, hield haar hand af en toe tegen de wand, niet uit steun maar uit een behoefte zich ervan te verzekeren dat de steen nog massief was.</w:t>
      </w:r>
    </w:p>
    <w:p w:rsidR="008B04EA" w:rsidRDefault="00457685">
      <w:pPr>
        <w:ind w:firstLine="432"/>
        <w:jc w:val="both"/>
      </w:pPr>
      <w:r>
        <w:rPr>
          <w:rFonts w:ascii="Georgia" w:hAnsi="Georgia"/>
        </w:rPr>
        <w:t xml:space="preserve">Bij het gat aan de rand van de gang, met de twee roestige buizen en het bordje zonder letters, bleef Sanders staan. Ze keek naar Isaak. Isaak sloeg het dossier open dat hij al dagen bij zich droeg, en las hardop, met een stem die vlakker klonk dan hij bedoelde: „Sector noordwest. Ventilatieschacht. Diepte circa acht meter. Slachtoffer aangetroffen op de bodem.”</w:t>
      </w:r>
    </w:p>
    <w:p w:rsidR="008B04EA" w:rsidRDefault="00457685">
      <w:pPr>
        <w:ind w:firstLine="432"/>
        <w:jc w:val="both"/>
      </w:pPr>
      <w:r>
        <w:rPr>
          <w:rFonts w:ascii="Georgia" w:hAnsi="Georgia"/>
        </w:rPr>
        <w:t xml:space="preserve">Niemand zei iets. Lars stond naast Sophie, zo stil dat ze zijn adem niet hoorde. Sanders vroeg de aannemer om een lamp aan een kabel, en de man liet hem langzaam zakken, een gele lichtvlek die langs de wanden gleed, langs mergel die glad en geel was en hier en daar groen van vocht, tot hij op de bodem stil kwam te hangen, boven een vlakte van gruis en stenen en het verroeste omhulsel van wat ooit een zaklamp was geweest.</w:t>
      </w:r>
    </w:p>
    <w:p w:rsidR="008B04EA" w:rsidRDefault="00457685">
      <w:pPr>
        <w:ind w:firstLine="432"/>
        <w:jc w:val="both"/>
      </w:pPr>
      <w:r>
        <w:rPr>
          <w:rFonts w:ascii="Georgia" w:hAnsi="Georgia"/>
        </w:rPr>
        <w:t xml:space="preserve">„Het sectierapport zegt dat hij op slag dood was,” zei Isaak.</w:t>
      </w:r>
    </w:p>
    <w:p w:rsidR="008B04EA" w:rsidRDefault="00457685">
      <w:pPr>
        <w:ind w:firstLine="432"/>
        <w:jc w:val="both"/>
      </w:pPr>
      <w:r>
        <w:rPr>
          <w:rFonts w:ascii="Georgia" w:hAnsi="Georgia"/>
        </w:rPr>
        <w:t xml:space="preserve">Sanders boog zich over de rand. Ze keek lang, en toen wees ze, zonder iets te zeggen, naar de wand vlak boven de bodem. In het gele licht waren de groeven duidelijk te zien: geen bijlslagen, geen gereedschap. Lange, ongelijke strepen in de zachte steen, vijf naast elkaar, steeds opnieuw, tot op een hoogte waar een man met één goed been nog net bij kon.</w:t>
      </w:r>
    </w:p>
    <w:p w:rsidR="008B04EA" w:rsidRDefault="00457685">
      <w:pPr>
        <w:ind w:firstLine="432"/>
        <w:jc w:val="both"/>
      </w:pPr>
      <w:r>
        <w:rPr>
          <w:rFonts w:ascii="Georgia" w:hAnsi="Georgia"/>
        </w:rPr>
        <w:t xml:space="preserve">„Iemand die op slag dood is,” zei ze zacht, „krabt niet aan de muur.”</w:t>
      </w:r>
    </w:p>
    <w:p w:rsidR="008B04EA" w:rsidRDefault="00457685">
      <w:pPr>
        <w:ind w:firstLine="432"/>
        <w:jc w:val="both"/>
      </w:pPr>
      <w:r>
        <w:rPr>
          <w:rFonts w:ascii="Georgia" w:hAnsi="Georgia"/>
        </w:rPr>
        <w:t xml:space="preserve">Sophie voelde Lars naast haar wankelen en greep zijn arm. Hij zei niets. Hij keek alleen naar beneden, naar de strepen, en Sophie zag in zijn gezicht dat hij aan het tellen was, zoals zijn vader had geteld, zonder te weten wat hij telde. Isaak maakte foto's, en zijn handen trilden zo dat hij er vier nodig had voor er een scherp was.</w:t>
      </w:r>
    </w:p>
    <w:p w:rsidR="008B04EA" w:rsidRDefault="00457685">
      <w:pPr>
        <w:ind w:firstLine="432"/>
        <w:jc w:val="both"/>
      </w:pPr>
      <w:r>
        <w:rPr>
          <w:rFonts w:ascii="Georgia" w:hAnsi="Georgia"/>
        </w:rPr>
        <w:t xml:space="preserve">„Mijn god,” hoorde Isaak haar zeggen aan de andere kant, haar stem vervormd door de nauwe doorgang, en toen hij zelf doorkroop en rechtop kwam in de kamer met de honderden namen, zag hij op haar </w:t>
        <w:lastRenderedPageBreak/>
        <w:t>gezicht dezelfde uitdrukking die hij zelf een dag eerder had gedragen, het soort ontzag dat geen enkele voorbereiding volledig kon temperen.</w:t>
      </w:r>
    </w:p>
    <w:p w:rsidR="008B04EA" w:rsidRDefault="00457685">
      <w:pPr>
        <w:ind w:firstLine="432"/>
        <w:jc w:val="both"/>
      </w:pPr>
      <w:r>
        <w:rPr>
          <w:rFonts w:ascii="Georgia" w:hAnsi="Georgia"/>
        </w:rPr>
        <w:t xml:space="preserve">Sanders liep langzaam langs de wand, haar zaklamp over de namen latend glijden, haar andere hand al bezig met een telefoon waarmee ze foto na foto nam, methodisch, van links naar rechts, van boven naar beneden. „Dit is geen decor,” zei ze, meer tegen zichzelf dan tegen de anderen. „Dit is honderden jaren steen die niemand heeft kunnen vervalsen op de plek waar ik nu sta.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dieper de heuvel in liep dan ze de vorige keer hadden durven verkennen voor de tijd hen had ingehaald, en het was Daan die als eerste de tweede opening zag, half verscholen achter een uitstekende rotsrand, een doorgang die zo zorgvuldig verborgen was dat zelfs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overal elders, minder dik, alsof iemand het recent heeft aangeraakt.”</w:t>
      </w:r>
    </w:p>
    <w:p w:rsidR="008B04EA" w:rsidRDefault="00457685">
      <w:pPr>
        <w:ind w:firstLine="432"/>
        <w:jc w:val="both"/>
      </w:pPr>
      <w:r>
        <w:rPr>
          <w:rFonts w:ascii="Georgia" w:hAnsi="Georgia"/>
        </w:rPr>
        <w:t>Isaak kwam naast hem staan en voelde de kilte die hij inmiddels associeerde met ontdekkingen die geen goed nieuws bleken te zijn. De opening leidde naar een kleinere nis, amper groot genoeg voor een mens om rechtop in te staan, en in het midden ervan stond een leeg voetstuk, stof afgetekend in een rechthoekige vorm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bestudeerde de contouren in het stof met dezelfde precisie waarmee ze ooit craquelures had gelezen, en voelde een koude zekerheid door zich heen trekken die niets met de temperatuur van de grot te maken had. „Dit was een boek,” zei ze. „Of een manuscript, in elk geval iets platstaands, gebonden, ter grootte van een groot register. Precies het soort object dat je zou verwachten van een man die zichzelf De Architect noemde.”</w:t>
      </w:r>
    </w:p>
    <w:p w:rsidR="008B04EA" w:rsidRDefault="00457685">
      <w:pPr>
        <w:ind w:firstLine="432"/>
        <w:jc w:val="both"/>
      </w:pPr>
      <w:r>
        <w:rPr>
          <w:rFonts w:ascii="Georgia" w:hAnsi="Georgia"/>
        </w:rPr>
        <w:t xml:space="preserve">„Van Buren,” zei Isaak. „Het puin. Iemand heeft hier vannacht gegraven, terwijl wij in een schuur in Duitsland zaten te wachten op nieuws over mijn oom.”</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 xml:space="preserve">Sanders stond op, haar gezicht een masker van beheerste woede, en Isaak herkende in haar houding de specifieke frustratie van iemand die haar hele carrière had gebouwd op het idee dat bewijs, eenmaal gevonden, ook bleef bestaan. „Dan is dit,” zei ze, „niet meer alleen een zaak over een dood twaalf jaar geleden. Dit is een zaak over wie er op dit moment een manuscript in bezit heeft dat groot genoeg is om, als het klopt wat jullie me hebben verteld, de fundamenten van een geloofwaardige geschiedschrijving te laten schudden.” Ze keek naar Lars. „En dat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 xml:space="preserve">Het manuscript lag op de leestafel van Van Burens bibliotheek onder een glazen kap die hij speciaal voor deze avond uit de kluis in de kelder had laten halen, verlicht door een enkele lamp op de lichtsterkte die zijn conservator jaren geleden had voorgeschreven voor perkament van deze ouderdom. Hij had het zelf niet uit de grot gehaald. Dat had hij overgelaten aan twee mannen wier namen zelfs Voss niet kende, mannen die de loge al twee generaties voor dit soort werk gebruikte, en die in de nacht na zijn eigen bezoek, terwijl verderop bij Epen een boerderij in rep en roer was, de ingestorte gang hadden leeggeschept en het puin achter zich weer hadden opgestapeld, zorgvuldig, als mannen die een graf dichtmaken.</w:t>
      </w:r>
    </w:p>
    <w:p w:rsidR="008B04EA" w:rsidRDefault="00457685">
      <w:pPr>
        <w:ind w:firstLine="432"/>
        <w:jc w:val="both"/>
      </w:pPr>
      <w:r>
        <w:rPr>
          <w:rFonts w:ascii="Georgia" w:hAnsi="Georgia"/>
        </w:rPr>
        <w:t xml:space="preserve">Hij had geweten van de tweede nis sinds hij twintig was. Het register van de loge noemde haar, in een handschrift uit de achttiende eeuw: achter de Gulden Snede, rechts, waar het licht niet komt. Wat het register niet noemde, was hoe die deur openging. Die kennis was ergens tussen twee oorlogen verloren gegaan, met een broeder die te vroeg was gestorven, en Van Buren had veertig jaar geprobeerd haar terug te vinden. Erik van der Meer was er dichter bij gekomen dan iedereen. Zijn zoon had de deur geopend.</w:t>
      </w:r>
    </w:p>
    <w:p w:rsidR="008B04EA" w:rsidRDefault="00457685">
      <w:pPr>
        <w:ind w:firstLine="432"/>
        <w:jc w:val="both"/>
      </w:pPr>
      <w:r>
        <w:rPr>
          <w:rFonts w:ascii="Georgia" w:hAnsi="Georgia"/>
        </w:rPr>
        <w:t>Hij sloeg de eerste bladzijde om met handschoenen die zijn conservator hem had opgedrongen, en las, niet voor de eerste keer die avond maar nog altijd met dezelfde huivering, de openingszin die een vergeten geleerde bijna vierhonderd jaar geleden had neergeschreven in een hand die trilde van iets wat naar zijn eigen woorden geen angst was, maar een overtuiging die geen angst meer toeliet.</w:t>
      </w:r>
    </w:p>
    <w:p w:rsidR="008B04EA" w:rsidRDefault="00457685">
      <w:pPr>
        <w:ind w:firstLine="432"/>
        <w:jc w:val="both"/>
      </w:pPr>
      <w:r>
        <w:rPr>
          <w:rFonts w:ascii="Georgia" w:hAnsi="Georgia"/>
        </w:rPr>
        <w:t xml:space="preserve">Mocht de Prins van Oranje zich ooit verheffen boven de Staten die hem dienen, dan zullen wij, ondergetekenden, onze stad openen voor geen ander dan haar eigen burgers.</w:t>
      </w:r>
    </w:p>
    <w:p w:rsidR="008B04EA" w:rsidRDefault="00457685">
      <w:pPr>
        <w:ind w:firstLine="432"/>
        <w:jc w:val="both"/>
      </w:pPr>
      <w:r>
        <w:rPr>
          <w:rFonts w:ascii="Georgia" w:hAnsi="Georgia"/>
        </w:rPr>
        <w:t xml:space="preserve">De bladzijden zelf waren met een precisie beschreven die Van Buren, ondanks zijn onrust, niet kon nalaten te bewonderen: in de kantlijn, naast elke belangrijke passage, had De Architect kleine diagrammen getekend, een cirkel verdeeld volgens de Gulden Snede, </w:t>
        <w:lastRenderedPageBreak/>
        <w:t>de verhouding steeds weer herhaald in de marges als een soort visuele handtekening, en op de laatste bladzijde een gebroken zegel in rode was, met een afdruk die geen enkel wapen of loge-symbool toonde dat Van Buren ooit had gezien, alleen een simpele passer, open, zonder de gebruikelijke vierkante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Het was geen filosofie. Het was een verbond, opgesteld in 1642 en ondertekend door elf Amsterdamse burgers, regenten en kooplieden, een chirurgijn, een schutterskapitein, die zwoeren het stadhouderschap te breken als Frederik Hendrik of zijn zoon zich ooit als vorst zou gaan gedragen. Er hoorde een draaiboek bij: welke poorten, welke schutterijen, welke kaden, wie wie zou waarschuwen. Acht jaar later, in de zomer van 1650, toen Willem II zijn troepen in het holst van de nacht naar Amsterdam stuurde, had de stad haar poorten gesloten en haar schutters op de wallen gezet alsof ze erop had geoefend. Van Buren had dat altijd een gelukkig toeval gevonden. Nu wist hij beter. De schrijver, de man die de eeuwen door alleen bekendstond als De Architect, had het verbond voltooid in het jaar dat Rembrandt zijn laatste hand legde aan een schuttersstuk dat de kaart naar deze berg in zijn schaduwen verborg, in samenwerking, zo bleek uit de kantlijnen, met de schilder zelf.</w:t>
      </w:r>
    </w:p>
    <w:p w:rsidR="008B04EA" w:rsidRDefault="00457685">
      <w:pPr>
        <w:ind w:firstLine="432"/>
        <w:jc w:val="both"/>
      </w:pPr>
      <w:r>
        <w:rPr>
          <w:rFonts w:ascii="Georgia" w:hAnsi="Georgia"/>
        </w:rPr>
        <w:t xml:space="preserve">Achter het verbond waren later bladzijden ingebonden, geen perkament meer maar papier, eeuw na eeuw. Het register van de bewaarders. Namen in bruine inkt, in zwarte, in de blauwe balpen van de jaren zeventig. Op de voorlaatste bladzijde stond zijn eigen naam, in zijn eigen handschrift. Op de laatste een naam die hij twaalf jaar geleden zelf had bijgeschreven, de avond na een telefoongesprek dat twee minuten had geduurd. Arnold de Wit.</w:t>
      </w:r>
    </w:p>
    <w:p w:rsidR="008B04EA" w:rsidRDefault="00457685">
      <w:pPr>
        <w:ind w:firstLine="432"/>
        <w:jc w:val="both"/>
      </w:pPr>
      <w:r>
        <w:rPr>
          <w:rFonts w:ascii="Georgia" w:hAnsi="Georgia"/>
        </w:rPr>
        <w:t xml:space="preserve">En daarom moest het verdwijnen. Niet om 1642. Een verbond van bijna vierhonderd jaar oud zou in de krant een middag lang een curiositeit zijn en daarna een voetnoot. Het moest verdwijnen om de laatste bladzijde. Wie het manuscript had, had het register, en wie het register had, kon een lijn trekken van een schilderij in het Rijksmuseum naar een schacht in de Sint-Pietersberg naar een man in Den Haag die twaalf jaar lang niet had geslapen. En van die man naar hem.</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„De rechercheur en zijn mensen hebben de kamer bereikt met een hoofdinspecteur van de landelijke recherche,” zei Van Buren, zonder zich om te draaien. „Dat wist ik al voor jij het kwam zeggen. Wat ik nog niet weet, is wat ze bij de schacht hebben gezien.”</w:t>
      </w:r>
    </w:p>
    <w:p w:rsidR="008B04EA" w:rsidRDefault="00457685">
      <w:pPr>
        <w:ind w:firstLine="432"/>
        <w:jc w:val="both"/>
      </w:pPr>
      <w:r>
        <w:rPr>
          <w:rFonts w:ascii="Georgia" w:hAnsi="Georgia"/>
        </w:rPr>
        <w:t xml:space="preserve">„Terpstra heeft het voorlopige verslag,” zei Voss. „Ze hebben de lege nis gevonden. En ze hebben een lamp in de schacht laten zakken.” Hij aarzelde. „Er staat iets in over krassen in de wand.”</w:t>
      </w:r>
    </w:p>
    <w:p w:rsidR="008B04EA" w:rsidRDefault="00457685">
      <w:pPr>
        <w:ind w:firstLine="432"/>
        <w:jc w:val="both"/>
      </w:pPr>
      <w:r>
        <w:rPr>
          <w:rFonts w:ascii="Georgia" w:hAnsi="Georgia"/>
        </w:rPr>
        <w:t xml:space="preserve">Van Buren knikte, langzaam. Hij had twaalf jaar lang niet aan die schacht gedacht, en nu dacht hij aan niets anders. Aan een stem aan de telefoon, buiten adem, die zei dat Erik nog leefde. Aan zijn eigen stem, kalm, die zei: ga naar huis, Arnold. Ik regel het. Hij had het geregeld. Hij had alleen nooit gevraagd hoe lang het had geduurd.</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Van Buren legde zijn hand op de glazen kap, voelde de koelte ervan door zijn handschoen heen, en dacht aan veertig jaar van berekening die hem tot precies dit moment hadden gebracht, een oude man alleen in een bibliotheek met een boek dat de geschiedenis van een heel land had kunnen veranderen als iemand het driehonderd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lastRenderedPageBreak/>
        <w:t xml:space="preserve">mooi ze ook klinken 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t>Het huis in Den Haag</w:t>
      </w:r>
    </w:p>
    <w:p w:rsidR="008B04EA" w:rsidRDefault="00457685">
      <w:pPr>
        <w:jc w:val="both"/>
      </w:pPr>
      <w:r>
        <w:rPr>
          <w:rFonts w:ascii="Georgia" w:hAnsi="Georgia"/>
        </w:rPr>
        <w:t xml:space="preserve">Het huis in Den Haag zag er precies zo uit als Sophie het zich herinnerde, een strakke jaren-dertigvilla aan een laan met te veel bomen voor de hoeveelheid licht die de kamers ooit binnenkreeg. Het was na negenen. De straatlantaarns brandden al, geel tussen de natte stammen, en uit de goten tikte het water van een bui die net over was. Ze stond een volle minuut op de stoep, haar hand half opgeheven naar de bel, twaalf jaar stilte samengebald in één gebaar dat ze steeds weer uitstelde.</w:t>
      </w:r>
    </w:p>
    <w:p w:rsidR="008B04EA" w:rsidRDefault="00457685">
      <w:pPr>
        <w:ind w:firstLine="432"/>
        <w:jc w:val="both"/>
      </w:pPr>
      <w:r>
        <w:rPr>
          <w:rFonts w:ascii="Georgia" w:hAnsi="Georgia"/>
        </w:rPr>
        <w:t xml:space="preserve">Ze was alleen. Lars had willen meekomen, op het perron in Maastricht, met de trein al binnen, en ze had nee gezegd op een toon die hem had doen stoppen. Ze wist niet wat ze hier zou vinden. Ze wist alleen een zin, in potlood, in een kantlijn.</w:t>
      </w:r>
    </w:p>
    <w:p w:rsidR="008B04EA" w:rsidRDefault="00457685">
      <w:pPr>
        <w:ind w:firstLine="432"/>
        <w:jc w:val="both"/>
      </w:pPr>
      <w:r>
        <w:rPr>
          <w:rFonts w:ascii="Georgia" w:hAnsi="Georgia"/>
        </w:rPr>
        <w:t xml:space="preserve">Ze drukte op de bel voor de aarzeling kon terugkomen. Het duurde lang. Toen ging in de gang het licht aan, en de deur open, en stond ze voor het eerst in twaalf jaar oog in oog met een man die ouder was geworden op een manier die haar overrompelde: het haar helemaal grijs, de schouders smaller, een vest met houten knopen dat ze niet kende. Alleen zijn ogen waren hetzelfde, scherp en afwachtend.</w:t>
      </w:r>
    </w:p>
    <w:p w:rsidR="008B04EA" w:rsidRDefault="00457685">
      <w:pPr>
        <w:ind w:firstLine="432"/>
        <w:jc w:val="both"/>
      </w:pPr>
      <w:r>
        <w:rPr>
          <w:rFonts w:ascii="Georgia" w:hAnsi="Georgia"/>
        </w:rPr>
        <w:t xml:space="preserve">„Sophie.” Hij zei het alsof hij het woord moest oefenen. „Ik zag het nieuws. Ik wist niet of ik je nog zou zien, behalve op een politiefoto.”</w:t>
      </w:r>
    </w:p>
    <w:p w:rsidR="008B04EA" w:rsidRDefault="00457685">
      <w:pPr>
        <w:ind w:firstLine="432"/>
        <w:jc w:val="both"/>
      </w:pPr>
      <w:r>
        <w:rPr>
          <w:rFonts w:ascii="Georgia" w:hAnsi="Georgia"/>
        </w:rPr>
        <w:t xml:space="preserve">„Mag ik binnenkomen?”</w:t>
      </w:r>
    </w:p>
    <w:p w:rsidR="008B04EA" w:rsidRDefault="00457685">
      <w:pPr>
        <w:ind w:firstLine="432"/>
        <w:jc w:val="both"/>
      </w:pPr>
      <w:r>
        <w:rPr>
          <w:rFonts w:ascii="Georgia" w:hAnsi="Georgia"/>
        </w:rPr>
        <w:t xml:space="preserve">Hij deed een stap opzij. De gang rook naar boenwas en naar de bloemkool van het avondeten, en op de mat bij de deur stond, netjes naast elkaar, een paar zwarte schoenen. Gepoetst. Ze keek er langer naar dan nodig was, en hij zag haar kijken, en daaraan wist ze, nog voor er een woord was gezegd, dat hij precies begreep waarom ze hier stond.</w:t>
      </w:r>
    </w:p>
    <w:p w:rsidR="008B04EA" w:rsidRDefault="00457685">
      <w:pPr>
        <w:ind w:firstLine="432"/>
        <w:jc w:val="both"/>
      </w:pPr>
      <w:r>
        <w:rPr>
          <w:rFonts w:ascii="Georgia" w:hAnsi="Georgia"/>
        </w:rPr>
        <w:t xml:space="preserve">In de woonkamer hingen foto's die eindigden bij haar tweeëntwintigste verjaardag. Ze ging niet zitten.</w:t>
      </w:r>
    </w:p>
    <w:p w:rsidR="008B04EA" w:rsidRDefault="00457685">
      <w:pPr>
        <w:ind w:firstLine="432"/>
        <w:jc w:val="both"/>
      </w:pPr>
      <w:r>
        <w:rPr>
          <w:rFonts w:ascii="Georgia" w:hAnsi="Georgia"/>
        </w:rPr>
        <w:t xml:space="preserve">„Sommige vragen kunnen beter in de kantlijn blijven,” zei ze.</w:t>
      </w:r>
    </w:p>
    <w:p w:rsidR="008B04EA" w:rsidRDefault="00457685">
      <w:pPr>
        <w:ind w:firstLine="432"/>
        <w:jc w:val="both"/>
      </w:pPr>
      <w:r>
        <w:rPr>
          <w:rFonts w:ascii="Georgia" w:hAnsi="Georgia"/>
        </w:rPr>
        <w:t xml:space="preserve">Hij was halverwege zijn stoel en bleef zo staan, gebogen, één hand op de leuning.</w:t>
      </w:r>
    </w:p>
    <w:p w:rsidR="008B04EA" w:rsidRDefault="00457685">
      <w:pPr>
        <w:ind w:firstLine="432"/>
        <w:jc w:val="both"/>
      </w:pPr>
      <w:r>
        <w:rPr>
          <w:rFonts w:ascii="Georgia" w:hAnsi="Georgia"/>
        </w:rPr>
        <w:t xml:space="preserve">„Dat heb je tegen Erik van der Meer gezegd,” zei Sophie. „Twintig jaar geleden, in Leiden. Het staat in zijn notitieboek, met een A ervoor.” Haar stem trilde niet, en dat verbaasde haar. „En je hebt het tegen mij gezegd, elke keer dat ik iets vroeg. Ook die week in augustus. Toen je schoenen in de gang stonden, wit tot aan de veters, en je zei dat je op een vergadering in Den Haag was geweest.”</w:t>
      </w:r>
    </w:p>
    <w:p w:rsidR="008B04EA" w:rsidRDefault="00457685">
      <w:pPr>
        <w:ind w:firstLine="432"/>
        <w:jc w:val="both"/>
      </w:pPr>
      <w:r>
        <w:rPr>
          <w:rFonts w:ascii="Georgia" w:hAnsi="Georgia"/>
        </w:rPr>
        <w:t xml:space="preserve">Hij ging zitten. Langzaam, zoals oude mannen gaan zitten, met een zucht die hij niet kon tegenhouden. Op het tafeltje naast hem stond een kop thee die al koud was. Hij keek ernaar alsof die hem iets kon vertellen.</w:t>
      </w:r>
    </w:p>
    <w:p w:rsidR="008B04EA" w:rsidRDefault="00457685">
      <w:pPr>
        <w:ind w:firstLine="432"/>
        <w:jc w:val="both"/>
      </w:pPr>
      <w:r>
        <w:rPr>
          <w:rFonts w:ascii="Georgia" w:hAnsi="Georgia"/>
        </w:rPr>
        <w:t xml:space="preserve">„Ik ben nooit meer geweest dan buitenste kring,” zei hij. „Dat is waar. Willem liet mensen zoals ik nooit dichtbij genoeg komen om gevaarlijk te worden. Maar Erik vertrouwde mij. Dus stuurde Willem mij.” Hij sloot zijn ogen. „Ik moest hem overhalen. Zijn boek meenemen, zijn kaart. Meer niet. Ik heb het hem gevraagd, Sophie. Ik heb het hem gevraagd zoals je het een vriend vraagt.”</w:t>
      </w:r>
    </w:p>
    <w:p w:rsidR="008B04EA" w:rsidRDefault="00457685">
      <w:pPr>
        <w:ind w:firstLine="432"/>
        <w:jc w:val="both"/>
      </w:pPr>
      <w:r>
        <w:rPr>
          <w:rFonts w:ascii="Georgia" w:hAnsi="Georgia"/>
        </w:rPr>
        <w:t xml:space="preserve">„En toen.”</w:t>
      </w:r>
    </w:p>
    <w:p w:rsidR="008B04EA" w:rsidRDefault="00457685">
      <w:pPr>
        <w:ind w:firstLine="432"/>
        <w:jc w:val="both"/>
      </w:pPr>
      <w:r>
        <w:rPr>
          <w:rFonts w:ascii="Georgia" w:hAnsi="Georgia"/>
        </w:rPr>
        <w:t xml:space="preserve">„Toen deed hij een stap achteruit.” De woorden kwamen nu sneller, alsof ze twaalf jaar achter een deur hadden gestaan. „Ik zag zijn kaart door de lucht gaan. Ik hoorde hem neerkomen. Ik scheen naar beneden en hij lag daar, en hij bewoog. Hij leefde. Ik heb geroepen dat ik hulp ging halen. Ik heb gerend. Bij het hek had ik bereik.”</w:t>
      </w:r>
    </w:p>
    <w:p w:rsidR="008B04EA" w:rsidRDefault="00457685">
      <w:pPr>
        <w:ind w:firstLine="432"/>
        <w:jc w:val="both"/>
      </w:pPr>
      <w:r>
        <w:rPr>
          <w:rFonts w:ascii="Georgia" w:hAnsi="Georgia"/>
        </w:rPr>
        <w:t xml:space="preserve">Sophie wachtte. Buiten reed een tram voorbij, het geluid gedempt door het dubbele glas, een vertrouwd gezoem uit haar jeugd.</w:t>
      </w:r>
    </w:p>
    <w:p w:rsidR="008B04EA" w:rsidRDefault="00457685">
      <w:pPr>
        <w:ind w:firstLine="432"/>
        <w:jc w:val="both"/>
      </w:pPr>
      <w:r>
        <w:rPr>
          <w:rFonts w:ascii="Georgia" w:hAnsi="Georgia"/>
        </w:rPr>
        <w:t xml:space="preserve">„Ik heb Willem gebeld,” zei haar vader. „Niet het alarmnummer. Willem. Omdat dat de afspraak was. Omdat ik dacht dat hij het beter kon regelen dan ik, met de juiste mensen, zonder vragen.” Hij lachte, kort, een geluid zonder lucht erin. „Hij zei: ga naar huis, Arnold. Ik regel het. En ik ben naar huis gegaan.”</w:t>
      </w:r>
    </w:p>
    <w:p w:rsidR="008B04EA" w:rsidRDefault="00457685">
      <w:pPr>
        <w:ind w:firstLine="432"/>
        <w:jc w:val="both"/>
      </w:pPr>
      <w:r>
        <w:rPr>
          <w:rFonts w:ascii="Georgia" w:hAnsi="Georgia"/>
        </w:rPr>
        <w:t xml:space="preserve">De kamer was heel stil.</w:t>
      </w:r>
    </w:p>
    <w:p w:rsidR="008B04EA" w:rsidRDefault="00457685">
      <w:pPr>
        <w:ind w:firstLine="432"/>
        <w:jc w:val="both"/>
      </w:pPr>
      <w:r>
        <w:rPr>
          <w:rFonts w:ascii="Georgia" w:hAnsi="Georgia"/>
        </w:rPr>
        <w:t xml:space="preserve">„Twee dagen later stond het in de krant,” zei hij. „Een hobbyist. Een val. Ik heb het gelezen aan de ontbijttafel. Jij zat tegenover me. Je vroeg of er iets was.”</w:t>
      </w:r>
    </w:p>
    <w:p w:rsidR="008B04EA" w:rsidRDefault="00457685">
      <w:pPr>
        <w:ind w:firstLine="432"/>
        <w:jc w:val="both"/>
      </w:pPr>
      <w:r>
        <w:rPr>
          <w:rFonts w:ascii="Georgia" w:hAnsi="Georgia"/>
        </w:rPr>
        <w:t xml:space="preserve">Sophie herinnerde het zich. De krant, zijn handen, hoe hij was opgestaan zonder antwoord. Ze herinnerde zich dat ze die avond haar tas had gepakt.</w:t>
      </w:r>
    </w:p>
    <w:p w:rsidR="008B04EA" w:rsidRDefault="00457685">
      <w:pPr>
        <w:ind w:firstLine="432"/>
        <w:jc w:val="both"/>
      </w:pPr>
      <w:r>
        <w:rPr>
          <w:rFonts w:ascii="Georgia" w:hAnsi="Georgia"/>
        </w:rPr>
        <w:t xml:space="preserve">„Waarom heb je niets gezegd,” zei ze. „Twaalf jaar.”</w:t>
      </w:r>
    </w:p>
    <w:p w:rsidR="008B04EA" w:rsidRDefault="00457685">
      <w:pPr>
        <w:ind w:firstLine="432"/>
        <w:jc w:val="both"/>
      </w:pPr>
      <w:r>
        <w:rPr>
          <w:rFonts w:ascii="Georgia" w:hAnsi="Georgia"/>
        </w:rPr>
        <w:t xml:space="preserve">„Omdat ik een eed had gezworen,” zei hij. „En omdat ik een lafaard ben. Ik weet het verschil nu. Ik wist het toen eigenlijk ook al, maar het tweede klonk mooier als ik het het eerste noemde.”</w:t>
      </w:r>
    </w:p>
    <w:p w:rsidR="008B04EA" w:rsidRDefault="00457685">
      <w:pPr>
        <w:ind w:firstLine="432"/>
        <w:jc w:val="both"/>
      </w:pPr>
      <w:r>
        <w:rPr>
          <w:rFonts w:ascii="Georgia" w:hAnsi="Georgia"/>
        </w:rPr>
        <w:t xml:space="preserve">Hij stond op, stram, en liep naar het eikenhouten kastje bij het raam. Uit een la haalde hij een klein, versleten doosje, en daaruit de zilveren ring, gepoetst, alsof iemand hem kort geleden nog had verzorgd. Hij gaf hem niet aan haar. Hij drukte het zegel, de passer in de cirkel, tegen een nauwelijks zichtbare inkeping achter in de houten wand, en er klikte iets. Een dunne lade gleed open.</w:t>
      </w:r>
    </w:p>
    <w:p w:rsidR="008B04EA" w:rsidRDefault="00457685">
      <w:pPr>
        <w:ind w:firstLine="432"/>
        <w:jc w:val="both"/>
      </w:pPr>
      <w:r>
        <w:rPr>
          <w:rFonts w:ascii="Georgia" w:hAnsi="Georgia"/>
        </w:rPr>
        <w:t xml:space="preserve">Erin lag een vel ruitjespapier, zacht geworden als stof. En een bundel brieven met een elastiek erom, in zijn eigen handschrift, in enveloppen waarop geen naam stond.</w:t>
      </w:r>
    </w:p>
    <w:p w:rsidR="008B04EA" w:rsidRDefault="00457685">
      <w:pPr>
        <w:ind w:firstLine="432"/>
        <w:jc w:val="both"/>
      </w:pPr>
      <w:r>
        <w:rPr>
          <w:rFonts w:ascii="Georgia" w:hAnsi="Georgia"/>
        </w:rPr>
        <w:t xml:space="preserve">„Zijn kaart,” zei hij. „Die lag in de gang. Ik heb hem opgeraapt. Ik weet niet waarom. Ik denk dat ik iets van hem wilde bewaren wat Willem niet kreeg.” Hij legde zijn hand op de brieven. „Die zijn voor zijn vrouw. Ik heb er elk jaar een geschreven, in augustus. Ik heb nooit haar naam op de envelop durven zetten.”</w:t>
      </w:r>
    </w:p>
    <w:p w:rsidR="008B04EA" w:rsidRDefault="00457685">
      <w:pPr>
        <w:ind w:firstLine="432"/>
        <w:jc w:val="both"/>
      </w:pPr>
      <w:r>
        <w:rPr>
          <w:rFonts w:ascii="Georgia" w:hAnsi="Georgia"/>
        </w:rPr>
        <w:t xml:space="preserve">Sophie pakte de kaart. Potloodlijnen. Kleine pijltjes. Een rood kruis aan de rand van een gang, met ernaast, in een handschrift dat ze inmiddels beter kende dan haar eigen, één woord. Schacht.</w:t>
      </w:r>
    </w:p>
    <w:p w:rsidR="008B04EA" w:rsidRDefault="00457685">
      <w:pPr>
        <w:ind w:firstLine="432"/>
        <w:jc w:val="both"/>
      </w:pPr>
      <w:r>
        <w:rPr>
          <w:rFonts w:ascii="Georgia" w:hAnsi="Georgia"/>
        </w:rPr>
        <w:t xml:space="preserve">„Morgen om negen uur ga ik naar de politie,” zei haar vader. „Ik wilde het al jaren. Ik had alleen iemand nodig die aanbelde.” Hij keek haar aan, en voor het eerst die avond leek hij niet oud, alleen moe. „Eén ding vraag ik je. Laat mij het zijn zoon zelf vertellen. Geef me die ene nacht.”</w:t>
      </w:r>
    </w:p>
    <w:p w:rsidR="008B04EA" w:rsidRDefault="00457685">
      <w:pPr>
        <w:ind w:firstLine="432"/>
        <w:jc w:val="both"/>
      </w:pPr>
      <w:r>
        <w:rPr>
          <w:rFonts w:ascii="Georgia" w:hAnsi="Georgia"/>
        </w:rPr>
        <w:t xml:space="preserve">Sophie keek naar de kaart in haar handen, en naar de man in het vest, en dacht aan Lars op het perron in Maastricht, die haar had laten gaan zonder te vragen waarom.</w:t>
      </w:r>
    </w:p>
    <w:p w:rsidR="008B04EA" w:rsidRDefault="00457685">
      <w:pPr>
        <w:ind w:firstLine="432"/>
        <w:jc w:val="both"/>
      </w:pPr>
      <w:r>
        <w:rPr>
          <w:rFonts w:ascii="Georgia" w:hAnsi="Georgia"/>
        </w:rPr>
        <w:t xml:space="preserve">„Eén nacht,” zei ze.</w:t>
      </w:r>
    </w:p>
    <w:p w:rsidR="008B04EA" w:rsidRDefault="00457685">
      <w:pPr>
        <w:ind w:firstLine="432"/>
        <w:jc w:val="both"/>
      </w:pPr>
      <w:r>
        <w:rPr>
          <w:rFonts w:ascii="Georgia" w:hAnsi="Georgia"/>
        </w:rPr>
        <w:t xml:space="preserve">Ze nam de kaart mee. De brieven liet ze liggen; die waren niet aan haar. Op de stoep, onder de natte bomen, bleef ze staan tot het licht in de gang achter haar uitging, en pas toen merkte ze dat ze huilde, en dat ze niet wist om wie.</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 xml:space="preserve">Sanders had een mobiel kantoor gemaakt van de achterbank van haar auto, geparkeerd op een stille parkeerplaats achter het Amstelstation, ver genoeg van elk bureau om geen vragen te krijgen over wie haar metgezellen eigenlijk waren. Haar laptop wierp een blauwachtig licht over haar gezicht terwijl ze door databases scrolde die Isaak in al zijn jaren bij de politie nooit officieel had mogen raadplegen.</w:t>
      </w:r>
    </w:p>
    <w:p w:rsidR="008B04EA" w:rsidRDefault="00457685">
      <w:pPr>
        <w:ind w:firstLine="432"/>
        <w:jc w:val="both"/>
      </w:pPr>
      <w:r>
        <w:rPr>
          <w:rFonts w:ascii="Georgia" w:hAnsi="Georgia"/>
        </w:rPr>
        <w:t xml:space="preserve">Om half twaalf stapte Sophie uit een taxi, haar tas tegen haar borst zoals ze die eerste ochtend haar laptop had vastgehouden. Ze nam Sanders apart, tien minuten, aan de andere kant van de parkeerplaats onder een lantaarn die flikkerde, en Isaak zag hoe Sanders een vel papier aanpakte en het lang bekeek. Toen ze terugkwam, was ze stiller dan hij haar ooit had meegemaakt. Lars vroeg hoe het was gegaan. „Morgen,” zei Sophie, zonder hem aan te kijken. „Ik vertel het je morgen.”</w:t>
      </w:r>
    </w:p>
    <w:p w:rsidR="008B04EA" w:rsidRDefault="00457685">
      <w:pPr>
        <w:ind w:firstLine="432"/>
        <w:jc w:val="both"/>
      </w:pPr>
      <w:r>
        <w:rPr>
          <w:rFonts w:ascii="Georgia" w:hAnsi="Georgia"/>
        </w:rPr>
        <w:t xml:space="preserve">„Willem van Buren,” zei ze hardop, meer om zichzelf te concentreren dan om de anderen te informeren. „Er zijn achtenveertig mannen met die naam in dit land, maar er is er maar één van de juiste leeftijd die ooit ook maar in de buurt is gekomen van cultureel erfgoedbeheer.” Ze draaide het scherm naar hen toe. „Voorzitter, tot twee jaar geleden, van een stichting die musea en provinciale overheden adviseerde over de omgang met archeologische vondsten die niet in de reguliere collecties pasten. Officieel teruggetreden wegens leeftijd. Onofficieel,” ze tikte op een regel tekst, „heeft die stichting in de afgelopen dertig jaar meer dan twintig keer geadviseerd om een vondst niet te publiceren, met als reden telkens instabiliteit van de locatie, gevoeligheid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en voor het eerst sinds Isaak haar had ontmoet, klonk er iets van vermoeidheid door haar professionele beheersing heen. „Een opname van een man die zich onder de grond alleen met een titel en een naam voorstelde. Een leeg voetstuk in een grot die volgens elk kadaster niet eens toegankelijk hoort te zijn. Een patroon van stichtingsadviezen die stuk voor stuk legaal en onderbouwd zijn geweest, op papier. Geen rechter in dit land tekent daar vanavond een bevel voor, De Graaf.” Ze keek even naar Sophie. „Morgenochtend om negen uur heb ik misschien iets wat wel genoeg is. Maar dat is morgenochtend.”</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De stilte die daarop volgde voelde zwaarder dan alle stiltes van de afgelopen dagen samen, en Isaak, die zijn hele carrière had gebouwd </w:t>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te bezoeken die ik toevallig via een gemeenschappelijke kennis heb leren kennen. Wat er daarna gebeurt, hangt af van wat hij mij vrijwillig 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donker op een enkel verlicht raam na, het water zwart en roerloos onder een mist die van de grachten zelf leek op te stijgen, en Sophie, die naast Lars over de kade liep met haar kraag hoog tegen de kou, kon zich niet herinneren ooit een stilte te hebben gevoeld die zo zwaar aanvoelde als deze, alsof de stad zelf wist dat er iets ging gebeuren dat niet ongedaan gemaakt kon 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waarop de rest van ons dat doet.” Hij bleef even staan voor de deur, zijn hand nog niet op de klopper, en Sophie zag hem ademhalen op de manier van iemand die zichzelf voorbereidde op een grens die hij niet meer terug kon trekken zodra hij hem overstak. „Als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iemand de moeite nam mijn adres op te zoeken. Ik moet toegeven dat ik had gehoopt op meer tijd, maar eerlijk gezegd niet echt verwacht dat ik die zou krijgen.” Zijn blik gleed naar Lars en Sophie achter hem, en iets in zijn gezicht verschoof, niet naar vijandigheid maar naar iets wat op vermoeide erkenning leek. „En de kinderen van de twee mannen wier levens ik heb beïnvloed zonder dat ze me ooit een keuze hebben gegund.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tot ze de trap opklommen naar de bibliotheek die Sophie zich, na wat Isaak eerder over deze man had verteld, had voorgesteld als kil en formeel, en die in werkelijkheid warmer aanvoelde dan ze had verwacht, met een haard die nog nasmeulde en een geur van perkament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Lars deed onwillekeurig een stap naar voren, en Van Buren stak zijn hand op, niet dreigend maar met het gezag van een man die zijn hele leven had geleerd dat gezag zelden luid hoefde te klinken om effectief te zijn. „Kijk ernaar,” zei hij. „Ik ontzeg het u niet. Maar raak het niet aan zonder handschoenen, professor, hoezeer u ook uw vaders levenswerk in die bladzijden herkent. Vierhonderd jaar oud papier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van de inkt, de stijl van het handschrift beoordelend, en voelde de huivering die ze altijd voelde bij iets authentieks, vermenigvuldigd met een gewicht dat ze nog nooit eerder had gedragen. „Het is echt,” zei ze zacht, tegen niemand in het bijzonder. „Dit is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 xml:space="preserve">„U kunt dit niet menen,” zei Lars, zijn stem schor.</w:t>
      </w:r>
    </w:p>
    <w:p w:rsidR="008B04EA" w:rsidRDefault="00457685">
      <w:pPr>
        <w:ind w:firstLine="432"/>
        <w:jc w:val="both"/>
      </w:pPr>
      <w:r>
        <w:rPr>
          <w:rFonts w:ascii="Georgia" w:hAnsi="Georgia"/>
        </w:rPr>
        <w:t xml:space="preserve">„Ik meen het met elke vezel van een overtuiging die ik veertig jaar heb opgebouwd.” Van Buren liep naar het raam, zijn rug naar hen toe, zijn silhouet donker tegen het eerste waterige grijs tussen de gordijnen. Beneden op de gracht schoof een meerkoet door de mist, een zwart stipje op zwart water. „Ik heb het gelezen, professor. Elke bladzijde, twee keer. Het is briljant. En het gaat niet over 1642, wat u ook denkt.”</w:t>
      </w:r>
    </w:p>
    <w:p w:rsidR="008B04EA" w:rsidRDefault="00457685">
      <w:pPr>
        <w:ind w:firstLine="432"/>
        <w:jc w:val="both"/>
      </w:pPr>
      <w:r>
        <w:rPr>
          <w:rFonts w:ascii="Georgia" w:hAnsi="Georgia"/>
        </w:rPr>
        <w:t xml:space="preserve">Lars deed twee passen in zijn richting, dicht genoeg dat Sophie de kaakspieren van de oudere man zag verstrakken toen hij zich omdraaide. „Ik wil iets anders weten,” zei Lars.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In de haard zakte een blok hout in elkaar, een zacht, droog geluid.</w:t>
      </w:r>
    </w:p>
    <w:p w:rsidR="008B04EA" w:rsidRDefault="00457685">
      <w:pPr>
        <w:ind w:firstLine="432"/>
        <w:jc w:val="both"/>
      </w:pPr>
      <w:r>
        <w:rPr>
          <w:rFonts w:ascii="Georgia" w:hAnsi="Georgia"/>
        </w:rPr>
        <w:t xml:space="preserve">„Nee,” zei Van Buren. „Ik heb iemand gestuurd om met hem te praten. Wat er daarna in het donker is gebeurd, weet ik niet.” Hij keek Lars recht aan, rustig, de blik van een man die deze zinnen vaker had uitgesproken, al was het maar in zijn eigen hoofd. En toen, zonder zijn stem te verheffen, zonder naar haar te kijken: „Maar dat kunt u beter aan dr. De Wit vragen. Zij was gisteravond in Den Haag.”</w:t>
      </w:r>
    </w:p>
    <w:p w:rsidR="008B04EA" w:rsidRDefault="00457685">
      <w:pPr>
        <w:ind w:firstLine="432"/>
        <w:jc w:val="both"/>
      </w:pPr>
      <w:r>
        <w:rPr>
          <w:rFonts w:ascii="Georgia" w:hAnsi="Georgia"/>
        </w:rPr>
        <w:t xml:space="preserve">Sophie voelde het bloed uit haar gezicht trekken. Zo deed hij het dus. Geen kogel, geen dreigement. Eén zin, op het juiste moment neergelegd, zoals je een steentje in iemands schoen legt.</w:t>
      </w:r>
    </w:p>
    <w:p w:rsidR="008B04EA" w:rsidRDefault="00457685">
      <w:pPr>
        <w:ind w:firstLine="432"/>
        <w:jc w:val="both"/>
      </w:pPr>
      <w:r>
        <w:rPr>
          <w:rFonts w:ascii="Georgia" w:hAnsi="Georgia"/>
        </w:rPr>
        <w:t xml:space="preserve">Lars draaide zich naar haar om. „Sophie?”</w:t>
      </w:r>
    </w:p>
    <w:p w:rsidR="008B04EA" w:rsidRDefault="00457685">
      <w:pPr>
        <w:ind w:firstLine="432"/>
        <w:jc w:val="both"/>
      </w:pPr>
      <w:r>
        <w:rPr>
          <w:rFonts w:ascii="Georgia" w:hAnsi="Georgia"/>
        </w:rPr>
        <w:t xml:space="preserve">Ze had het hem willen vertellen in het daglicht, aan een tafel, met tijd. Ze had haar vader die ene nacht beloofd. Ze keek naar Van Buren, die zich weer naar het raam had gekeerd, en begreep dat die nacht nooit had bestaan. Ze maakte haar tas open en legde een vel ruitjespapier op de leestafel, naast de glazen kap. Zacht geworden als stof. Potloodlijnen, doorhalingen, kleine pijltjes. Een rood kruis.</w:t>
      </w:r>
    </w:p>
    <w:p w:rsidR="008B04EA" w:rsidRDefault="00457685">
      <w:pPr>
        <w:ind w:firstLine="432"/>
        <w:jc w:val="both"/>
      </w:pPr>
      <w:r>
        <w:rPr>
          <w:rFonts w:ascii="Georgia" w:hAnsi="Georgia"/>
        </w:rPr>
        <w:t xml:space="preserve">Lars herkende het handschrift voor hij begreep wat hij zag. Zijn hand ging naar het papier en bleef er een centimeter boven hangen.</w:t>
      </w:r>
    </w:p>
    <w:p w:rsidR="008B04EA" w:rsidRDefault="00457685">
      <w:pPr>
        <w:ind w:firstLine="432"/>
        <w:jc w:val="both"/>
      </w:pPr>
      <w:r>
        <w:rPr>
          <w:rFonts w:ascii="Georgia" w:hAnsi="Georgia"/>
        </w:rPr>
        <w:t xml:space="preserve">„Hij lag in een la in het huis van mijn vader,” zei Sophie. Haar stem klonk vlakker dan ze zich voelde. „Twaalf jaar. Mijn vader was de man in de gang, Lars. Hij moest je vader overhalen te stoppen. Je vader stapte achteruit en viel. Hij leefde nog. Mijn vader rende naar het hek en belde.” Ze draaide haar hoofd naar het raam. „Hem.”</w:t>
      </w:r>
    </w:p>
    <w:p w:rsidR="008B04EA" w:rsidRDefault="00457685">
      <w:pPr>
        <w:ind w:firstLine="432"/>
        <w:jc w:val="both"/>
      </w:pPr>
      <w:r>
        <w:rPr>
          <w:rFonts w:ascii="Georgia" w:hAnsi="Georgia"/>
        </w:rPr>
        <w:t xml:space="preserve">Van Buren bewoog niet.</w:t>
      </w:r>
    </w:p>
    <w:p w:rsidR="008B04EA" w:rsidRDefault="00457685">
      <w:pPr>
        <w:ind w:firstLine="432"/>
        <w:jc w:val="both"/>
      </w:pPr>
      <w:r>
        <w:rPr>
          <w:rFonts w:ascii="Georgia" w:hAnsi="Georgia"/>
        </w:rPr>
        <w:t xml:space="preserve">„En u zei,” zei Sophie, „ga naar huis, Arnold. Ik regel het.”</w:t>
      </w:r>
    </w:p>
    <w:p w:rsidR="008B04EA" w:rsidRDefault="00457685">
      <w:pPr>
        <w:ind w:firstLine="432"/>
        <w:jc w:val="both"/>
      </w:pPr>
      <w:r>
        <w:rPr>
          <w:rFonts w:ascii="Georgia" w:hAnsi="Georgia"/>
        </w:rPr>
        <w:t xml:space="preserve">Isaak had zijn hand al bij zijn jas en liet hem daar. Lars zei niets. Hij stond naast de tafel met zijn hand boven de kaart van zijn vader, en Sophie zag zijn schouders langzaam naar binnen vallen, alsof iemand de lucht uit hem liet lopen. Ze wilde hem aanraken en deed het niet. Ze wist niet of ze dat nog mocht.</w:t>
      </w:r>
    </w:p>
    <w:p w:rsidR="008B04EA" w:rsidRDefault="00457685">
      <w:pPr>
        <w:ind w:firstLine="432"/>
        <w:jc w:val="both"/>
      </w:pPr>
      <w:r>
        <w:rPr>
          <w:rFonts w:ascii="Georgia" w:hAnsi="Georgia"/>
        </w:rPr>
        <w:t xml:space="preserve">„Hoe lang,” zei Lars uiteindelijk. Niet tegen haar. Tegen de rug bij het raam. „Hoe lang heeft het geduurd.”</w:t>
      </w:r>
    </w:p>
    <w:p w:rsidR="008B04EA" w:rsidRDefault="00457685">
      <w:pPr>
        <w:ind w:firstLine="432"/>
        <w:jc w:val="both"/>
      </w:pPr>
      <w:r>
        <w:rPr>
          <w:rFonts w:ascii="Georgia" w:hAnsi="Georgia"/>
        </w:rPr>
        <w:t xml:space="preserve">Van Buren draaide zich om. Voor het eerst die ochtend zocht hij naar woorden en vond ze niet, en die stilte was een antwoord dat geen van hen ooit nog zou vergeten.</w:t>
      </w:r>
    </w:p>
    <w:p w:rsidR="008B04EA" w:rsidRDefault="00457685">
      <w:pPr>
        <w:ind w:firstLine="432"/>
        <w:jc w:val="both"/>
      </w:pPr>
      <w:r>
        <w:rPr>
          <w:rFonts w:ascii="Georgia" w:hAnsi="Georgia"/>
        </w:rPr>
        <w:t xml:space="preserve">„Ik weet het niet,” zei hij ten slotte. „Ik heb het nooit gevraagd.”</w:t>
      </w:r>
    </w:p>
    <w:p w:rsidR="008B04EA" w:rsidRDefault="00457685">
      <w:pPr>
        <w:ind w:firstLine="432"/>
        <w:jc w:val="both"/>
      </w:pPr>
      <w:r>
        <w:rPr>
          <w:rFonts w:ascii="Georgia" w:hAnsi="Georgia"/>
        </w:rPr>
        <w:t xml:space="preserve">Isaak legde zijn telefoon op tafel, het scherm naar boven, de opname al lopend. „Mijn oom ligt in het ziekenhuis,” zei hij. „Een man is twaalf jaar dood. En ik heb gisteren krassen gezien in een schacht die niemand ooit had mogen zien. Ik wil dat u heel goed nadenkt over wat u met dat manuscript doet, meneer Van Buren, want alles wat u nu nog verbrandt, verbrandt u waar ik bij sta.”</w:t>
      </w:r>
    </w:p>
    <w:p w:rsidR="008B04EA" w:rsidRDefault="00457685">
      <w:pPr>
        <w:ind w:firstLine="432"/>
        <w:jc w:val="both"/>
      </w:pPr>
      <w:r>
        <w:rPr>
          <w:rFonts w:ascii="Georgia" w:hAnsi="Georgia"/>
        </w:rPr>
        <w:t xml:space="preserve">Van Buren keek naar de telefoon. Toen naar de glazen kap. Sophie zag hem rekenen, zoals hij zijn hele leven had gerekend, en zag hem uitkomen bij een uitkomst die hem niet beviel. „Het verbond is van niemand die nog leeft,” zei hij. „Doe ermee wat u wilt. Maar achterin staan namen. Honderden. Kooplieden, artsen, onderwijzers, hun kinderen, hun kleinkinderen. Mensen die nooit iets anders hebben gedaan dan een eed afleggen die hun vader ook had afgelegd. Als u die bladzijden aan een krant geeft, maakt u van al die mensen medeplichtigen aan iets waarvan ze nooit hebben geweten.”</w:t>
      </w:r>
    </w:p>
    <w:p w:rsidR="008B04EA" w:rsidRDefault="00457685">
      <w:pPr>
        <w:ind w:firstLine="432"/>
        <w:jc w:val="both"/>
      </w:pPr>
      <w:r>
        <w:rPr>
          <w:rFonts w:ascii="Georgia" w:hAnsi="Georgia"/>
        </w:rPr>
        <w:t xml:space="preserve">„En u,” zei Isaak.</w:t>
      </w:r>
    </w:p>
    <w:p w:rsidR="008B04EA" w:rsidRDefault="00457685">
      <w:pPr>
        <w:ind w:firstLine="432"/>
        <w:jc w:val="both"/>
      </w:pPr>
      <w:r>
        <w:rPr>
          <w:rFonts w:ascii="Georgia" w:hAnsi="Georgia"/>
        </w:rPr>
        <w:t xml:space="preserve">„Mijn naam staat er ook. Neem die mee. En die van Arnold.” Hij sprak de naam uit zonder aarzeling, en Sophie haatte hem omdat het als respect klonk.</w:t>
      </w:r>
    </w:p>
    <w:p w:rsidR="008B04EA" w:rsidRDefault="00457685">
      <w:pPr>
        <w:ind w:firstLine="432"/>
        <w:jc w:val="both"/>
      </w:pPr>
      <w:r>
        <w:rPr>
          <w:rFonts w:ascii="Georgia" w:hAnsi="Georgia"/>
        </w:rPr>
        <w:t xml:space="preserve">Lars keek eindelijk op. Zijn ogen waren rood, maar zijn stem, toen die kwam, was vast. „Het verbond gaat naar buiten,” zei hij. „Niet morgen in een krant. In een uitgave, met context, met de kantlijnen, met Rembrandt erbij. Mijn vader heeft er twintig jaar naar gezocht, en het is geschiedenis, geen wapen. De twee namen die met zijn dood te maken hebben, gaan vandaag naar hoofdinspecteur Sanders. De rest,” hij keek naar de glazen kap, „de rest wordt verzegeld, bij een notaris die de rechtbank aanwijst. Lang genoeg dat niemand die nu leeft er nog last van heeft. Niet voor altijd.”</w:t>
      </w:r>
    </w:p>
    <w:p w:rsidR="008B04EA" w:rsidRDefault="00457685">
      <w:pPr>
        <w:ind w:firstLine="432"/>
        <w:jc w:val="both"/>
      </w:pPr>
      <w:r>
        <w:rPr>
          <w:rFonts w:ascii="Georgia" w:hAnsi="Georgia"/>
        </w:rPr>
        <w:t xml:space="preserve">„Hoe lang,” zei Van Buren.</w:t>
      </w:r>
    </w:p>
    <w:p w:rsidR="008B04EA" w:rsidRDefault="00457685">
      <w:pPr>
        <w:ind w:firstLine="432"/>
        <w:jc w:val="both"/>
      </w:pPr>
      <w:r>
        <w:rPr>
          <w:rFonts w:ascii="Georgia" w:hAnsi="Georgia"/>
        </w:rPr>
        <w:t xml:space="preserve">„Vijfenzeventig jaar,” zei Lars. „Het is geen voorstel.”</w:t>
      </w:r>
    </w:p>
    <w:p w:rsidR="008B04EA" w:rsidRDefault="00457685">
      <w:pPr>
        <w:ind w:firstLine="432"/>
        <w:jc w:val="both"/>
      </w:pPr>
      <w:r>
        <w:rPr>
          <w:rFonts w:ascii="Georgia" w:hAnsi="Georgia"/>
        </w:rPr>
        <w:t xml:space="preserve">Er viel een stilte waarin niemand bewoog. Buiten, over het water van de Herengracht, begon de eerste kerkklok van de ochtend te luiden, traag en zwaar. Van Buren keek naar Lars, en knikte, één keer. Het was het enige antwoord dat hij nog had.</w:t>
      </w:r>
    </w:p>
    <w:p w:rsidR="008B04EA" w:rsidRDefault="00457685">
      <w:pPr>
        <w:ind w:firstLine="432"/>
        <w:jc w:val="both"/>
      </w:pPr>
      <w:r>
        <w:rPr>
          <w:rFonts w:ascii="Georgia" w:hAnsi="Georgia"/>
        </w:rPr>
        <w:t xml:space="preserve">Isaak pakte zijn telefoon van tafel en belde Sanders, die beneden in de auto zat te wachten op iets wat ze officieel niet mocht horen. „Je kunt boven komen,” zei hij. „En bel een notaris.”</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Reva had het gesprek onderschept om kwart voor vijf, een fragment van een telefoontje tussen Sanders' bureau en een notaris in Amsterdam die op dit uur normaal nooit wakker zou zijn, en tegen de tijd dat ze Van der Heijden had wakker gebeld in de loods aan het havengebied, was de betekenis ervan al helder genoeg om zijn hele lichaam verstijfd te doen rechtop komen in een stoel waarin hij de laatste uren had proberen te slapen zonder erin te slagen.</w:t>
      </w:r>
    </w:p>
    <w:p w:rsidR="008B04EA" w:rsidRDefault="00457685">
      <w:pPr>
        <w:ind w:firstLine="432"/>
        <w:jc w:val="both"/>
      </w:pPr>
      <w:r>
        <w:rPr>
          <w:rFonts w:ascii="Georgia" w:hAnsi="Georgia"/>
        </w:rPr>
        <w:t xml:space="preserve">„Een verzegeling.” Zijn stem was vlak. Hij trok zijn jas al aan, de telefoon tussen schouder en oor geklemd. „Vijfenzeventig jaar. Van der Meer en de rechercheur, met Van Buren erbij.”</w:t>
      </w:r>
    </w:p>
    <w:p w:rsidR="008B04EA" w:rsidRDefault="00457685">
      <w:pPr>
        <w:ind w:firstLine="432"/>
        <w:jc w:val="both"/>
      </w:pPr>
      <w:r>
        <w:rPr>
          <w:rFonts w:ascii="Georgia" w:hAnsi="Georgia"/>
        </w:rPr>
        <w:t xml:space="preserve">„Zo klinkt het,” zei Reva. „Sanders' kantoor had vannacht contact met een notariskantoor aan de Keizersgracht. De taal wijst op een verzegeling van een register. Het verbond zelf wordt uitgegeven.”</w:t>
      </w:r>
    </w:p>
    <w:p w:rsidR="008B04EA" w:rsidRDefault="00457685">
      <w:pPr>
        <w:ind w:firstLine="432"/>
        <w:jc w:val="both"/>
      </w:pPr>
      <w:r>
        <w:rPr>
          <w:rFonts w:ascii="Georgia" w:hAnsi="Georgia"/>
        </w:rPr>
        <w:t xml:space="preserve">Iets in zijn borst, twintig jaar lang zijn brandstof, klapte om tot iets scherpers. Geen woede meer. Iets kouders. Het soort helderheid dat komt wanneer een man beseft dat het laatste wat hij nog kon verliezen, op het punt stond verloren te gaan. Vijfenzeventig jaar. Hij zou dood zijn voor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zijn mensen buiten. Alleen. Tegen elk instinct van twintig jaar voorzichtigheid in. En hij beklom de stoep met de kalmte van een man die had besloten: wat er ook gebeurde, het zou zonder geweld moeten zijn, of het zou het laatste bewijs worden dat hij niet beter was dan de man die hij zijn hele leven had proberen te overtreffen.</w:t>
      </w:r>
    </w:p>
    <w:p w:rsidR="008B04EA" w:rsidRDefault="00457685">
      <w:pPr>
        <w:ind w:firstLine="432"/>
        <w:jc w:val="both"/>
      </w:pPr>
      <w:r>
        <w:rPr>
          <w:rFonts w:ascii="Georgia" w:hAnsi="Georgia"/>
        </w:rPr>
        <w:t xml:space="preserve">Voss deed open voor hij had aangeklopt. Alsof hij werd verwacht. In Voss' ogen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alsof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wereld die dit verdient te weten gewoon doorleeft alsof het er nooit is geweest.”</w:t>
      </w:r>
    </w:p>
    <w:p w:rsidR="008B04EA" w:rsidRDefault="00457685">
      <w:pPr>
        <w:ind w:firstLine="432"/>
        <w:jc w:val="both"/>
      </w:pPr>
      <w:r>
        <w:rPr>
          <w:rFonts w:ascii="Georgia" w:hAnsi="Georgia"/>
        </w:rPr>
        <w:t xml:space="preserve">„De wereld leeft altijd door,” zei Van Buren. „Dat is precies waarom ik het risico niet kan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zei het woord terug als iets dat hij van zijn tong wilde spugen, en Sophie hoorde iets rauws in zijn stem, elke lettergreep hard tegen de volgende gestoten. „Ik heb chaos gezien, Willem. Ik heb gezien wat het kost wanneer mensen als jij beslissen dat waarheid te gevaarlijk is voor gewone mensen. Ik heb iemand zien sterven aan die beslissing.” Hij zweeg, alsof hij zichzelf tegenhield, en zei het toen toch. „Mijn zuster. Eva. Journalist. Zevenentwintig jaar oud. Ze onderzocht dezelfde soort geheimen twintig jaar geleden, voor jouw voorgangers, niet jij, maar jouw loge, jouw orde, jouw stilzwijgen. Een auto-ongeluk, zeiden ze. Ik heb nooit bewijs gehad dat het geen ongeluk was. Ik heb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 xml:space="preserve">Lars, die tot dan had gezwegen, deed een stap naar voren. Zijn stem klonk vaster dan hij zich voelde. „Het is geen stilzwijgen. Het is uitstel, met een deadline die vaststaat, bewaakt door een instelling die geen van beide partijen alleen kan sturen. Over vijfenzeventig jaar komt dit naar buiten, Van der Heijden. Gegarandeerd. Wat u of Van Buren daar tegen die tijd ook van vinden.”</w:t>
      </w:r>
    </w:p>
    <w:p w:rsidR="008B04EA" w:rsidRDefault="00457685">
      <w:pPr>
        <w:ind w:firstLine="432"/>
        <w:jc w:val="both"/>
      </w:pPr>
      <w:r>
        <w:rPr>
          <w:rFonts w:ascii="Georgia" w:hAnsi="Georgia"/>
        </w:rPr>
        <w:t>„Vijfenzeventig jaar is een leven,” zei Van der Heijden. „Meer dan een leven. Het is een garantie dat niemand die nu lijdt onder dit soort leugens, er ooit iets aan zal hebben. Mijn zuster zou er niets aan hebben gehad. Dat is wat vijfenzeventig jaar betekent, professor. Niet geduld. Afstel voor iedereen die nu al dood is of nog gaat sterven wachtend.”</w:t>
      </w:r>
    </w:p>
    <w:p w:rsidR="008B04EA" w:rsidRDefault="00457685">
      <w:pPr>
        <w:ind w:firstLine="432"/>
        <w:jc w:val="both"/>
      </w:pPr>
      <w:r>
        <w:rPr>
          <w:rFonts w:ascii="Georgia" w:hAnsi="Georgia"/>
        </w:rPr>
        <w:t xml:space="preserve">„En onmiddellijke publicatie,” zei Sophie, die naast Lars kwam staan, „garandeert dat het morgen een verhaal is en overmorgen vergeten, verdronken in duizend andere verhalen, geplukt uit context door mensen die het nooit hebben gelezen maar er wel een mening over hebben. Ik heb mijn hele carrière besteed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minder als een dreigement dan toen hij binnenkwam.</w:t>
      </w:r>
    </w:p>
    <w:p w:rsidR="008B04EA" w:rsidRDefault="00457685">
      <w:pPr>
        <w:ind w:firstLine="432"/>
        <w:jc w:val="both"/>
      </w:pPr>
      <w:r>
        <w:rPr>
          <w:rFonts w:ascii="Georgia" w:hAnsi="Georgia"/>
        </w:rPr>
        <w:t>„Dan arresteer ik u,” zei Isaak, „hier, nu, voor de aanval op de boerderij van mijn oom, een aanval waarvan ik weet dat uw mensen hem hebben uitgevoerd, en voor elke andere daad die Hoofdinspecteur Sanders de afgelopen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naar Van Buren, naar Lars en Sophie, naar de vrouw met de penning die hij niet kende maar wier houding hem meer overtuigde dan enig argument dat al was uitgesproken, en voor het eerst in twintig jaar voelde hij de vermoeidheid van een man die had ontdekt dat overwinning en nederlaag soms griezelig veel op elkaar leken.</w:t>
      </w:r>
    </w:p>
    <w:p w:rsidR="008B04EA" w:rsidRDefault="00457685">
      <w:pPr>
        <w:ind w:firstLine="432"/>
        <w:jc w:val="both"/>
      </w:pPr>
      <w:r>
        <w:rPr>
          <w:rFonts w:ascii="Georgia" w:hAnsi="Georgia"/>
        </w:rPr>
        <w:t xml:space="preserve">„Eén voorwaarde,” zei hij. „Ik krijg een kopie. Verzegeld, net als het origineel, bewaard door een instelling die ik vertrouw. Zodat er, als de vijfenzeventig jaar om zijn, niet één maar twee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 xml:space="preserve">Van Buren was lang stil, zijn blik op de man die hem twintig jaar had achtervolgd met een woede die hij, tegen zijn eigen wil, was gaan begrijpen, en knikte uiteindelijk, langzaam. „Dat is redelijk,” zei hij. „Meer dan redelijk, gezien wat ik vannacht al had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 xml:space="preserve">Van der Heijden zei niets terug. Hij knikte, één keer, kort, en dat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en veertig jaar oorlog, iets hadden bereikt dat geen van beiden een overwinning zou noemen maar dat, besefte ze, misschien wel de enige echte vrede was die deze zaak ooit zou kennen, voelde voor het eerst sinds ze de restauratiestudio in Amsterdam had verlaten dat het einde van dit verhaal eindelijk in zicht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 xml:space="preserve">Niemand protesteerde. Sanders liep naar het raam, waar Van Buren stond, en zei zonder haar stem te verheffen: „Willem van Buren, ik houd u aan op verdenking van het in hulpeloze toestand laten van Erik van der Meer, met de dood tot gevolg. U bent niet verplicht een verklaring af te leggen.”</w:t>
      </w:r>
    </w:p>
    <w:p w:rsidR="008B04EA" w:rsidRDefault="00457685">
      <w:pPr>
        <w:ind w:firstLine="432"/>
        <w:jc w:val="both"/>
      </w:pPr>
      <w:r>
        <w:rPr>
          <w:rFonts w:ascii="Georgia" w:hAnsi="Georgia"/>
        </w:rPr>
        <w:t xml:space="preserve">Van Buren knikte, alsof ze hem de tijd had verteld. Hij pakte zijn jasje van de stoelleuning, trok het aan, knoopte het dicht. Bij de deur bleef hij staan, naast Sophie, en keek haar niet aan. „Zeg uw vader,” zei hij, „dat hij om negen uur niet te laat moet komen. Hij was vroeger altijd te laat.” Toen liep hij de trap af, Sanders een stap achter hem, en Sophie hoorde Voss beneden in de gang iets zeggen en Van Buren kort antwoorden, en daarna de voordeur.</w:t>
      </w:r>
    </w:p>
    <w:p w:rsidR="008B04EA" w:rsidRDefault="00457685">
      <w:pPr>
        <w:ind w:firstLine="432"/>
        <w:jc w:val="both"/>
      </w:pPr>
      <w:r>
        <w:rPr>
          <w:rFonts w:ascii="Georgia" w:hAnsi="Georgia"/>
        </w:rPr>
        <w:t xml:space="preserve">Lars stond nog bij de leestafel, naast de glazen kap, met de kaart van zijn vader onder zijn hand. Hij had Sophie sinds het raam niet meer aangekeken. Buiten luidden de klokken het zesde uur, een voor een, over de daken van een stad die niets wist van wat er in deze kamer was beslist, en Sophie bleef in de deuropening staan, op twee meter van hem, en wist niet hoe ze die twee meter moest oversteken.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Het Maastricht UMC rook zoals alle ziekenhuizen roken, naar ontsmettingsmiddel en te sterke koffie uit een automaat, maar voor Isaak had die geur op deze ochtend iets bijna vrolijks, een teken dat de wereld weer bestond uit gewone dingen als wachtkamers en bezoektijden in plaats van instortende mijngangen en bibliotheken vol geheimen. Hij liep de gang van de chirurgische afdeling op met een tas vol fruit die Sophie onderweg had gekocht bij een tankstation, hoewel geen van hen precies wist of Piet van fruit hield, en met een opluchting die hij de afgelopen dagen bijna was vergeten hoe die aanvoelde.</w:t>
      </w:r>
    </w:p>
    <w:p w:rsidR="008B04EA" w:rsidRDefault="00457685">
      <w:pPr>
        <w:ind w:firstLine="432"/>
        <w:jc w:val="both"/>
      </w:pPr>
      <w:r>
        <w:rPr>
          <w:rFonts w:ascii="Georgia" w:hAnsi="Georgia"/>
        </w:rPr>
        <w:t>Piet zat rechtop in bed, zijn arm in een mitella die griezelig veel leek op de mitella die Farah al dagen droeg, en zijn gezicht brak open in een grijns zodra hij zijn neef de kamer zag binnenkomen. „Daar is hij,” zei hij, zijn stem verrassend krachtig voor een man die vierentwintig uur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 xml:space="preserve">„Onzin,” zei Piet, met de stelligheid van een man die zijn hele leven had besteed aan het negeren van excuses die hij niet nodig achtte. „Ik heb zelf gekozen om jullie binnen te laten. Ik heb zelf dat geweer gepakt. Als er iemand hier iets moet goedmaken, is het de wereld tegenover mij, omdat ze me veertig jaar lang niets interessanters hebben laten meemaken dan koeien en het weer.” Hij wierp een blik op Sophie en Lars, die achter Isaak de kamer binnenkwamen. „En dit zijn dus de beroemde professor en zijn restauratrice. Ik heb over jullie gehoord op het regionale nieuws 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 xml:space="preserve">„Dat probleem wordt vandaag opgelost,” zei een stem vanuit de deuropening, en Sanders liep binnen met haar telefoon al in haar hand, haar gezicht voor het eerst sinds Isaak haar kende ontspannen genoeg om iets te tonen dat op een glimlach leek. „Het opsporingsbevel wordt binnen het uur ingetrokken. Ik heb de officier van justitie persoonlijk gesproken, met Frank erbij als getuige van je onberispelijke staat van dienst, De Graaf, en met een verklaring van mijzelf die, laat ik zeggen, iets minder details bevat dan wat er werkelijk is gebeurd de afgelopen dagen.” Ze keek even naar Sophie. „Arnold de Wit heeft vanochtend om negen uur een verklaring afgelegd. Vier uur lang. Hij was op tijd.”</w:t>
      </w:r>
    </w:p>
    <w:p w:rsidR="008B04EA" w:rsidRDefault="00457685">
      <w:pPr>
        <w:ind w:firstLine="432"/>
        <w:jc w:val="both"/>
      </w:pPr>
      <w:r>
        <w:rPr>
          <w:rFonts w:ascii="Georgia" w:hAnsi="Georgia"/>
        </w:rPr>
        <w:t>Sophie voelde iets in haar borst breken open dat ze de afgelopen dagen strak had dichtgehouden, een spanning die ze niet eens had beseft nog vast te houden, en ze moest haar hand tegen de muur zetten om niet te wankelen onder het gewicht van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 xml:space="preserve">Daan, die tot dan toe stil in de deuropening had gestaan met zijn handen diep in zijn zakken, schraapte zijn keel. „Ik moet jullie iets vertellen,” zei hij, „nu het voorbij is, of tenminste voorbij genoeg.” Hij keek naar Isaak, naar Sanders, alsof hij zich afvroeg of hij dit wel in het bijzijn van een rechercheur en een hoofdinspecteur kon zeggen, en besloot toen, met een zichtbare vastberadenheid, dat hij het toch zou doen. „Ik ben geen agent van Het Nieuwe Licht, niet op de manier waarop Farah of Bram dat zijn. Maar ik heb, twee jaar geleden, tijdens mijn studie, een lezing bijgewoond die Van der Heijden zelf gaf, onder een andere naam, over de verantwoordelijkheid van historici om ongemakkelijke waarheden niet te laten begraven door instituties. Ik was onder de indruk. Ik ben sindsdien lid geweest van een kleine leesgroep die banden heeft met de 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parkeergarage.”</w:t>
      </w:r>
    </w:p>
    <w:p w:rsidR="008B04EA" w:rsidRDefault="00457685">
      <w:pPr>
        <w:ind w:firstLine="432"/>
        <w:jc w:val="both"/>
      </w:pPr>
      <w:r>
        <w:rPr>
          <w:rFonts w:ascii="Georgia" w:hAnsi="Georgia"/>
        </w:rPr>
        <w:t xml:space="preserve">„Ik herkende het symbool op je scan, Sophie,” zei Daan. „De cirkel met de acht punten. Van der Heijden liet het zien op die lezing, op zijn allereerste dia. Ik wist meteen dat als Het Nieuwe Licht hierbij betrokken was, de zaak groter was dan een gewone kunstroof. Ik heb het niet gezegd omdat ik niet wist hoe, en omdat ik bang was dat jullie me niet meer zouden vertrouwen als je wist dat ik, op wat voor manier dan ook, aan de andere kant had gestaan.”</w:t>
      </w:r>
    </w:p>
    <w:p w:rsidR="008B04EA" w:rsidRDefault="00457685">
      <w:pPr>
        <w:ind w:firstLine="432"/>
        <w:jc w:val="both"/>
      </w:pPr>
      <w:r>
        <w:rPr>
          <w:rFonts w:ascii="Georgia" w:hAnsi="Georgia"/>
        </w:rPr>
        <w:t>Isaak keek de jongen aan met de professionele beoordelingsblik van twintig jaar verhoren afnemen, en zag geen leugen, alleen de oprechte ongemakkelijkheid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zijn en ben begonnen gewoon jullie vriend te zijn. Ik weet niet of dat mij een betere of een slechtere man maakt.”</w:t>
      </w:r>
    </w:p>
    <w:p w:rsidR="008B04EA" w:rsidRDefault="00457685">
      <w:pPr>
        <w:ind w:firstLine="432"/>
        <w:jc w:val="both"/>
      </w:pPr>
      <w:r>
        <w:rPr>
          <w:rFonts w:ascii="Georgia" w:hAnsi="Georgia"/>
        </w:rPr>
        <w:t>„Het maakt je een man die een keuze heeft gemaakt toen het erop aankwam,” zei Sophie zacht, „en dat is meer dan de meeste mensen ooit wordt gevraagd te doen.”</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wel geleerd dat de meeste mensen ergens tussen goed en fout in leven, en dat degenen die beweren dat het anders is meestal het minst te vertrouwen zijn. Jongen,” hij richtte zich tot Daan, „je bent in het donker een beek overgestoken, met een schot achter je, voor mensen die je 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 xml:space="preserve">„De notaris,” zei ze. „De documenten zijn klaar voor ondertekening. Van der Heijden is er al. Van Buren tekent via zijn advocaat, vanuit een verhoorkamer aan de Elandsgracht, wat naar verluidt,” ze las de tekst hardop voor, „een ongemakkelijke maar beheerste sfeer oplevert.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vier dagen geleden nog als verdachte had beschouwd en die nu, zonder dat een van beiden het hardop had uitgesproken, iets was geworden dat dichter bij familie lag dan bij een zaak. „Ik ga met je mee,” zei hij. „We zijn nu ver genoeg gekomen om het samen af te maken.”</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 xml:space="preserve">De Sint-Pietersberg voelde een week later anders aan dan bij elk eerder bezoek, niet omdat de heuvel zelf was veranderd, maar omdat Lars, terwijl hij door het hek liep dat nu open en officieel gemarkeerd stond met het gele lint van een forensisch onderzoek dat al was afgerond, voor het eerst het gevoel had dat hij hier kwam uit keuze en niet uit noodzaak. Sophie liep naast hem, een halve pas opzij, en Isaak volgde twee passen achter met een zaklamp die hij, ondanks de nieuwe stroomkabels die de aannemers hadden aangelegd voor het onderzoeksteam, uit gewoonte toch had meegenomen.</w:t>
      </w:r>
    </w:p>
    <w:p w:rsidR="008B04EA" w:rsidRDefault="00457685">
      <w:pPr>
        <w:ind w:firstLine="432"/>
        <w:jc w:val="both"/>
      </w:pPr>
      <w:r>
        <w:rPr>
          <w:rFonts w:ascii="Georgia" w:hAnsi="Georgia"/>
        </w:rPr>
        <w:t>De gang die eerder donker en dreigend had aangevoeld, verlicht nu door een reeks bouwlampen die het forensisch team had opgehangen, en het effect was vreemd ontluisterend, alsof een plek die weken geleden nog een tombe vol geheimen was geweest, was gereduceerd tot een gewone werkplaats met kabels langs de vloer en genummerde markeringen bij elke vondst. En toch, toen ze de kamer met de honderden namen binnenliepen en Lars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Hij liep recht naar de plek waar zijn vaders naam stond, Erik van der Meer, de randen inmiddels een beetje gladder van het licht dat er de afgelopen weken op had geschenen tijdens het onderzoek,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staan.</w:t>
      </w:r>
    </w:p>
    <w:p w:rsidR="008B04EA" w:rsidRDefault="00457685">
      <w:pPr>
        <w:ind w:firstLine="432"/>
        <w:jc w:val="both"/>
      </w:pPr>
      <w:r>
        <w:rPr>
          <w:rFonts w:ascii="Georgia" w:hAnsi="Georgia"/>
        </w:rPr>
        <w:t xml:space="preserve">„Ik denk het wel,” zei Lars. „Maar ik wil het hardop zeggen voor ik het doe, om zeker te weten dat ik het meen en niet alleen doe omdat het moment erom vraagt.” Hij zweeg even, zijn blik nog altijd op de lege steen. „Mijn vader werd bewaarder omdat hij geloofde dat sommige waarheden bescherming nodig hadden tegen een wereld die er misbruik van zou maken. Hij had daarin gelijk, denk ik, maar hij vergat iets waar ik de afgelopen weken pas achter ben gekomen. Bescherming en begraving zijn niet hetzelfde ding,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armen over elkaar, zijn stem zacht in de besloten ruimte.</w:t>
      </w:r>
    </w:p>
    <w:p w:rsidR="008B04EA" w:rsidRDefault="00457685">
      <w:pPr>
        <w:ind w:firstLine="432"/>
        <w:jc w:val="both"/>
      </w:pPr>
      <w:r>
        <w:rPr>
          <w:rFonts w:ascii="Georgia" w:hAnsi="Georgia"/>
        </w:rPr>
        <w:t xml:space="preserve">„Ik wil bewaarder worden op een andere manier,” zei Lars. „Niet als iemand die geheimen begraaft tot ze veilig genoeg zijn om te vergeten, maar als iemand die ervoor zorgt dat ze op een dag, gecontroleerd, met de juiste zorg, weer aan het licht komen. Het verbond nu, met alles erbij. De namen van wie nog leeft over vijfenzeventig jaar. Niet voor altijd. Een belofte met een einddatum, in plaats van een geheim zonder einde.”</w:t>
      </w:r>
    </w:p>
    <w:p w:rsidR="008B04EA" w:rsidRDefault="00457685">
      <w:pPr>
        <w:ind w:firstLine="432"/>
        <w:jc w:val="both"/>
      </w:pPr>
      <w:r>
        <w:rPr>
          <w:rFonts w:ascii="Georgia" w:hAnsi="Georgia"/>
        </w:rPr>
        <w:t xml:space="preserve">Sophie keek hem aan, voorzichtig, als iemand die niet zeker weet of ze iets mag zeggen. „Dat is geen verraad van je vaders erfenis,” zei ze. „Dat is een correctie erop. Ik denk dat hij, als hij de kans had gehad om ouder te worden, misschien tot dezelfde conclusie was gekomen.”</w:t>
      </w:r>
    </w:p>
    <w:p w:rsidR="008B04EA" w:rsidRDefault="00457685">
      <w:pPr>
        <w:ind w:firstLine="432"/>
        <w:jc w:val="both"/>
      </w:pPr>
      <w:r>
        <w:rPr>
          <w:rFonts w:ascii="Georgia" w:hAnsi="Georgia"/>
        </w:rPr>
        <w:t xml:space="preserve">Lars haalde uit zijn rugzak het kleine gereedschap dat het forensisch team hem, na uitgebreid overleg met Sanders en een conservator van de Rijksdienst voor het Cultureel Erfgoed, had toegestaan te gebruiken onder streng toezicht, een fijne beitel en een hamertje die eigenlijk voor archeologisch werk waren bedoeld, en knielde bij de lege ruimte onder zijn vaders naam.</w:t>
      </w:r>
    </w:p>
    <w:p w:rsidR="008B04EA" w:rsidRDefault="00457685">
      <w:pPr>
        <w:ind w:firstLine="432"/>
        <w:jc w:val="both"/>
      </w:pPr>
      <w:r>
        <w:rPr>
          <w:rFonts w:ascii="Georgia" w:hAnsi="Georgia"/>
        </w:rPr>
        <w:t xml:space="preserve">Sophie bleef staan waar ze stond. Sinds de Herengracht hadden ze over alles gesproken behalve over dit, en de stilte ertussen was bijna een week oud.</w:t>
      </w:r>
    </w:p>
    <w:p w:rsidR="008B04EA" w:rsidRDefault="00457685">
      <w:pPr>
        <w:ind w:firstLine="432"/>
        <w:jc w:val="both"/>
      </w:pPr>
      <w:r>
        <w:rPr>
          <w:rFonts w:ascii="Georgia" w:hAnsi="Georgia"/>
        </w:rPr>
        <w:t xml:space="preserve">„Je had het me in Aken al kunnen zeggen,” zei Lars, zonder op te kijken. Het klonk niet als een verwijt. Het klonk als iets wat hij al dagen had willen zeggen om te horen hoe het klonk.</w:t>
      </w:r>
    </w:p>
    <w:p w:rsidR="008B04EA" w:rsidRDefault="00457685">
      <w:pPr>
        <w:ind w:firstLine="432"/>
        <w:jc w:val="both"/>
      </w:pPr>
      <w:r>
        <w:rPr>
          <w:rFonts w:ascii="Georgia" w:hAnsi="Georgia"/>
        </w:rPr>
        <w:t xml:space="preserve">„In Aken wist ik het nog niet,” zei Sophie. „Ik wist alleen een zin.” Ze aarzelde. „En daarna had ik hem één nacht beloofd. Ik weet niet of dat goed was.”</w:t>
      </w:r>
    </w:p>
    <w:p w:rsidR="008B04EA" w:rsidRDefault="00457685">
      <w:pPr>
        <w:ind w:firstLine="432"/>
        <w:jc w:val="both"/>
      </w:pPr>
      <w:r>
        <w:rPr>
          <w:rFonts w:ascii="Georgia" w:hAnsi="Georgia"/>
        </w:rPr>
        <w:t xml:space="preserve">Lars knikte, langzaam, met de beitel in zijn hand. „Hij heeft me geschreven,” zei hij. „Je vader. Gisteren kwam de brief. Vier kantjes. Ik heb hem drie keer gelezen.” Hij keek naar de lege steen. „Ik weet nog niet wat ik ervan vind. Maar hij heeft het zelf gedaan. Dat telt.”</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toegegeven de afgelopen dagen.”</w:t>
      </w:r>
    </w:p>
    <w:p w:rsidR="008B04EA" w:rsidRDefault="00457685">
      <w:pPr>
        <w:ind w:firstLine="432"/>
        <w:jc w:val="both"/>
      </w:pPr>
      <w:r>
        <w:rPr>
          <w:rFonts w:ascii="Georgia" w:hAnsi="Georgia"/>
        </w:rPr>
        <w:t>Ze knielde naast hem, haar handen over de zijne terwijl hij de eerste lijn in de steen zette, voorzichtig, met de precisie die ze hem de afgelopen weken had bijgebracht zonder dat hij het zelf had gemerkt, en samen, letter voor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 xml:space="preserve">Onder zijn naam voegde hij een korte formule toe, niet de traditionele overdrachtstekst die eeuwenlang was gebruikt om stilzwijgen te bezweren, maar een eigen versie, vertaald in dezelfde symboliek maar met een betekenis die de wand nog nooit had gedragen. Isaak,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Er viel een stilte in de kamer die zwaarder voelde dan alle stiltes die Lars de afgelopen weken had doorstaan, maar het was, voor het eerst, geen stilte van angst. Het was de stilte van iets dat eindelijk op zijn plek was gevallen.</w:t>
      </w:r>
    </w:p>
    <w:p w:rsidR="008B04EA" w:rsidRDefault="00457685">
      <w:pPr>
        <w:ind w:firstLine="432"/>
        <w:jc w:val="both"/>
      </w:pPr>
      <w:r>
        <w:rPr>
          <w:rFonts w:ascii="Georgia" w:hAnsi="Georgia"/>
        </w:rPr>
        <w:t>„Je vader zou trots zijn geweest,” zei Isaak, dezelfde woorden die Beelen weken geleden in een sms-bericht had gestuurd, en Lars voelde de herhaling ervan als een soort bevestiging, alsof het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volledig had onderzocht, plekken die misschien nog jaren aan vondsten zouden opleveren voor historici die geduldiger waren dan wie dan ook die deze zaak tot nu toe had gedreven. „Er is hier nog zoveel dat we niet hebben gezien,” zei ze. „Zoveel dat niet in vijfenzeventig jaar past, of in een mensenleven.”</w:t>
      </w:r>
    </w:p>
    <w:p w:rsidR="008B04EA" w:rsidRDefault="00457685">
      <w:pPr>
        <w:ind w:firstLine="432"/>
        <w:jc w:val="both"/>
      </w:pPr>
      <w:r>
        <w:rPr>
          <w:rFonts w:ascii="Georgia" w:hAnsi="Georgia"/>
        </w:rPr>
        <w:t xml:space="preserve">„Misschien is dat precies zoals het hoort te zijn,” zei Lars, die naast haar kwam staan, zijn hand weer om de hare. „Niet alles hoeft door ons te worden opgelost. Sommige dingen mogen wachten op mensen die na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veranderd, en toen ze eindelijk weer buiten stonden, in het late middaglicht dat over de heuvel viel, voelde Lars voor het eerst sinds de dood van zijn vader dat hij niet langer op de vlucht was voor iets, maar op weg naar iets, en dat het verschil tussen die twee dingen alles was wat er werkelijk toe deed.</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restauratiestudio van het Rijksmuseum voelde vreemd onwennig aan toen Sophie er voor het eerst in weken weer binnenliep, dezelfde steigers, dezelfde spotlights die de Nachtwacht in een strijklicht zetten dat elke penseelstreek onthulde, maar Sophie zelf was niet meer dezelfde vrouw die hier weken geleden haar apparatuur had aangezet voor wat een routinematige scan had moeten zijn. Ze bleef even in de deuropening staan, haar blik over het enorme doek glijdend, over de schutters die haar aankeken met dezelfde ondoorgrondelijke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„Je bent terug,” zei de directeur, die de studio binnenkwam met een dossiermap tegen zijn borst geklemd en een gezicht dat de afgelopen weken zichtbaar ouder had gemaakt. „Ik wist niet zeker of je dat nog zou willen. Na alles.”</w:t>
      </w:r>
    </w:p>
    <w:p w:rsidR="008B04EA" w:rsidRDefault="00457685">
      <w:pPr>
        <w:ind w:firstLine="432"/>
        <w:jc w:val="both"/>
      </w:pPr>
      <w:r>
        <w:rPr>
          <w:rFonts w:ascii="Georgia" w:hAnsi="Georgia"/>
        </w:rPr>
        <w:t xml:space="preserve">„Dit is mijn werk,” zei Sophie eenvoudig. „Het was mijn werk voor dit begon, en het is nog altijd mijn werk nu het voorbij is.” Ze liep naar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 xml:space="preserve">„Sanders heeft me een versie verteld die, laat ik zeggen, zorgvuldig was geredigeerd,” zei de directeur, terwijl hij tegenover haar ging zitten aan de tafel die ooit vol had gelegen met de eerste beelden van de verborgen symbolen. „Genoeg om te begrijpen dat er iets onder deze verflagen zit dat groter is dan een gewone pentimenti. En genoeg om te begrijpen dat ik daar heel voorzichtig mee moet omgaan, zowel juridisch als binnen het museum zelf.”</w:t>
      </w:r>
    </w:p>
    <w:p w:rsidR="008B04EA" w:rsidRDefault="00457685">
      <w:pPr>
        <w:ind w:firstLine="432"/>
        <w:jc w:val="both"/>
      </w:pPr>
      <w:r>
        <w:rPr>
          <w:rFonts w:ascii="Georgia" w:hAnsi="Georgia"/>
        </w:rPr>
        <w:t xml:space="preserve">Sophie knikte, en haalde uit haar tas de laatste scans die ze had gemaakt voor alles in een achtervolging was ontaard, de infraroodbeelden die de acht punten en de passer onder Rembrandts verflagen hadden onthuld, een kaart die naar een mijngang in Limburg had gewezen en die uiteindelijk tot alles had geleid wat er sinds die ochtend was gebeurd. „De symbolen op het doek zelf zijn geen bedreiging,” zei ze. „Ze zijn een historisch feit, geschilderd door Rembrandt zelf, in samenwerking met een man die de geschiedenis nooit heeft gekend. Ze wijzen de weg naar een verbond van Amsterdamse burgers uit 1642, dat Lars en ik volgend jaar uitgeven, met alles erbij. Er valt niets meer te verbergen.”</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in de krant kon brengen.</w:t>
      </w:r>
    </w:p>
    <w:p w:rsidR="008B04EA" w:rsidRDefault="00457685">
      <w:pPr>
        <w:ind w:firstLine="432"/>
        <w:jc w:val="both"/>
      </w:pPr>
      <w:r>
        <w:rPr>
          <w:rFonts w:ascii="Georgia" w:hAnsi="Georgia"/>
        </w:rPr>
        <w:t xml:space="preserve">„Ik stel voor dat we ze laten waar ze zijn,” zei Sophie. „We verwijderen niets, we overschilderen niets. De symbolen blijven onder de verf zoals Rembrandt ze heeft achtergelaten, zichtbaar voor wie met de juiste apparatuur kijkt en onzichtbaar voor het blote oog, zoals al bijna vierhonderd jaar. En de scan gaat online zoals gepland. Compleet. Met dat hoekje erin, en met een bord ernaast, hier en straks bij het doek zelf, dat in gewone woorden vertelt wat het is. Geen raadsel. Een verhaal.”</w:t>
      </w:r>
    </w:p>
    <w:p w:rsidR="008B04EA" w:rsidRDefault="00457685">
      <w:pPr>
        <w:ind w:firstLine="432"/>
        <w:jc w:val="both"/>
      </w:pPr>
      <w:r>
        <w:rPr>
          <w:rFonts w:ascii="Georgia" w:hAnsi="Georgia"/>
        </w:rPr>
        <w:t xml:space="preserve">De directeur was lang stil, zijn vingers tegen elkaar gedrukt, en Sophie zag in zijn ogen de langzame verschuiving van een man die een probleem had verwacht naar een man die besefte dat hem zojuist een oplossing was aangeboden die groter was dan hij had durven hopen. „Dat,” zei hij uiteindelijk, „is meer dan een oplossing voor een crisis. Dat is een verhaal dat mensen jarenlang naar dit museum zal trekken. Een schilderij dat officieel nog altijd geheimen bevat, erkend door het museum zelf, zonder ze prijs te geven.”</w:t>
      </w:r>
    </w:p>
    <w:p w:rsidR="008B04EA" w:rsidRDefault="00457685">
      <w:pPr>
        <w:ind w:firstLine="432"/>
        <w:jc w:val="both"/>
      </w:pPr>
      <w:r>
        <w:rPr>
          <w:rFonts w:ascii="Georgia" w:hAnsi="Georgia"/>
        </w:rPr>
        <w:t xml:space="preserve">„Precies,” zei Sophie, met een half lachje. „Rembrandt zou het gewaardeerd hebben, denk ik. Hij hield van lagen die niet iedereen zag.”</w:t>
      </w:r>
    </w:p>
    <w:p w:rsidR="008B04EA" w:rsidRDefault="00457685">
      <w:pPr>
        <w:ind w:firstLine="432"/>
        <w:jc w:val="both"/>
      </w:pPr>
      <w:r>
        <w:rPr>
          <w:rFonts w:ascii="Georgia" w:hAnsi="Georgia"/>
        </w:rPr>
        <w:t xml:space="preserve">De directeur stond op, en voor het eerst sinds hij de studio was binnengekomen, glimlachte hij volledig. „Ik zal het voorleggen aan de raad van bestuur, maar ik verwacht geen weerstand. En Sophie,” hij aarzelde bij de deur, „ik wil dat je weet dat je functie hier niet ter discussie staat, ondanks alles wat er in de kranten heeft gestaan. Iedereen die je collega's heeft gesproken de afgelopen weken, weet dat je precies hebt gedaan wat een goede restaurator hoort te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Lars, die haar was gevolgd de studio in maar tot dan toe op afstand had gebleven, kwam naast haar staan, zijn blik omhoog naar hetzelfde doek dat zijn eigen leven de afgelopen weken had omgekeerd. „Denk je dat hij wist wat het zou betekenen? Rembrandt, bedoel ik. Dat dit ooit zou leiden tot een dode vader, een achtervolging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 xml:space="preserve">Ze stonden een tijd zwijgend naast elkaar, twee mensen die door hetzelfde doek waren samengebracht en er, ondanks alles wat het hun had gekost, niet minder van waren gaan houden, en Sophie voelde, terwijl het late middaglicht door de hoge ramen van de studio viel en over het doek gleed op precies de manier die de meester bijna vierhonderd jaar geleden voor ogen moest hebben gehad, dat ze eindelijk weer op de plek stond waar ze hoorde te zijn.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vaders universiteit gaat doen, nu je een verhaal hebt dat groter is dan wat je ooit in een collegezaal had durven vertellen.”</w:t>
      </w:r>
    </w:p>
    <w:p w:rsidR="008B04EA" w:rsidRDefault="00457685">
      <w:pPr>
        <w:ind w:firstLine="432"/>
        <w:jc w:val="both"/>
      </w:pPr>
      <w:r>
        <w:rPr>
          <w:rFonts w:ascii="Georgia" w:hAnsi="Georgia"/>
        </w:rPr>
        <w:t xml:space="preserve">Lars lachte, de eerste volledig lichte lach die Sophie in weken van hem had gehoord, en legde zijn hand op haar rug terwijl ze samen naar het doek bleven kijken, twee mensen die een geheim hadden opgegraven en besloten hadden het niet opnieuw te begraven.</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had hen uitgenodigd in een café aan de Amstel dat ze zelf had uitgekozen, ver genoeg van elk bureau om officieel niet te bestaan als vergadering, en toen Isaak, Lars, Sophie en Daan aan het tafeltje bij het raam gingen zitten, legde ze een dunne map op tafel met de tevredenheid van een vrouw die eindelijk iets kon afsluiten dat weken had opengelegen als een wond.</w:t>
      </w:r>
    </w:p>
    <w:p w:rsidR="008B04EA" w:rsidRDefault="00457685">
      <w:pPr>
        <w:ind w:firstLine="432"/>
        <w:jc w:val="both"/>
      </w:pPr>
      <w:r>
        <w:rPr>
          <w:rFonts w:ascii="Georgia" w:hAnsi="Georgia"/>
        </w:rPr>
        <w:t>„De twee mensen die verantwoordelijk waren voor de aanval op de boerderij bij Epen zijn geïdentificeerd en aangeklaagd,” zei ze, zonder omwegen. „Poging tot doodslag, illegaal wapenbezit, huisvredebreuk. Een van hen heeft, tegen het advies van zijn eigen advocaat in, een verklaring afgelegd die bevestigt dat Van der Heijden persoonlijk om terughoudendheid had gevraagd en dat het geweld een individuele beslissing was, genomen onder druk van het moment. Dat scheelt hem, juridisch gezien,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 xml:space="preserve">„Niemand komt overal mee weg,” zei Sanders. „Van Buren en Arnold de Wit worden allebei vervolgd voor het in hulpeloze toestand laten van Erik van der Meer, met de dood tot gevolg. Bij Van Buren overweegt de officier ook uitlokking. Arnolds verklaring, de kaart en de krassen in de schacht dragen de zaak; de opname doet de rest. De stichting die Van Buren tot twee jaar geleden voorzat, staat onder verscherpt toezicht van drie ministeries, en elk advies dat ze de afgelopen dertig jaar heeft gegeven, wordt opnieuw beoordeeld. Twee van die vondsten worden nu alsnog gepubliceerd.” Ze zweeg even. „Arnold heeft zich niet verzet tegen één punt van de tenlastelegging. Zijn advocaat werd er gek van.”</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 xml:space="preserve">„Formeel afgesloten,” zei Sanders. „Met een aantekening in je dossier die je functioneren onder buitengewone omstandigheden prijst in plaats van bekritiseert, wat, gezien waar we drie weken geleden begonnen, meer is dan ik ooit had durven beloven.” Ze glimlachte, de eerste volledig 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 xml:space="preserve">„Minstens,” zei Isaak, en voor het eerst in weken voelde hij een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zei hij. „Niet zo groot als het jullie, maar voor mij wel.” Hij keek naar Lars. „Ik heb de universiteit gebeld. Ik zet mijn onderzoeksassistentschap voort, als je me nog wilt, tenminste. Maar ik heb ook besloten mijn eigen scriptie te schrijven over de geschiedenis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is precies waarom ik jou als begeleider wil,” zei Daan. „Ik heb genoeg van mensen die beweren objectief te zijn terwijl ze intussen iets begraven. Ik wil iemand die toegeeft dat hij partijdig is, en die me leert hoe ik daar toch eerlijk mee om moet gaan.”</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 xml:space="preserve">Sanders, die het gesprek met de geoefende aandacht van een vrouw had gevolgd die haar hele carrière had besteed aan het beoordelen van waarheid, knikte tevreden. „Dat is meer verandering dan ik in dertig jaar dienst heb zien ontstaan uit één enkele zaak,” zei ze. „Een geheimhouder die voor de rechter moet verschijnen. Een radicaal die zijn eigen beweging demilitariseert. Een student die zijn scriptieonderwerp verandert. Ik begin te denken dat jullie drieën, met al jullie amateuristische, wanhopige beslissingen van de afgelopen weken, meer hebben bereikt dan twintig jaar officieel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„Jullie hadden elkaar,” zei Sanders, „wat volgens mijn ervaring zeldzamer is dan geluk, en meestal effectiever.” Ze stond op, haar stoel geluidloos terugschuivend, en legde een hand op Isaaks schouder voor ze vertrok. „Neem een paar dagen vrij, De Graaf. Echt vrij deze keer, niet het soort verlof dat je jezelf de vorige keer toestond. Je hebt het verdiend, en je oom kan de gezelschap wel gebruiken terwijl zijn schouder geneest.”</w:t>
      </w:r>
    </w:p>
    <w:p w:rsidR="008B04EA" w:rsidRDefault="00457685">
      <w:pPr>
        <w:ind w:firstLine="432"/>
        <w:jc w:val="both"/>
      </w:pPr>
      <w:r>
        <w:rPr>
          <w:rFonts w:ascii="Georgia" w:hAnsi="Georgia"/>
        </w:rPr>
        <w:t xml:space="preserve">Toen ze weg was, bleven de vier van hen nog een tijd zitten bij het raam, uitkijkend over een Amstel die traag voorbijstroomde onder een hemel die voor het eerst in weken volledig blauw was, zonder enige dreiging van regen of mist, en Sophie voelde, terwijl ze naar de mensen om haar heen keek, mensen die drie weken geleden nog vreemden voor elkaar waren geweest en nu iets vormden dat verrassend veel op een familie leek, dat dit misschien wel het echte einde was van het verhaal dat met een infraroodscan in een stille restauratiestudio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 xml:space="preserve">„Nu,” zei Lars, terwijl hij zijn arm om Sophies schouders legde, „gaan we, denk ik, gewoon proberen om gewone mensen te zijn voor een tijdje. Al weet ik niet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„U bent de rechercheur,” zei ze, zonder verbazing, toen hij zich voorstelde in de kleine zithoek van haar kamer. „Lars heeft over u verteld. Meerdere keren, de afgelopen weken. Ik moet zeggen dat ik nieuwsgierig was wanneer u zelf zou komen.”</w:t>
      </w:r>
    </w:p>
    <w:p w:rsidR="008B04EA" w:rsidRDefault="00457685">
      <w:pPr>
        <w:ind w:firstLine="432"/>
        <w:jc w:val="both"/>
      </w:pPr>
      <w:r>
        <w:rPr>
          <w:rFonts w:ascii="Georgia" w:hAnsi="Georgia"/>
        </w:rPr>
        <w:t>„Het spijt me dat het zo lang heeft geduurd,” zei Isaak, en ging zitten op de stoel die ze hem aanwees, zijn handen ineengevouwen op zijn knieën op een manier die hem, tot zijn eigen verbazing, deed denken aan een jongen die bij de directeur was geroepen. „Ik had hier twaalf jaar geleden al moeten zitten, mevrouw Van der Meer. U heeft destijds gebeld. Meerdere keren. Niemand heeft u ooit teruggebeld, en dat had ik moeten doen. Ik was de rechercheur op de zaak.”</w:t>
      </w:r>
    </w:p>
    <w:p w:rsidR="008B04EA" w:rsidRDefault="00457685">
      <w:pPr>
        <w:ind w:firstLine="432"/>
        <w:jc w:val="both"/>
      </w:pPr>
      <w:r>
        <w:rPr>
          <w:rFonts w:ascii="Georgia" w:hAnsi="Georgia"/>
        </w:rPr>
        <w:t xml:space="preserve">Ze was lang stil, haar blik op haar handen in haar schoot, en Isaak zag in de manier waarop haar vingers even trilden hoeveel die twaalf jaar oude stilte haar had gekost. „Niemand heeft me ooit teruggebeld,” zei ze uiteindelijk. „Ik heb drie keer ingesproken. De derde keer heb ik gezegd dat ik niet meer zou bellen. Dat heb ik ook niet gedaan.”</w:t>
      </w:r>
    </w:p>
    <w:p w:rsidR="008B04EA" w:rsidRDefault="00457685">
      <w:pPr>
        <w:ind w:firstLine="432"/>
        <w:jc w:val="both"/>
      </w:pPr>
      <w:r>
        <w:rPr>
          <w:rFonts w:ascii="Georgia" w:hAnsi="Georgia"/>
        </w:rPr>
        <w:t xml:space="preserve">„Dat had ik moeten zijn,” zei Isaak. „Uw berichten kwamen bij mij terecht, en ik wist toen al dat het niet klopte. Er waren onregelmatigheden die ik had moeten navolgen, en ik deed het niet, omdat ik jong was en bang om mijn carrière te beschadigen door tegen een instructie in te gaan. Ik heb die beslissing twaalf jaar met me meegedragen 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vertelde het haar, langzaam, zorgvuldig, alles wat hij wist over de tombe onder de Sint-Pietersberg, over de loges, over Van Buren en Van der Heijden, over de schacht, over de man die beloofde hulp te halen en het niet deed, over een telefoontje van twee minuten, en over de krassen in de wand die hij met eigen ogen had gezien.</w:t>
      </w:r>
    </w:p>
    <w:p w:rsidR="008B04EA" w:rsidRDefault="00457685">
      <w:pPr>
        <w:ind w:firstLine="432"/>
        <w:jc w:val="both"/>
      </w:pPr>
      <w:r>
        <w:rPr>
          <w:rFonts w:ascii="Georgia" w:hAnsi="Georgia"/>
        </w:rPr>
        <w:t>Marieke luisterde zonder hem te onderbreken, haar gezicht een en al concentratie,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 xml:space="preserve">Toen ze eindelijk opkeek, haalde Isaak een bundel brieven uit zijn binnenzak, met een elastiek erom. Kopieën lagen in het dossier; dit waren de originelen. „Ze zijn van Arnold de Wit,” zei hij. „Elk jaar één, in augustus. Hij heeft ze nooit verstuurd. Er staat geen naam op de enveloppen.” Hij legde ze op het tafeltje tussen hen in. „Ik denk dat ze voor u zijn.”</w:t>
      </w:r>
    </w:p>
    <w:p w:rsidR="008B04EA" w:rsidRDefault="00457685">
      <w:pPr>
        <w:ind w:firstLine="432"/>
        <w:jc w:val="both"/>
      </w:pPr>
      <w:r>
        <w:rPr>
          <w:rFonts w:ascii="Georgia" w:hAnsi="Georgia"/>
        </w:rPr>
        <w:t xml:space="preserve">Marieke keek lang naar de bundel. Ze maakte hem niet open. Ze legde alleen haar hand erop, plat, zoals je een hand op een slapend dier legt, en liet hem daar liggen.</w:t>
      </w:r>
    </w:p>
    <w:p w:rsidR="008B04EA" w:rsidRDefault="00457685">
      <w:pPr>
        <w:ind w:firstLine="432"/>
        <w:jc w:val="both"/>
      </w:pPr>
      <w:r>
        <w:rPr>
          <w:rFonts w:ascii="Georgia" w:hAnsi="Georgia"/>
        </w:rPr>
        <w:t xml:space="preserve">„Ik heb hem altijd verweten dat hij ons in de steek liet,” zei ze uiteindelijk, haar stem breekbaar maar niet gebroken. „Elke verjaardag die hij miste, elke schoolvoorstelling waar hij niet bij was. Ik dacht dat hij koos voor zijn obsessie boven zijn gezin. Nu hoor ik dat hij stierf omdat hij weigerde weg te kijken van iets dat groter was dan onszelf,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 xml:space="preserve">Isaak liep terug naar zijn auto door de laan met de beuken, de herfstlucht koel en helder tegen zijn gezicht, en voelde, voor het eerst sinds hij twintig jaar geleden was begonnen bij de recherche, dat het gewicht dat hij al die jaren had meegedragen, niet was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Eregalerij</w:t>
      </w:r>
    </w:p>
    <w:p w:rsidR="008B04EA" w:rsidRDefault="00457685">
      <w:pPr>
        <w:jc w:val="both"/>
      </w:pPr>
      <w:r>
        <w:rPr>
          <w:rFonts w:ascii="Georgia" w:hAnsi="Georgia"/>
        </w:rPr>
        <w:t>De Eregalerij, zoals de zaal inmiddels binnen het museum werd genoemd, hoewel niemand precies meer wist wie de naam voor het eerst had gebruikt, was maar een bescheiden nis naast de hoofdingang van de Nachtwachtzaal, met een enkel informatiebord achter glas en een klein scherm dat, op verzoek, een deel van Sophies infraroodbeelden liet zien, genoeg om nieuwsgierigheid te wekken en te weinig om iets prijs te geven dat niet prijsgegeven mocht worden. Toch stond er, op de ochtend van de officiële onthulling, een rij mensen tot buiten de museumdeuren die geen van allen de indruk gaf zomaar toevallig langs te zijn gekomen.</w:t>
      </w:r>
    </w:p>
    <w:p w:rsidR="008B04EA" w:rsidRDefault="00457685">
      <w:pPr>
        <w:ind w:firstLine="432"/>
        <w:jc w:val="both"/>
      </w:pPr>
      <w:r>
        <w:rPr>
          <w:rFonts w:ascii="Georgia" w:hAnsi="Georgia"/>
        </w:rPr>
        <w:t xml:space="preserve">Sophie stond bij het bord met een glas water dat ze niet had aangeraakt, haar zenuwen zichtbaarder dan ze had verwacht voor een gebeurtenis die, vergeleken met alles wat ze de afgelopen maanden had doorstaan, eigenlijk een kleinigheid zou moeten zijn. Lars stond naast haar, in een pak dat, voor het eerst sinds ze hem kende, hem echt paste, en achter hen had zich een groep verzameld die twee maanden geleden nog onmogelijk had geleken: Isaak in een pak dat Dekker voor hem had uitgezocht, met een tevredenheid op zijn gezicht die Sophie niet eerder bij hem had gezien, Piet naast hem met zijn arm eindelijk uit de mitella maar nog altijd voorzichtig bewogen, Daan met een notitieblok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 xml:space="preserve">De directeur hield een korte toespraak, zorgvuldig geformuleerd om de aanwezige pers, die met camera's achteraan stond opgesteld, precies genoeg te geven zonder ook maar één detail te onthullen dat de schikking in gevaar kon brengen, en sprak over het Rijksmuseum als instelling die niet bang was voor de mysteries die zijn eigen collectie nog altijd bevatte, over Rembrandt als een meester die lagen schilderde die pas eeuwen later hun volle betekenis zouden onthullen, en over Sophie de Wit als de restaurator wier scherpzinnigheid en moed een ontdekking mogelijk hadden gemaakt die het museum, voor het eerst in zijn geschiedenis, officieel erkende zonder haar volledig prijs te geven.</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uitstapjes,” en die nu, met zijn armen over elkaar, met onverholen trots naar Isaak keek als een man die zijn eigen leerling zag slagen.</w:t>
      </w:r>
    </w:p>
    <w:p w:rsidR="008B04EA" w:rsidRDefault="00457685">
      <w:pPr>
        <w:ind w:firstLine="432"/>
        <w:jc w:val="both"/>
      </w:pPr>
      <w:r>
        <w:rPr>
          <w:rFonts w:ascii="Georgia" w:hAnsi="Georgia"/>
        </w:rPr>
        <w:t xml:space="preserve">Wat niemand behalve Isaak, Lars en Sophie herkende, was de man die stil aan de rand van de menigte stond, in een onopvallende, goed gesneden jas, zijn blik gericht op het informatiebord met een uitdrukking die het midden hield tussen verlies en iets wat, tegen zijn eigen aard in, op vrede leek. Van Buren was niet uitgenodigd, en niemand van het museumpersoneel had hem herkend. Hij was op vrije voeten in afwachting van zijn proces, een oude man met een enkelband onder zijn broekspijp, en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„Een oude man mag toch nog een museum bezoeken,” zei Van Buren, zonder zijn blik van het bord af te wenden. „Ik moet toegeven, rechercheur, dat het beter is dan ik had verwacht. Ze onthullen niets, en toch eren ze de waarheid. Dat is een balans die ik veertig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verrassend dicht bij een glimlach kwam. „Misschien,” zei hij. „Ouderdom leert je weinig nieuwe dingen, rechercheur, maar het leert je wel eindelijk toe te geven aan de dingen die je altijd al wist en negeerde. Zeg tegen professor Van der Meer dat ik hem dit succes gun, ook al zal ik het hem nooit persoonlijk zeggen.”</w:t>
      </w:r>
    </w:p>
    <w:p w:rsidR="008B04EA" w:rsidRDefault="00457685">
      <w:pPr>
        <w:ind w:firstLine="432"/>
        <w:jc w:val="both"/>
      </w:pPr>
      <w:r>
        <w:rPr>
          <w:rFonts w:ascii="Georgia" w:hAnsi="Georgia"/>
        </w:rPr>
        <w:t xml:space="preserve">Hij liep weg voor Isaak nog iets kon antwoorden, verdwijnend in de stroom bezoekers die zich langzaam door de zalen verspreidde, een oude man die niemand anders zou herkennen als iets meer dan een verdwaalde toerist, en Isaak liet hem gaan, met een rust die hij weken geleden nog niet had kunnen opbrengen.</w:t>
      </w:r>
    </w:p>
    <w:p w:rsidR="008B04EA" w:rsidRDefault="00457685">
      <w:pPr>
        <w:ind w:firstLine="432"/>
        <w:jc w:val="both"/>
      </w:pPr>
      <w:r>
        <w:rPr>
          <w:rFonts w:ascii="Georgia" w:hAnsi="Georgia"/>
        </w:rPr>
        <w:t xml:space="preserve">Toen de toespraken voorbij waren en het bord officieel was onthuld, een eenvoudige tekst achter glas die sprak van verborgen lagen en toekomstige ontdekkingen zonder een woord te veel te zeggen,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ongemakkelijk met zijn goede hand omhooghield, „al weet ik niet goed op wie of wat. Op een vader die ik nooit heb ontmoet maar wiens zoon ik heb leren respecteren als familie. Op een oude boer die een kogel overleefde en er een goed verhaal aan overhield. En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anderen, voelde Lars' hand om haar middel en dacht, terwijl ze om zich heen keek naar de mensen die dit verhaal met haar hadden gedeeld, dat er weinig dingen in het leven zo zeldzaam waren als een groep vreemden die, gedwongen door omstandigheden die niemand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 xml:space="preserve">„Op de bewaarders,” herhaalden ze allemaal, en boven hen, door de open ramen van de Nachtwachtzaal, viel het late middaglicht precies zoals het al bijna vierhonderd jaar had gedaan over een schilderij dat zijn geheimen, voor nu, veilig en geduldig onder zijn oppervlak bewaarde.</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precies dezelfde plek waar hij als kind, aan de hand van een vader die altijd haast leek te hebben om ergens anders te zijn, voor het eerst naar het schilderij had gekeken zonder te begrijpen waarom die man zo lang naar 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 xml:space="preserve">Het was een doordeweekse ochtend, vroeg genoeg dat de zaal nog relatief leeg was, met alleen een handvol vroege toeristen en een schoolklas die met tegenzin achter hun begeleidster aan sjokte, en Lars had, zoals hij nu wekelijks deed, een half uur vrijgemaakt tussen twee colleges door om hier gewoon te staan, niet als onderzoeker, niet als bewaarder, alleen als een man die van een schilderij hield.</w:t>
      </w:r>
    </w:p>
    <w:p w:rsidR="008B04EA" w:rsidRDefault="00457685">
      <w:pPr>
        <w:ind w:firstLine="432"/>
        <w:jc w:val="both"/>
      </w:pPr>
      <w:r>
        <w:rPr>
          <w:rFonts w:ascii="Georgia" w:hAnsi="Georgia"/>
        </w:rPr>
        <w:t xml:space="preserve">Sophie vond hem daar, zoals ze hem tegenwoordig vaker vond, haar voetstappen zacht op de houten vloer, een map onder haar arm met de voorbereidingen voor haar derde lezingenreeks, die dit jaar restauratoren uit heel Europa trok in plaats van alleen uit Nederland. „Je staat hier alweer,” zei ze, met een glimlach die na een jaar nog altijd hetzelfde gevoel in zijn borst veroorzaakte als de eerste keer dat hij hem had gezien in een kajuit aan de Brouwersgracht, met een half pak beschuit tussen hen in.</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 xml:space="preserve">Ze kwam naast hem staan, haar arm door de zijne, en samen keken ze naar het doek, naar de kapitein met zijn rode sjerp, naar de vaandeldrager met zijn wapperende banier, naar de luitenant in zijn gouden wambuis die nog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 xml:space="preserve">Sophie haalde haar schouders op. „Niemand heeft meer iets van hem gehoord sinds de onthulling. Sanders zegt dat zijn stichting nu volledig onder onafhankelijk toezicht staat en dat hij zich, voor zover ze kan nagaan, heeft teruggetrokken in zijn bibliotheek. Misschien is dat, voor een man als hij, de enige vorm van vrede die nog mogelijk was.”</w:t>
      </w:r>
    </w:p>
    <w:p w:rsidR="008B04EA" w:rsidRDefault="00457685">
      <w:pPr>
        <w:ind w:firstLine="432"/>
        <w:jc w:val="both"/>
      </w:pPr>
      <w:r>
        <w:rPr>
          <w:rFonts w:ascii="Georgia" w:hAnsi="Georgia"/>
        </w:rPr>
        <w:t xml:space="preserve">Ze zwegen een moment, kijkend naar het schilderij, en Lars voelde, terwijl het ochtendlicht door de hoge ramen van de zaal viel en over het doek schoof, langs de lans van de vaandeldrager, langs de uitgestoken hand van de kapitein die al bijna vierhonderd jaar op het punt stond iets te zeggen, dat het verhaal dat met een infraroodscan in een stille studio was begonnen, eindelijk was gaan rusten, niet omdat het was afgesloten, maar omdat het, zoals alle goede geheimen, was overgegaan van iets om bang voor te zijn naar iets om te dragen.</w:t>
      </w:r>
    </w:p>
    <w:p w:rsidR="008B04EA" w:rsidRDefault="00457685">
      <w:pPr>
        <w:ind w:firstLine="432"/>
        <w:jc w:val="both"/>
      </w:pPr>
      <w:r>
        <w:rPr>
          <w:rFonts w:ascii="Georgia" w:hAnsi="Georgia"/>
        </w:rPr>
        <w:t xml:space="preserve">„Ik heb nagedacht,” zei Sophie, haar stem plotseling zachter, „over wat je in Aken zei. Dat we het samen zouden uitzoeken.”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„Ik denk dat we niet alleen moeten samenwerken aan lezingen,” zei ze, en haalde uit haar tas een klein, verweerd boekje dat Lars onmiddellijk herkende, niet zijn vaders notitieboek, maar een nieuw exemplaar, leeg, met een leren band die eruitzag alsof hij speciaal voor dit doel was gemaakt. „Ik dacht dat we zelf konden beginnen met het documenteren van wat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 xml:space="preserve">Lars nam het boekje van haar aan, voelde het gewicht ervan in zijn handen, zo anders dan het gehavende, gescheurde exemplaar dat zijn vader hem had nagelaten en dat nu, eindelijk, veilig in een archiefkast in hun studeerkamer rustte, niet langer een last maar een herinnering. „Ik zou niets liever willen,” zei hij, en 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toen de schoolklas eindelijk de zaal binnenkwam, luid en onstuimig op de manier van kinderen die nog niet wisten hoeveel geduld sommige waarheden vroegen, liepen Lars en Sophie samen naar buiten, de trappen af, de museumtuin in, waar de late herfstzon nog warmte gaf ondanks de kilte in de lucht.</w:t>
      </w:r>
    </w:p>
    <w:p w:rsidR="008B04EA" w:rsidRDefault="00457685">
      <w:pPr>
        <w:ind w:firstLine="432"/>
        <w:jc w:val="both"/>
      </w:pPr>
      <w:r>
        <w:rPr>
          <w:rFonts w:ascii="Georgia" w:hAnsi="Georgia"/>
        </w:rPr>
        <w:t xml:space="preserve">Boven hen, in de zaal die ze net hadden verlaten, hing De Nachtwacht zoals hij al bijna vierhonderd jaar had gehangen, zijn schutters eeuwig bevroren in een mars die nergens naartoe leidde en overal naartoe kon leiden, zijn verborgen lijnen onder de verf, voor iedereen te zien die wilde kijken. En ergens in een kluis aan de Keizersgracht lag een lijst met namen, wachtend, geduldig, op een dag die nog vierenzeventig jaar ver weg was.</w:t>
      </w:r>
    </w:p>
    <w:p w:rsidR="008B04EA" w:rsidRDefault="00457685">
      <w:pPr>
        <w:ind w:firstLine="432"/>
        <w:jc w:val="both"/>
      </w:pPr>
      <w:r>
        <w:rPr>
          <w:rFonts w:ascii="Georgia" w:hAnsi="Georgia"/>
        </w:rPr>
        <w:t>En in de schaduw van dat wachten,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