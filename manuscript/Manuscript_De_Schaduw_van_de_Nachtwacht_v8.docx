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04EA" w:rsidRDefault="008B04EA">
      <w:pPr>
        <w:spacing w:before="2160"/>
      </w:pPr>
      <w:bookmarkStart w:id="0" w:name="_GoBack"/>
      <w:bookmarkEnd w:id="0"/>
    </w:p>
    <w:p w:rsidR="008B04EA" w:rsidRDefault="00457685">
      <w:pPr>
        <w:spacing w:after="240"/>
        <w:jc w:val="center"/>
      </w:pPr>
      <w:r>
        <w:rPr>
          <w:rFonts w:ascii="Georgia" w:hAnsi="Georgia" w:cs="Georgia"/>
          <w:b/>
          <w:sz w:val="48"/>
        </w:rPr>
        <w:t>DE SCHADUW VAN DE NACHTWACHT</w:t>
      </w:r>
    </w:p>
    <w:p w:rsidR="008B04EA" w:rsidRDefault="00457685">
      <w:pPr>
        <w:spacing w:after="1440"/>
        <w:jc w:val="center"/>
      </w:pPr>
      <w:r>
        <w:rPr>
          <w:rFonts w:ascii="Georgia" w:hAnsi="Georgia" w:cs="Georgia"/>
          <w:i/>
          <w:sz w:val="26"/>
        </w:rPr>
        <w:t>Een thriller</w:t>
      </w:r>
    </w:p>
    <w:p w:rsidR="008B04EA" w:rsidRDefault="00457685">
      <w:pPr>
        <w:jc w:val="center"/>
      </w:pPr>
      <w:r>
        <w:rPr>
          <w:rFonts w:ascii="Georgia" w:hAnsi="Georgia" w:cs="Georgia"/>
          <w:sz w:val="28"/>
        </w:rPr>
        <w:t>Patrik Verstraelen</w:t>
      </w:r>
    </w:p>
    <w:p w:rsidR="008B04EA" w:rsidRDefault="008B04EA">
      <w:pPr>
        <w:pageBreakBefore/>
        <w:spacing w:before="2400"/>
      </w:pPr>
    </w:p>
    <w:p w:rsidR="008B04EA" w:rsidRDefault="00457685">
      <w:pPr>
        <w:spacing w:after="240"/>
        <w:jc w:val="center"/>
      </w:pPr>
      <w:r>
        <w:rPr>
          <w:rFonts w:ascii="Georgia" w:hAnsi="Georgia" w:cs="Georgia"/>
          <w:b/>
        </w:rPr>
        <w:t>DE SCHADUW VAN DE NACHTWACHT</w:t>
      </w:r>
    </w:p>
    <w:p w:rsidR="008B04EA" w:rsidRDefault="00457685">
      <w:pPr>
        <w:spacing w:after="120"/>
        <w:jc w:val="center"/>
      </w:pPr>
      <w:r>
        <w:rPr>
          <w:rFonts w:ascii="Georgia" w:hAnsi="Georgia" w:cs="Georgia"/>
          <w:sz w:val="20"/>
        </w:rPr>
        <w:t>Copyright © 2026 Patrik Verstraelen</w:t>
      </w:r>
    </w:p>
    <w:p w:rsidR="008B04EA" w:rsidRDefault="00457685">
      <w:pPr>
        <w:spacing w:after="240"/>
        <w:jc w:val="center"/>
      </w:pPr>
      <w:r>
        <w:rPr>
          <w:rFonts w:ascii="Georgia" w:hAnsi="Georgia" w:cs="Georgia"/>
          <w:sz w:val="20"/>
        </w:rPr>
        <w:t>Alle rechten voorbehouden.</w:t>
      </w:r>
    </w:p>
    <w:p w:rsidR="008B04EA" w:rsidRDefault="00457685">
      <w:pPr>
        <w:spacing w:after="240"/>
        <w:jc w:val="center"/>
      </w:pPr>
      <w:r>
        <w:rPr>
          <w:rFonts w:ascii="Georgia" w:hAnsi="Georgia" w:cs="Georgia"/>
          <w:sz w:val="18"/>
        </w:rPr>
        <w:t>Niets uit deze uitgave mag worden verveelvoudigd, opgeslagen in een geautomatiseerd gegevensbestand, of openbaar gemaakt, in enige vorm of op enige wijze, hetzij elektronisch, mechanisch, door fotokopieën, opnamen of op enige andere manier, zonder voorafgaande schriftelijke toestemming van de auteur.</w:t>
      </w:r>
    </w:p>
    <w:p w:rsidR="008B04EA" w:rsidRDefault="00457685">
      <w:pPr>
        <w:spacing w:after="240"/>
        <w:jc w:val="center"/>
      </w:pPr>
      <w:r>
        <w:rPr>
          <w:rFonts w:ascii="Georgia" w:hAnsi="Georgia" w:cs="Georgia"/>
          <w:sz w:val="18"/>
        </w:rPr>
        <w:t xml:space="preserve">Dit is een werk van fictie. Namen, personages, bedrijven, organisaties, locaties en gebeurtenissen zijn ofwel het product van de verbeelding van de auteur, ofwel fictief gebruikt. Enige gelijkenis met bestaande personen, levend of overleden, berust op toeval.</w:t>
      </w:r>
    </w:p>
    <w:p w:rsidR="008B04EA" w:rsidRDefault="00457685">
      <w:pPr>
        <w:spacing w:after="120"/>
        <w:jc w:val="center"/>
      </w:pPr>
      <w:r>
        <w:rPr>
          <w:rFonts w:ascii="Georgia" w:hAnsi="Georgia" w:cs="Georgia"/>
          <w:sz w:val="18"/>
        </w:rPr>
        <w:t>Eerste druk, 2026</w:t>
      </w:r>
    </w:p>
    <w:p w:rsidR="008B04EA" w:rsidRDefault="00457685">
      <w:pPr>
        <w:jc w:val="center"/>
      </w:pPr>
      <w:r>
        <w:rPr>
          <w:rFonts w:ascii="Georgia" w:hAnsi="Georgia" w:cs="Georgia"/>
          <w:sz w:val="18"/>
        </w:rPr>
        <w:t>Onafhankelijk uitgegeven</w:t>
      </w:r>
    </w:p>
    <w:p w:rsidR="008B04EA" w:rsidRDefault="00457685">
      <w:pPr>
        <w:pageBreakBefore/>
        <w:spacing w:before="240" w:after="480"/>
        <w:jc w:val="center"/>
      </w:pPr>
      <w:r>
        <w:rPr>
          <w:rFonts w:ascii="Georgia" w:hAnsi="Georgia" w:cs="Georgia"/>
          <w:b/>
          <w:sz w:val="32"/>
        </w:rPr>
        <w:lastRenderedPageBreak/>
        <w:t>Inhoudsopgave</w:t>
      </w:r>
    </w:p>
    <w:p w:rsidR="008B04EA" w:rsidRDefault="00457685">
      <w:pPr>
        <w:tabs>
          <w:tab w:val="right" w:leader="dot" w:pos="5760"/>
        </w:tabs>
        <w:spacing w:after="80"/>
      </w:pPr>
      <w:r>
        <w:rPr>
          <w:rFonts w:ascii="Georgia" w:hAnsi="Georgia"/>
          <w:sz w:val="21"/>
        </w:rPr>
        <w:t xml:space="preserve">Proloog</w:t>
        <w:tab/>
        <w:t>1</w:t>
      </w:r>
    </w:p>
    <w:p w:rsidR="008B04EA" w:rsidRDefault="00457685">
      <w:pPr>
        <w:tabs>
          <w:tab w:val="right" w:leader="dot" w:pos="5760"/>
        </w:tabs>
        <w:spacing w:after="80"/>
      </w:pPr>
      <w:r>
        <w:rPr>
          <w:rFonts w:ascii="Georgia" w:hAnsi="Georgia"/>
          <w:sz w:val="21"/>
        </w:rPr>
        <w:t xml:space="preserve">De ontdekking in de Nachtwacht</w:t>
        <w:tab/>
        <w:t>8</w:t>
      </w:r>
    </w:p>
    <w:p w:rsidR="008B04EA" w:rsidRDefault="00457685">
      <w:pPr>
        <w:tabs>
          <w:tab w:val="right" w:leader="dot" w:pos="5760"/>
        </w:tabs>
        <w:spacing w:after="80"/>
      </w:pPr>
      <w:r>
        <w:rPr>
          <w:rFonts w:ascii="Georgia" w:hAnsi="Georgia"/>
          <w:sz w:val="21"/>
        </w:rPr>
        <w:t xml:space="preserve">Het telefoontje</w:t>
        <w:tab/>
        <w:t>14</w:t>
      </w:r>
    </w:p>
    <w:p w:rsidR="008B04EA" w:rsidRDefault="00457685">
      <w:pPr>
        <w:tabs>
          <w:tab w:val="right" w:leader="dot" w:pos="5760"/>
        </w:tabs>
        <w:spacing w:after="80"/>
      </w:pPr>
      <w:r>
        <w:rPr>
          <w:rFonts w:ascii="Georgia" w:hAnsi="Georgia"/>
          <w:sz w:val="21"/>
        </w:rPr>
        <w:t xml:space="preserve">Twee schaduwen op het Museumplein</w:t>
        <w:tab/>
        <w:t>18</w:t>
      </w:r>
    </w:p>
    <w:p w:rsidR="008B04EA" w:rsidRDefault="00457685">
      <w:pPr>
        <w:tabs>
          <w:tab w:val="right" w:leader="dot" w:pos="5760"/>
        </w:tabs>
        <w:spacing w:after="80"/>
      </w:pPr>
      <w:r>
        <w:rPr>
          <w:rFonts w:ascii="Georgia" w:hAnsi="Georgia"/>
          <w:sz w:val="21"/>
        </w:rPr>
        <w:t xml:space="preserve">De aanval in de restauratiestudio</w:t>
        <w:tab/>
        <w:t>22</w:t>
      </w:r>
    </w:p>
    <w:p w:rsidR="008B04EA" w:rsidRDefault="00457685">
      <w:pPr>
        <w:tabs>
          <w:tab w:val="right" w:leader="dot" w:pos="5760"/>
        </w:tabs>
        <w:spacing w:after="80"/>
      </w:pPr>
      <w:r>
        <w:rPr>
          <w:rFonts w:ascii="Georgia" w:hAnsi="Georgia"/>
          <w:sz w:val="21"/>
        </w:rPr>
        <w:t xml:space="preserve">Sporen in de Eregalerij</w:t>
        <w:tab/>
        <w:t>25</w:t>
      </w:r>
    </w:p>
    <w:p w:rsidR="008B04EA" w:rsidRDefault="00457685">
      <w:pPr>
        <w:tabs>
          <w:tab w:val="right" w:leader="dot" w:pos="5760"/>
        </w:tabs>
        <w:spacing w:after="80"/>
      </w:pPr>
      <w:r>
        <w:rPr>
          <w:rFonts w:ascii="Georgia" w:hAnsi="Georgia"/>
          <w:sz w:val="21"/>
        </w:rPr>
        <w:t xml:space="preserve">Het notitieboek van de vader</w:t>
        <w:tab/>
        <w:t>29</w:t>
      </w:r>
    </w:p>
    <w:p w:rsidR="008B04EA" w:rsidRDefault="00457685">
      <w:pPr>
        <w:tabs>
          <w:tab w:val="right" w:leader="dot" w:pos="5760"/>
        </w:tabs>
        <w:spacing w:after="80"/>
      </w:pPr>
      <w:r>
        <w:rPr>
          <w:rFonts w:ascii="Georgia" w:hAnsi="Georgia"/>
          <w:sz w:val="21"/>
        </w:rPr>
        <w:t xml:space="preserve">De schuilkerk aan de Oudezijds Voorburgwal</w:t>
        <w:tab/>
        <w:t>34</w:t>
      </w:r>
    </w:p>
    <w:p w:rsidR="008B04EA" w:rsidRDefault="00457685">
      <w:pPr>
        <w:tabs>
          <w:tab w:val="right" w:leader="dot" w:pos="5760"/>
        </w:tabs>
        <w:spacing w:after="80"/>
      </w:pPr>
      <w:r>
        <w:rPr>
          <w:rFonts w:ascii="Georgia" w:hAnsi="Georgia"/>
          <w:sz w:val="21"/>
        </w:rPr>
        <w:t xml:space="preserve">Het oude dossier</w:t>
        <w:tab/>
        <w:t>38</w:t>
      </w:r>
    </w:p>
    <w:p w:rsidR="008B04EA" w:rsidRDefault="00457685">
      <w:pPr>
        <w:tabs>
          <w:tab w:val="right" w:leader="dot" w:pos="5760"/>
        </w:tabs>
        <w:spacing w:after="80"/>
      </w:pPr>
      <w:r>
        <w:rPr>
          <w:rFonts w:ascii="Georgia" w:hAnsi="Georgia"/>
          <w:sz w:val="21"/>
        </w:rPr>
        <w:t xml:space="preserve">De vlucht naar Den Haag</w:t>
        <w:tab/>
        <w:t>43</w:t>
      </w:r>
    </w:p>
    <w:p w:rsidR="008B04EA" w:rsidRDefault="00457685">
      <w:pPr>
        <w:tabs>
          <w:tab w:val="right" w:leader="dot" w:pos="5760"/>
        </w:tabs>
        <w:spacing w:after="80"/>
      </w:pPr>
      <w:r>
        <w:rPr>
          <w:rFonts w:ascii="Georgia" w:hAnsi="Georgia"/>
          <w:sz w:val="21"/>
        </w:rPr>
        <w:t xml:space="preserve">De Anatomische Les</w:t>
        <w:tab/>
        <w:t>47</w:t>
      </w:r>
    </w:p>
    <w:p w:rsidR="008B04EA" w:rsidRDefault="00457685">
      <w:pPr>
        <w:tabs>
          <w:tab w:val="right" w:leader="dot" w:pos="5760"/>
        </w:tabs>
        <w:spacing w:after="80"/>
      </w:pPr>
      <w:r>
        <w:rPr>
          <w:rFonts w:ascii="Georgia" w:hAnsi="Georgia"/>
          <w:sz w:val="21"/>
        </w:rPr>
        <w:t xml:space="preserve">Het spoor van de Meester</w:t>
        <w:tab/>
        <w:t>52</w:t>
      </w:r>
    </w:p>
    <w:p w:rsidR="008B04EA" w:rsidRDefault="00457685">
      <w:pPr>
        <w:tabs>
          <w:tab w:val="right" w:leader="dot" w:pos="5760"/>
        </w:tabs>
        <w:spacing w:after="80"/>
      </w:pPr>
      <w:r>
        <w:rPr>
          <w:rFonts w:ascii="Georgia" w:hAnsi="Georgia"/>
          <w:sz w:val="21"/>
        </w:rPr>
        <w:t xml:space="preserve">Ontsnapping uit het Mauritshuis</w:t>
        <w:tab/>
        <w:t>56</w:t>
      </w:r>
    </w:p>
    <w:p w:rsidR="008B04EA" w:rsidRDefault="00457685">
      <w:pPr>
        <w:tabs>
          <w:tab w:val="right" w:leader="dot" w:pos="5760"/>
        </w:tabs>
        <w:spacing w:after="80"/>
      </w:pPr>
      <w:r>
        <w:rPr>
          <w:rFonts w:ascii="Georgia" w:hAnsi="Georgia"/>
          <w:sz w:val="21"/>
        </w:rPr>
        <w:t xml:space="preserve">De terugbelactie</w:t>
        <w:tab/>
        <w:t>60</w:t>
      </w:r>
    </w:p>
    <w:p w:rsidR="008B04EA" w:rsidRDefault="00457685">
      <w:pPr>
        <w:tabs>
          <w:tab w:val="right" w:leader="dot" w:pos="5760"/>
        </w:tabs>
        <w:spacing w:after="80"/>
      </w:pPr>
      <w:r>
        <w:rPr>
          <w:rFonts w:ascii="Georgia" w:hAnsi="Georgia"/>
          <w:sz w:val="21"/>
        </w:rPr>
        <w:t xml:space="preserve">De stille hand van Van Buren</w:t>
        <w:tab/>
        <w:t>63</w:t>
      </w:r>
    </w:p>
    <w:p w:rsidR="008B04EA" w:rsidRDefault="00457685">
      <w:pPr>
        <w:tabs>
          <w:tab w:val="right" w:leader="dot" w:pos="5760"/>
        </w:tabs>
        <w:spacing w:after="80"/>
      </w:pPr>
      <w:r>
        <w:rPr>
          <w:rFonts w:ascii="Georgia" w:hAnsi="Georgia"/>
          <w:sz w:val="21"/>
        </w:rPr>
        <w:t xml:space="preserve">Terug naar de Sint-Pietersberg</w:t>
        <w:tab/>
        <w:t>66</w:t>
      </w:r>
    </w:p>
    <w:p w:rsidR="008B04EA" w:rsidRDefault="00457685">
      <w:pPr>
        <w:tabs>
          <w:tab w:val="right" w:leader="dot" w:pos="5760"/>
        </w:tabs>
        <w:spacing w:after="80"/>
      </w:pPr>
      <w:r>
        <w:rPr>
          <w:rFonts w:ascii="Georgia" w:hAnsi="Georgia"/>
          <w:sz w:val="21"/>
        </w:rPr>
        <w:t xml:space="preserve">Het testament in de mergel</w:t>
        <w:tab/>
        <w:t>70</w:t>
      </w:r>
    </w:p>
    <w:p w:rsidR="008B04EA" w:rsidRDefault="00457685">
      <w:pPr>
        <w:tabs>
          <w:tab w:val="right" w:leader="dot" w:pos="5760"/>
        </w:tabs>
        <w:spacing w:after="80"/>
      </w:pPr>
      <w:r>
        <w:rPr>
          <w:rFonts w:ascii="Georgia" w:hAnsi="Georgia"/>
          <w:sz w:val="21"/>
        </w:rPr>
        <w:t xml:space="preserve">De jacht begint</w:t>
        <w:tab/>
        <w:t>73</w:t>
      </w:r>
    </w:p>
    <w:p w:rsidR="008B04EA" w:rsidRDefault="00457685">
      <w:pPr>
        <w:tabs>
          <w:tab w:val="right" w:leader="dot" w:pos="5760"/>
        </w:tabs>
        <w:spacing w:after="80"/>
      </w:pPr>
      <w:r>
        <w:rPr>
          <w:rFonts w:ascii="Georgia" w:hAnsi="Georgia"/>
          <w:sz w:val="21"/>
        </w:rPr>
        <w:t xml:space="preserve">Het hek in het donker</w:t>
        <w:tab/>
        <w:t>78</w:t>
      </w:r>
    </w:p>
    <w:p w:rsidR="008B04EA" w:rsidRDefault="00457685">
      <w:pPr>
        <w:tabs>
          <w:tab w:val="right" w:leader="dot" w:pos="5760"/>
        </w:tabs>
        <w:spacing w:after="80"/>
      </w:pPr>
      <w:r>
        <w:rPr>
          <w:rFonts w:ascii="Georgia" w:hAnsi="Georgia"/>
          <w:sz w:val="21"/>
        </w:rPr>
        <w:t xml:space="preserve">Nieuwe sporen</w:t>
        <w:tab/>
        <w:t>82</w:t>
      </w:r>
    </w:p>
    <w:p w:rsidR="008B04EA" w:rsidRDefault="00457685">
      <w:pPr>
        <w:tabs>
          <w:tab w:val="right" w:leader="dot" w:pos="5760"/>
        </w:tabs>
        <w:spacing w:after="80"/>
      </w:pPr>
      <w:r>
        <w:rPr>
          <w:rFonts w:ascii="Georgia" w:hAnsi="Georgia"/>
          <w:sz w:val="21"/>
        </w:rPr>
        <w:t xml:space="preserve">Intermezzo: Reva</w:t>
        <w:tab/>
        <w:t>86</w:t>
      </w:r>
    </w:p>
    <w:p w:rsidR="008B04EA" w:rsidRDefault="00457685">
      <w:pPr>
        <w:tabs>
          <w:tab w:val="right" w:leader="dot" w:pos="5760"/>
        </w:tabs>
        <w:spacing w:after="80"/>
      </w:pPr>
      <w:r>
        <w:rPr>
          <w:rFonts w:ascii="Georgia" w:hAnsi="Georgia"/>
          <w:sz w:val="21"/>
        </w:rPr>
        <w:t xml:space="preserve">Een kamer zonder naam</w:t>
        <w:tab/>
        <w:t>90</w:t>
      </w:r>
    </w:p>
    <w:p w:rsidR="008B04EA" w:rsidRDefault="00457685">
      <w:pPr>
        <w:tabs>
          <w:tab w:val="right" w:leader="dot" w:pos="5760"/>
        </w:tabs>
        <w:spacing w:after="80"/>
      </w:pPr>
      <w:r>
        <w:rPr>
          <w:rFonts w:ascii="Georgia" w:hAnsi="Georgia"/>
          <w:sz w:val="21"/>
        </w:rPr>
        <w:t xml:space="preserve">Het mechanisme van de Gulden Snede</w:t>
        <w:tab/>
        <w:t>93</w:t>
      </w:r>
    </w:p>
    <w:p w:rsidR="008B04EA" w:rsidRDefault="00457685">
      <w:pPr>
        <w:tabs>
          <w:tab w:val="right" w:leader="dot" w:pos="5760"/>
        </w:tabs>
        <w:spacing w:after="80"/>
      </w:pPr>
      <w:r>
        <w:rPr>
          <w:rFonts w:ascii="Georgia" w:hAnsi="Georgia"/>
          <w:sz w:val="21"/>
        </w:rPr>
        <w:t xml:space="preserve">Ontmoeting bij het hek</w:t>
        <w:tab/>
        <w:t>97</w:t>
      </w:r>
    </w:p>
    <w:p w:rsidR="008B04EA" w:rsidRDefault="00457685">
      <w:pPr>
        <w:tabs>
          <w:tab w:val="right" w:leader="dot" w:pos="5760"/>
        </w:tabs>
        <w:spacing w:after="80"/>
      </w:pPr>
      <w:r>
        <w:rPr>
          <w:rFonts w:ascii="Georgia" w:hAnsi="Georgia"/>
          <w:sz w:val="21"/>
        </w:rPr>
        <w:t xml:space="preserve">De kamer met de namen</w:t>
        <w:tab/>
        <w:t>100</w:t>
      </w:r>
    </w:p>
    <w:p w:rsidR="008B04EA" w:rsidRDefault="00457685">
      <w:pPr>
        <w:tabs>
          <w:tab w:val="right" w:leader="dot" w:pos="5760"/>
        </w:tabs>
        <w:spacing w:after="80"/>
      </w:pPr>
      <w:r>
        <w:rPr>
          <w:rFonts w:ascii="Georgia" w:hAnsi="Georgia"/>
          <w:sz w:val="21"/>
        </w:rPr>
        <w:t xml:space="preserve">Van Buren beweegt</w:t>
        <w:tab/>
        <w:t>103</w:t>
      </w:r>
    </w:p>
    <w:p w:rsidR="008B04EA" w:rsidRDefault="00457685">
      <w:pPr>
        <w:tabs>
          <w:tab w:val="right" w:leader="dot" w:pos="5760"/>
        </w:tabs>
        <w:spacing w:after="80"/>
      </w:pPr>
      <w:r>
        <w:rPr>
          <w:rFonts w:ascii="Georgia" w:hAnsi="Georgia"/>
          <w:sz w:val="21"/>
        </w:rPr>
        <w:t xml:space="preserve">De confrontatie</w:t>
        <w:tab/>
        <w:t>106</w:t>
      </w:r>
    </w:p>
    <w:p w:rsidR="008B04EA" w:rsidRDefault="00457685">
      <w:pPr>
        <w:tabs>
          <w:tab w:val="right" w:leader="dot" w:pos="5760"/>
        </w:tabs>
        <w:spacing w:after="80"/>
      </w:pPr>
      <w:r>
        <w:rPr>
          <w:rFonts w:ascii="Georgia" w:hAnsi="Georgia"/>
          <w:sz w:val="21"/>
        </w:rPr>
        <w:t xml:space="preserve">Een aanbod, geen antwoord</w:t>
        <w:tab/>
        <w:t>109</w:t>
      </w:r>
    </w:p>
    <w:p w:rsidR="008B04EA" w:rsidRDefault="00457685">
      <w:pPr>
        <w:tabs>
          <w:tab w:val="right" w:leader="dot" w:pos="5760"/>
        </w:tabs>
        <w:spacing w:after="80"/>
      </w:pPr>
      <w:r>
        <w:rPr>
          <w:rFonts w:ascii="Georgia" w:hAnsi="Georgia"/>
          <w:sz w:val="21"/>
        </w:rPr>
        <w:t xml:space="preserve">Het bezoek van Beelen</w:t>
        <w:tab/>
        <w:t>112</w:t>
      </w:r>
    </w:p>
    <w:p w:rsidR="008B04EA" w:rsidRDefault="00457685">
      <w:pPr>
        <w:tabs>
          <w:tab w:val="right" w:leader="dot" w:pos="5760"/>
        </w:tabs>
        <w:spacing w:after="80"/>
      </w:pPr>
      <w:r>
        <w:rPr>
          <w:rFonts w:ascii="Georgia" w:hAnsi="Georgia"/>
          <w:sz w:val="21"/>
        </w:rPr>
        <w:t xml:space="preserve">Terugtocht uit de berg</w:t>
        <w:tab/>
        <w:t>115</w:t>
      </w:r>
    </w:p>
    <w:p w:rsidR="008B04EA" w:rsidRDefault="00457685">
      <w:pPr>
        <w:tabs>
          <w:tab w:val="right" w:leader="dot" w:pos="5760"/>
        </w:tabs>
        <w:spacing w:after="80"/>
      </w:pPr>
      <w:r>
        <w:rPr>
          <w:rFonts w:ascii="Georgia" w:hAnsi="Georgia"/>
          <w:sz w:val="21"/>
        </w:rPr>
        <w:t xml:space="preserve">De opvolging</w:t>
        <w:tab/>
        <w:t>118</w:t>
      </w:r>
    </w:p>
    <w:p w:rsidR="008B04EA" w:rsidRDefault="00457685">
      <w:pPr>
        <w:tabs>
          <w:tab w:val="right" w:leader="dot" w:pos="5760"/>
        </w:tabs>
        <w:spacing w:after="80"/>
      </w:pPr>
      <w:r>
        <w:rPr>
          <w:rFonts w:ascii="Georgia" w:hAnsi="Georgia"/>
          <w:sz w:val="21"/>
        </w:rPr>
        <w:t xml:space="preserve">Complicaties boven de grond</w:t>
        <w:tab/>
        <w:t>121</w:t>
      </w:r>
    </w:p>
    <w:p w:rsidR="008B04EA" w:rsidRDefault="00457685">
      <w:pPr>
        <w:tabs>
          <w:tab w:val="right" w:leader="dot" w:pos="5760"/>
        </w:tabs>
        <w:spacing w:after="80"/>
      </w:pPr>
      <w:r>
        <w:rPr>
          <w:rFonts w:ascii="Georgia" w:hAnsi="Georgia"/>
          <w:sz w:val="21"/>
        </w:rPr>
        <w:t xml:space="preserve">Het einde van geduld</w:t>
        <w:tab/>
        <w:t>124</w:t>
      </w:r>
    </w:p>
    <w:p w:rsidR="008B04EA" w:rsidRDefault="00457685">
      <w:pPr>
        <w:tabs>
          <w:tab w:val="right" w:leader="dot" w:pos="5760"/>
        </w:tabs>
        <w:spacing w:after="80"/>
      </w:pPr>
      <w:r>
        <w:rPr>
          <w:rFonts w:ascii="Georgia" w:hAnsi="Georgia"/>
          <w:sz w:val="21"/>
        </w:rPr>
        <w:t xml:space="preserve">Een snelle aftocht</w:t>
        <w:tab/>
        <w:t>127</w:t>
      </w:r>
    </w:p>
    <w:p w:rsidR="008B04EA" w:rsidRDefault="00457685">
      <w:pPr>
        <w:tabs>
          <w:tab w:val="right" w:leader="dot" w:pos="5760"/>
        </w:tabs>
        <w:spacing w:after="80"/>
      </w:pPr>
      <w:r>
        <w:rPr>
          <w:rFonts w:ascii="Georgia" w:hAnsi="Georgia"/>
          <w:sz w:val="21"/>
        </w:rPr>
        <w:t xml:space="preserve">De boerderij bij Epen</w:t>
        <w:tab/>
        <w:t>130</w:t>
      </w:r>
    </w:p>
    <w:p w:rsidR="008B04EA" w:rsidRDefault="00457685">
      <w:pPr>
        <w:tabs>
          <w:tab w:val="right" w:leader="dot" w:pos="5760"/>
        </w:tabs>
        <w:spacing w:after="80"/>
      </w:pPr>
      <w:r>
        <w:rPr>
          <w:rFonts w:ascii="Georgia" w:hAnsi="Georgia"/>
          <w:sz w:val="21"/>
        </w:rPr>
        <w:t xml:space="preserve">De aanval op de boerderij</w:t>
        <w:tab/>
        <w:t>133</w:t>
      </w:r>
    </w:p>
    <w:p w:rsidR="008B04EA" w:rsidRDefault="00457685">
      <w:pPr>
        <w:tabs>
          <w:tab w:val="right" w:leader="dot" w:pos="5760"/>
        </w:tabs>
        <w:spacing w:after="80"/>
      </w:pPr>
      <w:r>
        <w:rPr>
          <w:rFonts w:ascii="Georgia" w:hAnsi="Georgia"/>
          <w:sz w:val="21"/>
        </w:rPr>
        <w:t xml:space="preserve">Na de storm</w:t>
        <w:tab/>
        <w:t>137</w:t>
      </w:r>
    </w:p>
    <w:p w:rsidR="008B04EA" w:rsidRDefault="00457685">
      <w:pPr>
        <w:tabs>
          <w:tab w:val="right" w:leader="dot" w:pos="5760"/>
        </w:tabs>
        <w:spacing w:after="80"/>
      </w:pPr>
      <w:r>
        <w:rPr>
          <w:rFonts w:ascii="Georgia" w:hAnsi="Georgia"/>
          <w:sz w:val="21"/>
        </w:rPr>
        <w:t xml:space="preserve">De prijs van ongeduld</w:t>
        <w:tab/>
        <w:t>141</w:t>
      </w:r>
    </w:p>
    <w:p w:rsidR="008B04EA" w:rsidRDefault="00457685">
      <w:pPr>
        <w:tabs>
          <w:tab w:val="right" w:leader="dot" w:pos="5760"/>
        </w:tabs>
        <w:spacing w:after="80"/>
      </w:pPr>
      <w:r>
        <w:rPr>
          <w:rFonts w:ascii="Georgia" w:hAnsi="Georgia"/>
          <w:sz w:val="21"/>
        </w:rPr>
        <w:t xml:space="preserve">Het telefoontje naar Frank</w:t>
        <w:tab/>
        <w:t>145</w:t>
      </w:r>
    </w:p>
    <w:p w:rsidR="008B04EA" w:rsidRDefault="00457685">
      <w:pPr>
        <w:tabs>
          <w:tab w:val="right" w:leader="dot" w:pos="5760"/>
        </w:tabs>
        <w:spacing w:after="80"/>
      </w:pPr>
      <w:r>
        <w:rPr>
          <w:rFonts w:ascii="Georgia" w:hAnsi="Georgia"/>
          <w:sz w:val="21"/>
        </w:rPr>
        <w:t xml:space="preserve">Van Burens tegenzet</w:t>
        <w:tab/>
        <w:t>149</w:t>
      </w:r>
    </w:p>
    <w:p w:rsidR="008B04EA" w:rsidRDefault="00457685">
      <w:pPr>
        <w:tabs>
          <w:tab w:val="right" w:leader="dot" w:pos="5760"/>
        </w:tabs>
        <w:spacing w:after="80"/>
      </w:pPr>
      <w:r>
        <w:rPr>
          <w:rFonts w:ascii="Georgia" w:hAnsi="Georgia"/>
          <w:sz w:val="21"/>
        </w:rPr>
        <w:t xml:space="preserve">Het geheim van de vader</w:t>
        <w:tab/>
        <w:t>153</w:t>
      </w:r>
    </w:p>
    <w:p w:rsidR="008B04EA" w:rsidRDefault="00457685">
      <w:pPr>
        <w:tabs>
          <w:tab w:val="right" w:leader="dot" w:pos="5760"/>
        </w:tabs>
        <w:spacing w:after="80"/>
      </w:pPr>
      <w:r>
        <w:rPr>
          <w:rFonts w:ascii="Georgia" w:hAnsi="Georgia"/>
          <w:sz w:val="21"/>
        </w:rPr>
        <w:t xml:space="preserve">Hoofdinspecteur Sanders</w:t>
        <w:tab/>
        <w:t>157</w:t>
      </w:r>
    </w:p>
    <w:p w:rsidR="008B04EA" w:rsidRDefault="00457685">
      <w:pPr>
        <w:tabs>
          <w:tab w:val="right" w:leader="dot" w:pos="5760"/>
        </w:tabs>
        <w:spacing w:after="80"/>
      </w:pPr>
      <w:r>
        <w:rPr>
          <w:rFonts w:ascii="Georgia" w:hAnsi="Georgia"/>
          <w:sz w:val="21"/>
        </w:rPr>
        <w:t xml:space="preserve">Terugkeer naar de tombe</w:t>
        <w:tab/>
        <w:t>161</w:t>
      </w:r>
    </w:p>
    <w:p w:rsidR="008B04EA" w:rsidRDefault="00457685">
      <w:pPr>
        <w:tabs>
          <w:tab w:val="right" w:leader="dot" w:pos="5760"/>
        </w:tabs>
        <w:spacing w:after="80"/>
      </w:pPr>
      <w:r>
        <w:rPr>
          <w:rFonts w:ascii="Georgia" w:hAnsi="Georgia"/>
          <w:sz w:val="21"/>
        </w:rPr>
        <w:t xml:space="preserve">Het manuscript van De Architect</w:t>
        <w:tab/>
        <w:t>166</w:t>
      </w:r>
    </w:p>
    <w:p w:rsidR="008B04EA" w:rsidRDefault="00457685">
      <w:pPr>
        <w:tabs>
          <w:tab w:val="right" w:leader="dot" w:pos="5760"/>
        </w:tabs>
        <w:spacing w:after="80"/>
      </w:pPr>
      <w:r>
        <w:rPr>
          <w:rFonts w:ascii="Georgia" w:hAnsi="Georgia"/>
          <w:sz w:val="21"/>
        </w:rPr>
        <w:t xml:space="preserve">Het huis in Den Haag</w:t>
        <w:tab/>
        <w:t>170</w:t>
      </w:r>
    </w:p>
    <w:p w:rsidR="008B04EA" w:rsidRDefault="00457685">
      <w:pPr>
        <w:tabs>
          <w:tab w:val="right" w:leader="dot" w:pos="5760"/>
        </w:tabs>
        <w:spacing w:after="80"/>
      </w:pPr>
      <w:r>
        <w:rPr>
          <w:rFonts w:ascii="Georgia" w:hAnsi="Georgia"/>
          <w:sz w:val="21"/>
        </w:rPr>
        <w:t xml:space="preserve">Het spoor naar de Herengracht</w:t>
        <w:tab/>
        <w:t>175</w:t>
      </w:r>
    </w:p>
    <w:p w:rsidR="008B04EA" w:rsidRDefault="00457685">
      <w:pPr>
        <w:tabs>
          <w:tab w:val="right" w:leader="dot" w:pos="5760"/>
        </w:tabs>
        <w:spacing w:after="80"/>
      </w:pPr>
      <w:r>
        <w:rPr>
          <w:rFonts w:ascii="Georgia" w:hAnsi="Georgia"/>
          <w:sz w:val="21"/>
        </w:rPr>
        <w:t xml:space="preserve">Confrontatie aan de Herengracht</w:t>
        <w:tab/>
        <w:t>179</w:t>
      </w:r>
    </w:p>
    <w:p w:rsidR="008B04EA" w:rsidRDefault="00457685">
      <w:pPr>
        <w:tabs>
          <w:tab w:val="right" w:leader="dot" w:pos="5760"/>
        </w:tabs>
        <w:spacing w:after="80"/>
      </w:pPr>
      <w:r>
        <w:rPr>
          <w:rFonts w:ascii="Georgia" w:hAnsi="Georgia"/>
          <w:sz w:val="21"/>
        </w:rPr>
        <w:t xml:space="preserve">De derde partij</w:t>
        <w:tab/>
        <w:t>185</w:t>
      </w:r>
    </w:p>
    <w:p w:rsidR="008B04EA" w:rsidRDefault="00457685">
      <w:pPr>
        <w:tabs>
          <w:tab w:val="right" w:leader="dot" w:pos="5760"/>
        </w:tabs>
        <w:spacing w:after="80"/>
      </w:pPr>
      <w:r>
        <w:rPr>
          <w:rFonts w:ascii="Georgia" w:hAnsi="Georgia"/>
          <w:sz w:val="21"/>
        </w:rPr>
        <w:t xml:space="preserve">In het ziekenhuis</w:t>
        <w:tab/>
        <w:t>191</w:t>
      </w:r>
    </w:p>
    <w:p w:rsidR="008B04EA" w:rsidRDefault="00457685">
      <w:pPr>
        <w:tabs>
          <w:tab w:val="right" w:leader="dot" w:pos="5760"/>
        </w:tabs>
        <w:spacing w:after="80"/>
      </w:pPr>
      <w:r>
        <w:rPr>
          <w:rFonts w:ascii="Georgia" w:hAnsi="Georgia"/>
          <w:sz w:val="21"/>
        </w:rPr>
        <w:t xml:space="preserve">Twee meter</w:t>
        <w:tab/>
        <w:t>195</w:t>
      </w:r>
    </w:p>
    <w:p w:rsidR="008B04EA" w:rsidRDefault="00457685">
      <w:pPr>
        <w:tabs>
          <w:tab w:val="right" w:leader="dot" w:pos="5760"/>
        </w:tabs>
        <w:spacing w:after="80"/>
      </w:pPr>
      <w:r>
        <w:rPr>
          <w:rFonts w:ascii="Georgia" w:hAnsi="Georgia"/>
          <w:sz w:val="21"/>
        </w:rPr>
        <w:t xml:space="preserve">De nieuwe bewaarder</w:t>
        <w:tab/>
        <w:t>199</w:t>
      </w:r>
    </w:p>
    <w:p w:rsidR="008B04EA" w:rsidRDefault="00457685">
      <w:pPr>
        <w:tabs>
          <w:tab w:val="right" w:leader="dot" w:pos="5760"/>
        </w:tabs>
        <w:spacing w:after="80"/>
      </w:pPr>
      <w:r>
        <w:rPr>
          <w:rFonts w:ascii="Georgia" w:hAnsi="Georgia"/>
          <w:sz w:val="21"/>
        </w:rPr>
        <w:t xml:space="preserve">Wat onder de verf blijft</w:t>
        <w:tab/>
        <w:t>202</w:t>
      </w:r>
    </w:p>
    <w:p w:rsidR="008B04EA" w:rsidRDefault="00457685">
      <w:pPr>
        <w:tabs>
          <w:tab w:val="right" w:leader="dot" w:pos="5760"/>
        </w:tabs>
        <w:spacing w:after="80"/>
      </w:pPr>
      <w:r>
        <w:rPr>
          <w:rFonts w:ascii="Georgia" w:hAnsi="Georgia"/>
          <w:sz w:val="21"/>
        </w:rPr>
        <w:t xml:space="preserve">Het bezoek aan Lars' moeder</w:t>
        <w:tab/>
        <w:t>207</w:t>
      </w:r>
    </w:p>
    <w:p w:rsidR="008B04EA" w:rsidRDefault="00457685">
      <w:pPr>
        <w:tabs>
          <w:tab w:val="right" w:leader="dot" w:pos="5760"/>
        </w:tabs>
        <w:spacing w:after="80"/>
      </w:pPr>
      <w:r>
        <w:rPr>
          <w:rFonts w:ascii="Georgia" w:hAnsi="Georgia"/>
          <w:sz w:val="21"/>
        </w:rPr>
        <w:t xml:space="preserve">De onthulling</w:t>
        <w:tab/>
        <w:t>210</w:t>
      </w:r>
    </w:p>
    <w:p w:rsidR="008B04EA" w:rsidRDefault="00457685">
      <w:pPr>
        <w:tabs>
          <w:tab w:val="right" w:leader="dot" w:pos="5760"/>
        </w:tabs>
        <w:spacing w:after="80"/>
      </w:pPr>
      <w:r>
        <w:rPr>
          <w:rFonts w:ascii="Georgia" w:hAnsi="Georgia"/>
          <w:sz w:val="21"/>
        </w:rPr>
        <w:t xml:space="preserve">Epiloog</w:t>
        <w:tab/>
        <w:t>213</w:t>
      </w:r>
    </w:p>
    <w:p w:rsidR="008B04EA" w:rsidRDefault="00457685">
      <w:pPr>
        <w:tabs>
          <w:tab w:val="right" w:leader="dot" w:pos="5760"/>
        </w:tabs>
        <w:spacing w:after="80"/>
      </w:pPr>
      <w:r>
        <w:rPr>
          <w:rFonts w:ascii="Georgia" w:hAnsi="Georgia"/>
          <w:sz w:val="21"/>
        </w:rPr>
        <w:t xml:space="preserve">Nawoord</w:t>
        <w:tab/>
        <w:t>216</w:t>
      </w:r>
    </w:p>
    <w:p w:rsidR="008B04EA" w:rsidRDefault="008B04EA">
      <w:pPr>
        <w:sectPr w:rsidR="008B04EA">
          <w:pgSz w:w="8640" w:h="12960"/>
          <w:pgMar w:top="1080" w:right="1080" w:bottom="1080" w:left="1080" w:header="432" w:footer="432" w:gutter="360"/>
          <w:cols w:space="708"/>
        </w:sectPr>
      </w:pPr>
    </w:p>
    <w:p w:rsidR="008B04EA" w:rsidRDefault="00457685">
      <w:pPr>
        <w:pStyle w:val="Kop1"/>
        <w:spacing w:after="480"/>
        <w:jc w:val="center"/>
      </w:pPr>
      <w:r>
        <w:rPr>
          <w:rFonts w:ascii="Georgia" w:hAnsi="Georgia"/>
          <w:color w:val="000000"/>
        </w:rPr>
        <w:lastRenderedPageBreak/>
        <w:t>PROLOOG</w:t>
      </w:r>
    </w:p>
    <w:p w:rsidR="008B04EA" w:rsidRDefault="00457685">
      <w:pPr>
        <w:spacing w:after="480"/>
        <w:jc w:val="center"/>
      </w:pPr>
      <w:r>
        <w:rPr>
          <w:rFonts w:ascii="Georgia" w:hAnsi="Georgia"/>
          <w:i/>
        </w:rPr>
        <w:t>Sint-Pietersberg, Zuid-Limburg. Twaalf jaar geleden.</w:t>
      </w:r>
    </w:p>
    <w:p w:rsidR="008B04EA" w:rsidRDefault="00457685">
      <w:pPr>
        <w:jc w:val="both"/>
      </w:pPr>
      <w:r>
        <w:rPr>
          <w:rFonts w:ascii="Georgia" w:hAnsi="Georgia"/>
        </w:rPr>
        <w:t xml:space="preserve">De Sint-Pietersberg is geen berg zoals de meeste mensen zich een berg voorstellen. Het is een lage, brede heuvel van mergel aan de zuidrand van Maastricht, vanbinnen uitgehold door achthonderd jaar steenhouwers tot een doolhof van duizenden gangen die niemand ooit allemaal in kaart heeft gebracht. De stadsmuren van Maastricht zijn uit deze heuvel gezaagd. In de laatste oorlog lag De Nachtwacht hier, opgerold op een houten rol, in een kluis diep in de berg, wachtend tot het weer veilig was. Onder de heuvel is het altijd nacht en altijd negen graden, zomer en winter. Erik van der Meer wist dat beter dan wie ook. Hij zocht hier al twintig jaar.</w:t>
      </w:r>
    </w:p>
    <w:p w:rsidR="008B04EA" w:rsidRDefault="00457685">
      <w:pPr>
        <w:ind w:firstLine="432"/>
        <w:jc w:val="both"/>
      </w:pPr>
      <w:r>
        <w:rPr>
          <w:rFonts w:ascii="Georgia" w:hAnsi="Georgia"/>
        </w:rPr>
        <w:t xml:space="preserve">Hij was om elf uur binnengegaan, via een ingang die op geen enkele toeristenkaart stond: een roestig hek achter een bramenstruik aan de noordwestflank, waar de helling steil afloopt naar het Jekerdal. Twintig jaar geleden had hij het opengewrikt, en sindsdien had hij het elk jaar teruggevonden, ook als de bramen er tot borsthoogte overheen waren gegroeid. Zijn vrouw dacht dat hij in een hotel in Maastricht sliep, na een lezing. De lezing had hij echt gegeven. Hij had alleen niet gezegd dat hij om half tien al weer in de auto zat.</w:t>
      </w:r>
    </w:p>
    <w:p w:rsidR="008B04EA" w:rsidRDefault="00457685">
      <w:pPr>
        <w:ind w:firstLine="432"/>
        <w:jc w:val="both"/>
      </w:pPr>
      <w:r>
        <w:rPr>
          <w:rFonts w:ascii="Georgia" w:hAnsi="Georgia"/>
        </w:rPr>
        <w:t xml:space="preserve">Lars had die middag nog gebeld, vanuit Leiden, over een artikel dat hij aan zijn vader wilde voorleggen. Erik had met de telefoon tussen schouder en oor zijn rugzak ingepakt, ja gezegd en nee gezegd op de plekken waar zijn zoon dat leek te verwachten, en pas toen er een stilte viel had hij gemerkt dat hij geen woord had gehoord. „Je bent er weer niet bij, hè,” had Lars gezegd. Niet boos. Erger dan boos: zonder verbazing. Dertig jaar oud, en nog altijd dezelfde toon als de jongen van acht die op een zondagochtend in de keuken had gevraagd waarom papa toch zoveel van oude stenen hield. Erik had toen geen goed antwoord gehad. Hij had er nog steeds geen.</w:t>
      </w:r>
    </w:p>
    <w:p w:rsidR="008B04EA" w:rsidRDefault="00457685">
      <w:pPr>
        <w:ind w:firstLine="432"/>
        <w:jc w:val="both"/>
      </w:pPr>
      <w:r>
        <w:rPr>
          <w:rFonts w:ascii="Georgia" w:hAnsi="Georgia"/>
        </w:rPr>
        <w:t xml:space="preserve">De mergel ademde kou, ook nu, midden augustus. Erik voelde het door zijn jas heen, een vochtige kilte die zich in zijn schouders vastzette terwijl hij zich bukte onder de lage doorgang die hij drie jaar geleden had gevonden. De wanden waren met de hand uitgehakt, en elke slag van elke bijl stond er nog in, schuine groeven in het zachte, gelige gesteente, alsof de houwers gisteren waren vertrokken. Hier en daar had iemand iets in de steen gekrast. Een jaartal, 1794. Een hart met twee letters. Een paard in houtskool, zwart van een fakkel die al tweehonderd jaar uit was. Zijn zaklamp gleed eroverheen en liet ze weer in het donker vallen.</w:t>
      </w:r>
    </w:p>
    <w:p w:rsidR="008B04EA" w:rsidRDefault="00457685">
      <w:pPr>
        <w:ind w:firstLine="432"/>
        <w:jc w:val="both"/>
      </w:pPr>
      <w:r>
        <w:rPr>
          <w:rFonts w:ascii="Georgia" w:hAnsi="Georgia"/>
        </w:rPr>
        <w:t xml:space="preserve">Achter hem tikte water van het plafond, traag en onregelmatig, op een plas die hij niet kon zien. Het rook naar natte kalk en naar iets ouds en mineraals, zoals een kerk ruikt waarvan de deuren al weken dicht zijn.</w:t>
      </w:r>
    </w:p>
    <w:p w:rsidR="008B04EA" w:rsidRDefault="00457685">
      <w:pPr>
        <w:ind w:firstLine="432"/>
        <w:jc w:val="both"/>
      </w:pPr>
      <w:r>
        <w:rPr>
          <w:rFonts w:ascii="Georgia" w:hAnsi="Georgia"/>
        </w:rPr>
        <w:t xml:space="preserve">In zijn linkerhand hield hij zijn kaart, een vel ruitjespapier dat zacht was geworden als stof, vol potloodlijnen, doorhalingen en kleine pijltjes. Vanavond had hij hem nauwelijks nodig. Twintig jaar had hij gezocht: in archieven in Den Haag en Amsterdam, in de kantlijnen van notarisakten die niemand anders de moeite waard had gevonden, in een gravure in een kloosterbibliotheek bij Luik, in een schilderij dat iedereen bekeek en niemand zag. Vanavond klopte de som. Een hoek vanaf de kapel bij Cadier en Keer, een afstand in passen, een verhouding die hij jarenlang voor toeval had gehouden. Samen brachten ze hem bij een muur die niet aanvoelde als een muur.</w:t>
      </w:r>
    </w:p>
    <w:p w:rsidR="008B04EA" w:rsidRDefault="00457685">
      <w:pPr>
        <w:ind w:firstLine="432"/>
        <w:jc w:val="both"/>
      </w:pPr>
      <w:r>
        <w:rPr>
          <w:rFonts w:ascii="Georgia" w:hAnsi="Georgia"/>
        </w:rPr>
        <w:t xml:space="preserve">Hij legde zijn handpalm ertegen. De steen was kouder dan de rest. Op borsthoogte vonden zijn vingers een inkeping, glad gesleten, precies de vorm van de gravure. Hij duwde.</w:t>
      </w:r>
    </w:p>
    <w:p w:rsidR="008B04EA" w:rsidRDefault="00457685">
      <w:pPr>
        <w:ind w:firstLine="432"/>
        <w:jc w:val="both"/>
      </w:pPr>
      <w:r>
        <w:rPr>
          <w:rFonts w:ascii="Georgia" w:hAnsi="Georgia"/>
        </w:rPr>
        <w:t xml:space="preserve">Steen schraapte over steen, een lang, laag geluid als een zucht die niet wilde eindigen, en een opening zo groot als een smalle deur gaf een duisternis vrij die nog kouder was dan de gang.</w:t>
      </w:r>
    </w:p>
    <w:p w:rsidR="008B04EA" w:rsidRDefault="00457685">
      <w:pPr>
        <w:ind w:firstLine="432"/>
        <w:jc w:val="both"/>
      </w:pPr>
      <w:r>
        <w:rPr>
          <w:rFonts w:ascii="Georgia" w:hAnsi="Georgia"/>
        </w:rPr>
        <w:t xml:space="preserve">Binnen was het kleiner dan hij had gedacht. Een voorportaal, niet groter dan een keuken. De wanden stonden vol tekens. Een cirkel met een middelpunt. Een passer, maar zonder winkelhaak, ouder van lijn dan alles wat de vrijmetselaars ooit hadden gebruikt. En onder de cirkel, half verstopt onder een korst kalkaanslag, vijf lijnen naast elkaar, elke lijn ruim anderhalf keer zo lang als de vorige. Erik zette zijn lamp op de grond met de bundel omhoog, zodat het licht van het plafond terugviel als van een lage, witte hemel, en keek. Hij hoefde niet te rekenen. Hij herkende de verhouding zoals je een stem herkent.</w:t>
      </w:r>
    </w:p>
    <w:p w:rsidR="008B04EA" w:rsidRDefault="00457685">
      <w:pPr>
        <w:ind w:firstLine="432"/>
        <w:jc w:val="both"/>
      </w:pPr>
      <w:r>
        <w:rPr>
          <w:rFonts w:ascii="Georgia" w:hAnsi="Georgia"/>
        </w:rPr>
        <w:t xml:space="preserve">Hier was nog een deur. Verder de berg in. En hij had geen idee hoe die openging.</w:t>
      </w:r>
    </w:p>
    <w:p w:rsidR="008B04EA" w:rsidRDefault="00457685">
      <w:pPr>
        <w:ind w:firstLine="432"/>
        <w:jc w:val="both"/>
      </w:pPr>
      <w:r>
        <w:rPr>
          <w:rFonts w:ascii="Georgia" w:hAnsi="Georgia"/>
        </w:rPr>
        <w:t xml:space="preserve">Dat besef, en niet de kou, deed zijn handen trillen. Twintig jaar, en hij stond op de drempel van een drempel.</w:t>
      </w:r>
    </w:p>
    <w:p w:rsidR="008B04EA" w:rsidRDefault="00457685">
      <w:pPr>
        <w:ind w:firstLine="432"/>
        <w:jc w:val="both"/>
      </w:pPr>
      <w:r>
        <w:rPr>
          <w:rFonts w:ascii="Georgia" w:hAnsi="Georgia"/>
        </w:rPr>
        <w:t xml:space="preserve">Toen hoorde hij de voetstappen.</w:t>
      </w:r>
    </w:p>
    <w:p w:rsidR="008B04EA" w:rsidRDefault="00457685">
      <w:pPr>
        <w:ind w:firstLine="432"/>
        <w:jc w:val="both"/>
      </w:pPr>
      <w:r>
        <w:rPr>
          <w:rFonts w:ascii="Georgia" w:hAnsi="Georgia"/>
        </w:rPr>
        <w:t xml:space="preserve">Ze kwamen uit de gang achter hem, nog ver weg, maar niet het schuifelende tempo van een verdwaalde toerist. Doelgericht. Iemand die de weg kende, of iemand die een lichtje had gevolgd.</w:t>
      </w:r>
    </w:p>
    <w:p w:rsidR="008B04EA" w:rsidRDefault="00457685">
      <w:pPr>
        <w:ind w:firstLine="432"/>
        <w:jc w:val="both"/>
      </w:pPr>
      <w:r>
        <w:rPr>
          <w:rFonts w:ascii="Georgia" w:hAnsi="Georgia"/>
        </w:rPr>
        <w:t xml:space="preserve">Erik deed niet wat hij altijd had gedacht dat hij zou doen. Hij rende niet, en hij deed zijn lamp niet uit. Hij ging op zijn hurken zitten, sloeg zijn werkboek open op zijn knie, een dun leren notitieboek met een gebarsten rug, en scheurde de laatste beschreven bladzijde eruit, langs de rug, zo recht als zijn handen toelieten. Hij draaide het blad om. Op de lege achterkant schreef hij, klein en snel, met het potlood dat hij altijd achter zijn oor droeg. Niet aan zijn vrouw. Niet aan zijn zoon, niet bij naam. Aan wie hier ooit zou staan.</w:t>
      </w:r>
    </w:p>
    <w:p w:rsidR="008B04EA" w:rsidRDefault="00457685">
      <w:pPr>
        <w:ind w:firstLine="432"/>
        <w:jc w:val="both"/>
      </w:pPr>
      <w:r>
        <w:rPr>
          <w:rFonts w:ascii="Georgia" w:hAnsi="Georgia"/>
        </w:rPr>
        <w:t xml:space="preserve">Uit zijn borstzak haalde hij het waterdichte kokertje dat elke grotganger bij zich draagt, aluminium, met een rubberen ring onder de dop, en schudde de lucifers eruit in het stof. Hij rolde de bladzijde strak op, schoof hem erin en draaide de dop dicht tot de ring piepte. Naast de deuropening liep een spleet de steen in, nauwelijks breder dan twee vingers. Hij liet het kokertje erin glijden en hoorde het een eind naar beneden tikken, twee keer, en dan niets meer. Geen hand zonder de juiste maat en de juiste vasthoudendheid zou het daar ooit weghalen.</w:t>
      </w:r>
    </w:p>
    <w:p w:rsidR="008B04EA" w:rsidRDefault="00457685">
      <w:pPr>
        <w:ind w:firstLine="432"/>
        <w:jc w:val="both"/>
      </w:pPr>
      <w:r>
        <w:rPr>
          <w:rFonts w:ascii="Georgia" w:hAnsi="Georgia"/>
        </w:rPr>
        <w:t xml:space="preserve">Iemand die zijn ogen had. En zijn koppigheid.</w:t>
      </w:r>
    </w:p>
    <w:p w:rsidR="008B04EA" w:rsidRDefault="00457685">
      <w:pPr>
        <w:ind w:firstLine="432"/>
        <w:jc w:val="both"/>
      </w:pPr>
      <w:r>
        <w:rPr>
          <w:rFonts w:ascii="Georgia" w:hAnsi="Georgia"/>
        </w:rPr>
        <w:t xml:space="preserve">Hij duwde de steen terug tot de naad weer een barst was tussen duizend barsten, raapte zijn lamp op en liep de voetstappen tegemoet, weg van de deur. Wat er ook kwam, het mocht deze deur niet vinden.</w:t>
      </w:r>
    </w:p>
    <w:p w:rsidR="008B04EA" w:rsidRDefault="00457685">
      <w:pPr>
        <w:ind w:firstLine="432"/>
        <w:jc w:val="both"/>
      </w:pPr>
      <w:r>
        <w:rPr>
          <w:rFonts w:ascii="Georgia" w:hAnsi="Georgia"/>
        </w:rPr>
        <w:t xml:space="preserve">Bij de bocht viel een lichtbundel in zijn gezicht.</w:t>
      </w:r>
    </w:p>
    <w:p w:rsidR="008B04EA" w:rsidRDefault="00457685">
      <w:pPr>
        <w:ind w:firstLine="432"/>
        <w:jc w:val="both"/>
      </w:pPr>
      <w:r>
        <w:rPr>
          <w:rFonts w:ascii="Georgia" w:hAnsi="Georgia"/>
        </w:rPr>
        <w:t xml:space="preserve">„Erik.”</w:t>
      </w:r>
    </w:p>
    <w:p w:rsidR="008B04EA" w:rsidRDefault="00457685">
      <w:pPr>
        <w:ind w:firstLine="432"/>
        <w:jc w:val="both"/>
      </w:pPr>
      <w:r>
        <w:rPr>
          <w:rFonts w:ascii="Georgia" w:hAnsi="Georgia"/>
        </w:rPr>
        <w:t xml:space="preserve">Niet professor. Niet meneer Van der Meer. Erik. Hij kende die stem. Hij had hem twintig jaar geleden gehoord, in een gang van het Academiegebouw in Leiden, op een grijze middag in maart. Een oudere collega had hem zacht bij de elleboog genomen en gezegd dat sommige vragen beter in de kantlijn konden blijven. Dezelfde rust. Hetzelfde geoefende geduld van een man die gewend was dat anderen uiteindelijk deden wat hij voorstelde.</w:t>
      </w:r>
    </w:p>
    <w:p w:rsidR="008B04EA" w:rsidRDefault="00457685">
      <w:pPr>
        <w:ind w:firstLine="432"/>
        <w:jc w:val="both"/>
      </w:pPr>
      <w:r>
        <w:rPr>
          <w:rFonts w:ascii="Georgia" w:hAnsi="Georgia"/>
        </w:rPr>
        <w:t xml:space="preserve">„Jij,” zei Erik.</w:t>
      </w:r>
    </w:p>
    <w:p w:rsidR="008B04EA" w:rsidRDefault="00457685">
      <w:pPr>
        <w:ind w:firstLine="432"/>
        <w:jc w:val="both"/>
      </w:pPr>
      <w:r>
        <w:rPr>
          <w:rFonts w:ascii="Georgia" w:hAnsi="Georgia"/>
        </w:rPr>
        <w:t xml:space="preserve">„Ik wou dat het iemand anders was.” De bundel zakte naar de grond, bijna beleefd, zodat Erik niet langer verblind werd. Achter het licht was alleen de omtrek van een man te zien, een lange jas, een hand om een zaklamp. „Geef me je boek, Erik. En je kaart. Dan lopen we samen naar buiten en praten we er nooit meer over. Ik heb het je twintig jaar geleden al gevraagd. Nu vraag ik het voor de laatste keer.”</w:t>
      </w:r>
    </w:p>
    <w:p w:rsidR="008B04EA" w:rsidRDefault="00457685">
      <w:pPr>
        <w:ind w:firstLine="432"/>
        <w:jc w:val="both"/>
      </w:pPr>
      <w:r>
        <w:rPr>
          <w:rFonts w:ascii="Georgia" w:hAnsi="Georgia"/>
        </w:rPr>
        <w:t xml:space="preserve">„Wie heeft je gestuurd.”</w:t>
      </w:r>
    </w:p>
    <w:p w:rsidR="008B04EA" w:rsidRDefault="00457685">
      <w:pPr>
        <w:ind w:firstLine="432"/>
        <w:jc w:val="both"/>
      </w:pPr>
      <w:r>
        <w:rPr>
          <w:rFonts w:ascii="Georgia" w:hAnsi="Georgia"/>
        </w:rPr>
        <w:t xml:space="preserve">Geen antwoord. Alleen het water dat ergens bleef tikken.</w:t>
      </w:r>
    </w:p>
    <w:p w:rsidR="008B04EA" w:rsidRDefault="00457685">
      <w:pPr>
        <w:ind w:firstLine="432"/>
        <w:jc w:val="both"/>
      </w:pPr>
      <w:r>
        <w:rPr>
          <w:rFonts w:ascii="Georgia" w:hAnsi="Georgia"/>
        </w:rPr>
        <w:t xml:space="preserve">„Je weet wat hier ligt,” zei Erik. „Je wist het al die tijd.”</w:t>
      </w:r>
    </w:p>
    <w:p w:rsidR="008B04EA" w:rsidRDefault="00457685">
      <w:pPr>
        <w:ind w:firstLine="432"/>
        <w:jc w:val="both"/>
      </w:pPr>
      <w:r>
        <w:rPr>
          <w:rFonts w:ascii="Georgia" w:hAnsi="Georgia"/>
        </w:rPr>
        <w:t xml:space="preserve">„Ik weet dat het niet van jou is.” Een stap naar voren, het mergelgruis knerpend onder een schoen die niet voor deze plek was gemaakt. „Het is niet van mij. Het is van niemand die nu leeft. Erik, alsjeblieft.”</w:t>
      </w:r>
    </w:p>
    <w:p w:rsidR="008B04EA" w:rsidRDefault="00457685">
      <w:pPr>
        <w:ind w:firstLine="432"/>
        <w:jc w:val="both"/>
      </w:pPr>
      <w:r>
        <w:rPr>
          <w:rFonts w:ascii="Georgia" w:hAnsi="Georgia"/>
        </w:rPr>
        <w:t xml:space="preserve">Erik deed een stap terug. Nog een. Hij hield de kaart achter zijn rug, als een kind dat een tekening verstopt, en schaamde zich er tegelijk voor. Hij wist van de schacht. Hij had hem drie jaar geleden gevonden en met een rood kruis op zijn kaart gezet: een oude ventilatieput, ergens in de negentiende eeuw half dichtgestort, aan de rand van deze gang. Hij wist het. Hij was het alleen even vergeten, en meer was er niet nodig.</w:t>
      </w:r>
    </w:p>
    <w:p w:rsidR="008B04EA" w:rsidRDefault="00457685">
      <w:pPr>
        <w:ind w:firstLine="432"/>
        <w:jc w:val="both"/>
      </w:pPr>
      <w:r>
        <w:rPr>
          <w:rFonts w:ascii="Georgia" w:hAnsi="Georgia"/>
        </w:rPr>
        <w:t xml:space="preserve">Zijn hiel vond geen grond. Zijn armen gingen omhoog. De kaart vloog uit zijn hand, wit in het licht, en dwarrelde naar de vloer van de gang. Erik zelf viel, langs mergel die zijn jas openreet, en kwam op de bodem terecht met een geluid dat hij nog nooit had gehoord. Het kwam uit zijn eigen been.</w:t>
      </w:r>
    </w:p>
    <w:p w:rsidR="008B04EA" w:rsidRDefault="00457685">
      <w:pPr>
        <w:ind w:firstLine="432"/>
        <w:jc w:val="both"/>
      </w:pPr>
      <w:r>
        <w:rPr>
          <w:rFonts w:ascii="Georgia" w:hAnsi="Georgia"/>
        </w:rPr>
        <w:t xml:space="preserve">Even was er niets. Toen kwam de pijn, wit en volledig, en daarna het licht, ver boven hem, een rondje op een meter of acht hoogte dat zoekend over de wanden van de schacht gleed en hem vond.</w:t>
      </w:r>
    </w:p>
    <w:p w:rsidR="008B04EA" w:rsidRDefault="00457685">
      <w:pPr>
        <w:ind w:firstLine="432"/>
        <w:jc w:val="both"/>
      </w:pPr>
      <w:r>
        <w:rPr>
          <w:rFonts w:ascii="Georgia" w:hAnsi="Georgia"/>
        </w:rPr>
        <w:t xml:space="preserve">„Erik! Erik, hoor je me?”</w:t>
      </w:r>
    </w:p>
    <w:p w:rsidR="008B04EA" w:rsidRDefault="00457685">
      <w:pPr>
        <w:ind w:firstLine="432"/>
        <w:jc w:val="both"/>
      </w:pPr>
      <w:r>
        <w:rPr>
          <w:rFonts w:ascii="Georgia" w:hAnsi="Georgia"/>
        </w:rPr>
        <w:t xml:space="preserve">Hij wilde ja zeggen. Er kwam iets wat geen woord was.</w:t>
      </w:r>
    </w:p>
    <w:p w:rsidR="008B04EA" w:rsidRDefault="00457685">
      <w:pPr>
        <w:ind w:firstLine="432"/>
        <w:jc w:val="both"/>
      </w:pPr>
      <w:r>
        <w:rPr>
          <w:rFonts w:ascii="Georgia" w:hAnsi="Georgia"/>
        </w:rPr>
        <w:t xml:space="preserve">„Blijf liggen. Niet bewegen. Ik haal hulp. Ik ben zo terug, hoor je? Ik ben zo terug.”</w:t>
      </w:r>
    </w:p>
    <w:p w:rsidR="008B04EA" w:rsidRDefault="00457685">
      <w:pPr>
        <w:ind w:firstLine="432"/>
        <w:jc w:val="both"/>
      </w:pPr>
      <w:r>
        <w:rPr>
          <w:rFonts w:ascii="Georgia" w:hAnsi="Georgia"/>
        </w:rPr>
        <w:t xml:space="preserve">Het licht verdween van de rand. Hij hoorde voetstappen, snel nu, struikelend, wegstervend in de richting van het hek. Daarna hoorde hij alleen nog het water.</w:t>
      </w:r>
    </w:p>
    <w:p w:rsidR="008B04EA" w:rsidRDefault="00457685">
      <w:pPr>
        <w:ind w:firstLine="432"/>
        <w:jc w:val="both"/>
      </w:pPr>
      <w:r>
        <w:rPr>
          <w:rFonts w:ascii="Georgia" w:hAnsi="Georgia"/>
        </w:rPr>
        <w:t xml:space="preserve">Hij lag op zijn rug in een donker dat zo volledig was dat het geen verschil maakte of zijn ogen open waren of dicht. Zijn lamp lag ergens onder hem, kapot, of naast hem, uit. Met zijn vingertoppen voelde hij het koude stof en de scherpe brokjes mergel. Hij rekende, omdat rekenen het enige was wat hij nog kon. Tien minuten naar het hek. Bereik aan de rand van het bos. Een kwartier voor een ambulance de heuvel op was. Een brandweerploeg met touwen. Een uur. Hooguit twee.</w:t>
      </w:r>
    </w:p>
    <w:p w:rsidR="008B04EA" w:rsidRDefault="00457685">
      <w:pPr>
        <w:ind w:firstLine="432"/>
        <w:jc w:val="both"/>
      </w:pPr>
      <w:r>
        <w:rPr>
          <w:rFonts w:ascii="Georgia" w:hAnsi="Georgia"/>
        </w:rPr>
        <w:t xml:space="preserve">Hij telde. Hij telde tot hij de tel kwijt was, en begon opnieuw.</w:t>
      </w:r>
    </w:p>
    <w:p w:rsidR="008B04EA" w:rsidRDefault="00457685">
      <w:pPr>
        <w:ind w:firstLine="432"/>
        <w:jc w:val="both"/>
      </w:pPr>
      <w:r>
        <w:rPr>
          <w:rFonts w:ascii="Georgia" w:hAnsi="Georgia"/>
        </w:rPr>
        <w:t xml:space="preserve">Ergens in dat tellen dacht hij aan Lars. Aan een telefoon tussen schouder en oor, en een stilte die hij niet had gehoord. Als ik hier uitkom, dacht hij, luister ik. Ik vertel het hem. Alles. Het was het eerste besluit in twintig jaar dat hij zonder aarzelen nam.</w:t>
      </w:r>
    </w:p>
    <w:p w:rsidR="008B04EA" w:rsidRDefault="00457685">
      <w:pPr>
        <w:ind w:firstLine="432"/>
        <w:jc w:val="both"/>
      </w:pPr>
      <w:r>
        <w:rPr>
          <w:rFonts w:ascii="Georgia" w:hAnsi="Georgia"/>
        </w:rPr>
        <w:t xml:space="preserve">Er kwam niemand.</w:t>
      </w:r>
    </w:p>
    <w:p w:rsidR="008B04EA" w:rsidRDefault="00457685">
      <w:pPr>
        <w:ind w:firstLine="432"/>
        <w:jc w:val="both"/>
      </w:pPr>
      <w:r>
        <w:rPr>
          <w:rFonts w:ascii="Georgia" w:hAnsi="Georgia"/>
        </w:rPr>
        <w:t xml:space="preserve">Wat er die nacht werkelijk was gebeurd, zou nooit in een politierapport terechtkomen. Er zou een val worden genoemd, een hobbyist die zich niet aan de waarschuwingsborden had gehouden en die, alleen en te ver van de gebaande paden, geen hulp had kunnen roepen. Er zou een uitvaart zijn met te veel witte lelies en te weinig antwoorden, en een kist die volgens de begrafenisondernemer beter dicht kon blijven. Op de eerste rij zou een man van dertig zitten, in een zwart pak dat hem niet paste omdat niemand had gedacht aan de tijd om het te laten vermaken. Naast hem zijn moeder, die de politie in de weken daarna drie keer zou bellen en nooit zou worden teruggebeld.</w:t>
      </w:r>
    </w:p>
    <w:p w:rsidR="008B04EA" w:rsidRDefault="00457685">
      <w:pPr>
        <w:ind w:firstLine="432"/>
        <w:jc w:val="both"/>
      </w:pPr>
      <w:r>
        <w:rPr>
          <w:rFonts w:ascii="Georgia" w:hAnsi="Georgia"/>
        </w:rPr>
        <w:t xml:space="preserve">Een week na de uitvaart zou een agent een plastic zak afgeven aan de deur: een horloge met een gebarsten glas, een verweerde blocnote, een dun leren notitieboek met een gerafelde rand waar de laatste bladzijde had gezeten. Niemand zou er iets over zeggen. Niemand zou vragen waar de kaart was gebleven.</w:t>
      </w:r>
    </w:p>
    <w:p w:rsidR="008B04EA" w:rsidRDefault="00457685">
      <w:pPr>
        <w:ind w:firstLine="432"/>
        <w:jc w:val="both"/>
      </w:pPr>
      <w:r>
        <w:rPr>
          <w:rFonts w:ascii="Georgia" w:hAnsi="Georgia"/>
        </w:rPr>
        <w:t xml:space="preserve">En twaalf jaar lang zou het kokertje in de spleet naast de deur blijven liggen, droog achter zijn rubberen ring, wachtend op iemand die wist waar hij moest zoeken.</w:t>
      </w:r>
    </w:p>
    <w:p w:rsidR="008B04EA" w:rsidRDefault="00457685">
      <w:pPr>
        <w:pStyle w:val="Kop1"/>
        <w:pageBreakBefore/>
        <w:spacing w:after="480"/>
        <w:jc w:val="center"/>
      </w:pPr>
      <w:r>
        <w:rPr>
          <w:rFonts w:ascii="Georgia" w:hAnsi="Georgia"/>
          <w:color w:val="000000"/>
        </w:rPr>
        <w:lastRenderedPageBreak/>
        <w:t xml:space="preserve">De ontdekking in de Nachtwacht</w:t>
      </w:r>
    </w:p>
    <w:p w:rsidR="008B04EA" w:rsidRDefault="00457685">
      <w:pPr>
        <w:jc w:val="both"/>
      </w:pPr>
      <w:r>
        <w:rPr>
          <w:rFonts w:ascii="Georgia" w:hAnsi="Georgia"/>
        </w:rPr>
        <w:t>De Nachtwacht zweeg.</w:t>
      </w:r>
    </w:p>
    <w:p w:rsidR="008B04EA" w:rsidRDefault="00457685">
      <w:pPr>
        <w:ind w:firstLine="432"/>
        <w:jc w:val="both"/>
      </w:pPr>
      <w:r>
        <w:rPr>
          <w:rFonts w:ascii="Georgia" w:hAnsi="Georgia"/>
        </w:rPr>
        <w:t xml:space="preserve">Dat was het eerste wat Sophie de Wit opviel toen ze om kwart voor acht de restauratiestudio binnenliep, ruim voor de eerste bezoekers de galerijen zouden vullen. Het gebouw had nog die holle stilte die alleen grote lege musea kennen, waarin elke voetstap tien keer luider klinkt dan hij hoort te zijn. Ahmed had bij de bewakersloge zijn koffie opgeheven als groet, zonder van zijn scherm op te kijken. Daarna was ze door de nog donkere Eregalerij gelopen, waar het naar boenwas en koude steen rook, langs de andere meesterwerken van de Gouden Eeuw. Ze hingen er als een erehaag op weg naar het ene schilderij waarvoor de mensen echt kwamen.</w:t>
      </w:r>
    </w:p>
    <w:p w:rsidR="008B04EA" w:rsidRDefault="00457685">
      <w:pPr>
        <w:ind w:firstLine="432"/>
        <w:jc w:val="both"/>
      </w:pPr>
      <w:r>
        <w:rPr>
          <w:rFonts w:ascii="Georgia" w:hAnsi="Georgia"/>
        </w:rPr>
        <w:t xml:space="preserve">Zoals bijna elke ochtend was ze even blijven staan bij het kleine Vermeer-zaaltje. Niet om te werken. De stilte klonk daar anders, dichter, en ze had geleerd dat een dag die begon met twee minuten stilstaan bij goed licht altijd beter verliep dan een dag die begon met rennen. Later zou ze aan dat ritueel terugdenken als het laatste rustige moment voor alles veranderde.</w:t>
      </w:r>
    </w:p>
    <w:p w:rsidR="008B04EA" w:rsidRDefault="00457685">
      <w:pPr>
        <w:ind w:firstLine="432"/>
        <w:jc w:val="both"/>
      </w:pPr>
      <w:r>
        <w:rPr>
          <w:rFonts w:ascii="Georgia" w:hAnsi="Georgia"/>
        </w:rPr>
        <w:t xml:space="preserve">Het schilderij was losgemaakt van zijn vaste plek in de Nachtwachtzaal, aan het eind van de Eregalerij, en hing nu in de glazen cocon van de studio die in diezelfde zaal was gebouwd. Steigers, meetapparatuur en het koude witte licht van de spots omringden het. Overdag stond er altijd een zacht gezoem van bezoekers achter het glas, een wisselende rij gezichten die haar bij het werk gadesloeg, alsof restaureren een voorstelling was en geen ambacht. Nu, in de vroege stilte, waren er alleen het schilderij en zij. En het gevoel dat ze na twaalf jaar in dit vak nooit was kwijtgeraakt: dat ze een kamer met een reus binnenging.</w:t>
      </w:r>
    </w:p>
    <w:p w:rsidR="008B04EA" w:rsidRDefault="00457685">
      <w:pPr>
        <w:ind w:firstLine="432"/>
        <w:jc w:val="both"/>
      </w:pPr>
      <w:r>
        <w:rPr>
          <w:rFonts w:ascii="Georgia" w:hAnsi="Georgia"/>
        </w:rPr>
        <w:t xml:space="preserve">De schutters staarden haar aan met hun ondoorgrondelijke blikken. De kapitein met zijn rode sjerp, de vaandeldrager met zijn wapperende banier, de trommelaar wiens roffel al vierhonderd jaar niet meer te horen was. Alleen de luitenant, in zijn gouden wambuis, leek ergens anders naar te kijken, naar een punt net buiten het doek, alsof hij een geheim deelde met wie er ooit voor hem zou staan. Ze had die blik duizenden keren bestudeerd zonder hem helemaal te doorgronden. Daarom deed ze dit werk nog altijd, terwijl anderen in haar positie allang naar iets rustigers waren overgestapt.</w:t>
      </w:r>
    </w:p>
    <w:p w:rsidR="008B04EA" w:rsidRDefault="00457685">
      <w:pPr>
        <w:ind w:firstLine="432"/>
        <w:jc w:val="both"/>
      </w:pPr>
      <w:r>
        <w:rPr>
          <w:rFonts w:ascii="Georgia" w:hAnsi="Georgia"/>
        </w:rPr>
        <w:t xml:space="preserve">Ze had dit schilderij haar hele carrière bestudeerd en er haar proefschrift over geschreven, in een tijd dat ze nog dacht dat kennis van een schilderij hetzelfde was als het kennen ervan. Vandaag kwam ze voor iets kleiners en preciezers: de eerste infraroodscan in hoge resolutie met de nieuwe camera. Die hoorde bij het conserveringsproject dat het museum al drie jaar financierde en dat tot nu toe, op wat pentimenti na, weinig had opgeleverd wat de vakwereld niet al wist. Routine. Dat had ze zichzelf tenminste voorgehouden op de fiets hierheen, door de lege ochtendstraten langs de Amstel. De mist hing nog boven het water, en een enkele roeier trok zijn baan door een stad die nog van niemand leek.</w:t>
      </w:r>
    </w:p>
    <w:p w:rsidR="008B04EA" w:rsidRDefault="00457685">
      <w:pPr>
        <w:ind w:firstLine="432"/>
        <w:jc w:val="both"/>
      </w:pPr>
      <w:r>
        <w:rPr>
          <w:rFonts w:ascii="Georgia" w:hAnsi="Georgia"/>
        </w:rPr>
        <w:t xml:space="preserve">Wat het werk vandaag ongewoon maakte, was niet de scan zelf maar de klok die eronder tikte. Donderdagochtend om negen uur zou het museum de volledige scan van De Nachtwacht online zetten: elke vierkante millimeter, vrij te bekijken voor iedereen met een internetverbinding. Het museum deed dat de laatste jaren met zichtbare trots. Wat dan in de gevalideerde data zat, ging mee de wereld in. Wat in de map met voorlopige opnamen bleef staan, niet; dat kon net zo goed nooit hebben bestaan. Ze had de deadline de afgelopen weken gebruikt als excuus om 's ochtends vroeger te beginnen dan strikt nodig was, uit een wetenschappelijke gulzigheid om alles nog één keer te zien voor de hele wereld meekeek. Straks, met dat net van lijnen op haar scherm, zou die deadline als iets heel anders voelen dan een planningskwestie.</w:t>
      </w:r>
    </w:p>
    <w:p w:rsidR="008B04EA" w:rsidRDefault="00457685">
      <w:pPr>
        <w:ind w:firstLine="432"/>
        <w:jc w:val="both"/>
      </w:pPr>
      <w:r>
        <w:rPr>
          <w:rFonts w:ascii="Georgia" w:hAnsi="Georgia"/>
        </w:rPr>
        <w:t xml:space="preserve">De avond ervoor had ze er nog opgewonden over gepraat met Ahmed, de nachtportier bij de personeelsingang, terwijl ze haar pasje langs de scanner haalde. Ze had iets gezegd over „iets bijzonders” dat ze hoopte te vinden voor de scan donderdag online ging. Hij had beleefd geknikt, zoals altijd. Ze had er niet bij stilgestaan bij wie zulke terloopse opmerkingen, ergens in de wandelgangen van het museum, nog meer terecht konden komen.</w:t>
      </w:r>
    </w:p>
    <w:p w:rsidR="008B04EA" w:rsidRDefault="00457685">
      <w:pPr>
        <w:ind w:firstLine="432"/>
        <w:jc w:val="both"/>
      </w:pPr>
      <w:r>
        <w:rPr>
          <w:rFonts w:ascii="Georgia" w:hAnsi="Georgia"/>
        </w:rPr>
        <w:t xml:space="preserve">Ze trok haar witte handschoenen aan en controleerde de kalibratie van de camera voor de tweede keer. Haar collega's vonden dat overdreven voorzichtig; zij had er in twaalf jaar nog nooit spijt van gehad. Ze zette de apparatuur aan. De nieuwe camera was drie keer zo gevoelig als het oude model, gevoelig genoeg om, naar men zei, de afzonderlijke haren in een penseelstreek te onderscheiden. Sophie had zich er de afgelopen weken op verheugd als een kind op een nieuw stuk gereedschap.</w:t>
      </w:r>
    </w:p>
    <w:p w:rsidR="008B04EA" w:rsidRDefault="00457685">
      <w:pPr>
        <w:ind w:firstLine="432"/>
        <w:jc w:val="both"/>
      </w:pPr>
      <w:r>
        <w:rPr>
          <w:rFonts w:ascii="Georgia" w:hAnsi="Georgia"/>
        </w:rPr>
        <w:t xml:space="preserve">Ze werkte systematisch, zoals altijd, vak voor vak, van linksboven naar rechtsonder. Haast was in dit beroep de snelste weg naar een fout die niet meer te herstellen viel. Laag na laag kwamen de resultaten binnen op haar laptopscherm, pigment op pigment, de geschiedenis van elke beslissing die Rembrandt op dit doek had genomen en weer had overschilderd. Pentimenti, de spijt van de meester, zichtbaar gemaakt door licht dat het menselijk oog niet kon zien. Een verschoven speer hier, een weggewerkte hond daar, een hoed die ooit een andere vorm had gehad. Niets bijzonders. Zo hoorde het ook.</w:t>
      </w:r>
    </w:p>
    <w:p w:rsidR="008B04EA" w:rsidRDefault="00457685">
      <w:pPr>
        <w:ind w:firstLine="432"/>
        <w:jc w:val="both"/>
      </w:pPr>
      <w:r>
        <w:rPr>
          <w:rFonts w:ascii="Georgia" w:hAnsi="Georgia"/>
        </w:rPr>
        <w:t>Tot ze bij de rechterbenedenhoek kwam, bij de schaduw achter de knielende hond.</w:t>
      </w:r>
    </w:p>
    <w:p w:rsidR="008B04EA" w:rsidRDefault="00457685">
      <w:pPr>
        <w:ind w:firstLine="432"/>
        <w:jc w:val="both"/>
      </w:pPr>
      <w:r>
        <w:rPr>
          <w:rFonts w:ascii="Georgia" w:hAnsi="Georgia"/>
        </w:rPr>
        <w:t xml:space="preserve">Daar, onder een dikke laag vernis en een oude, vergeelde ondertekening, tekende zich een reeks lijnen af die te dun en te recht waren om penseelstreken te zijn. Ze zoomde in, langzaam, wantrouwend tegenover haar eigen ogen, en verhoogde het contrast tot de ruis wegviel. De lijnen liepen niet willekeurig. Ze vormden knooppunten, vertakkingen, een net dat zich over het onderste kwart van het doek uitspreidde als aders onder een huid. Zo regelmatig was geen enkele onderschildering.</w:t>
      </w:r>
    </w:p>
    <w:p w:rsidR="008B04EA" w:rsidRDefault="00457685">
      <w:pPr>
        <w:ind w:firstLine="432"/>
        <w:jc w:val="both"/>
      </w:pPr>
      <w:r>
        <w:rPr>
          <w:rFonts w:ascii="Georgia" w:hAnsi="Georgia"/>
        </w:rPr>
        <w:t xml:space="preserve">Sophie hield haar adem in en zoomde verder in. Een cirkel met een middelpunt. Daaromheen, in een geometrie die te bewust was voor toeval, een passer zonder de winkelhaak die ze uit elk boek over vrijmetselarij kende, en een reeks stippen die zich lieten lezen als een driehoek. In een la in het huis van haar ouders, zestig kilometer hiervandaan, lag een zilveren ring met precies dat teken. Heel even, voor ze zichzelf kon tegenhouden, kroop de oude onrust in haar maag terug. Ze had gehoopt die voorgoed kwijt te zijn sinds ze op haar tweeëntwintigste de deur van dat huis achter zich had dichtgetrokken.</w:t>
      </w:r>
    </w:p>
    <w:p w:rsidR="008B04EA" w:rsidRDefault="00457685">
      <w:pPr>
        <w:ind w:firstLine="432"/>
        <w:jc w:val="both"/>
      </w:pPr>
      <w:r>
        <w:rPr>
          <w:rFonts w:ascii="Georgia" w:hAnsi="Georgia"/>
        </w:rPr>
        <w:t xml:space="preserve">„Dit kan niet,” zei ze hardop, tegen niemand. Alleen het schilderij hoorde het.</w:t>
      </w:r>
    </w:p>
    <w:p w:rsidR="008B04EA" w:rsidRDefault="00457685">
      <w:pPr>
        <w:ind w:firstLine="432"/>
        <w:jc w:val="both"/>
      </w:pPr>
      <w:r>
        <w:rPr>
          <w:rFonts w:ascii="Georgia" w:hAnsi="Georgia"/>
        </w:rPr>
        <w:t xml:space="preserve">Ze dwong zichzelf terug naar het protocol. Twee keer diep in en uit, zoals ze in haar eerste jaar als restaurator had geleerd van een leermeester die zei dat opwinding en onzorgvuldigheid buren waren. Drie opnamen in hoge resolutie, elk vanuit een iets andere hoek, om artefacten van de scanner zelf uit te sluiten. Ze sloeg ze op onder een nietszeggende bestandsnaam, in de map die ze normaal alleen gebruikte voor voorlopige, nog niet gevalideerde data. Pas toen ze zeker wist dat de lijnen onder elke hoek bleven staan, dat het geen reflectie van de spots was en geen artefact van de sensor, stuurde ze de opnamen door. Naar de enige die ze kende die hier iets zinnigs over kon zeggen zonder meteen over samenzweringen te beginnen: professor Lars van der Meer. Haar oude mentor, en een van de weinigen in haar vakgebied met een nog grondiger hekel aan esoterische onzin dan zij.</w:t>
      </w:r>
    </w:p>
    <w:p w:rsidR="008B04EA" w:rsidRDefault="00457685">
      <w:pPr>
        <w:ind w:firstLine="432"/>
        <w:jc w:val="both"/>
      </w:pPr>
      <w:r>
        <w:rPr>
          <w:rFonts w:ascii="Georgia" w:hAnsi="Georgia"/>
        </w:rPr>
        <w:t xml:space="preserve">Vijf minuten later rinkelde haar telefoon op het metalen werkblad. Ze schrok ervan.</w:t>
      </w:r>
    </w:p>
    <w:p w:rsidR="008B04EA" w:rsidRDefault="00457685">
      <w:pPr>
        <w:ind w:firstLine="432"/>
        <w:jc w:val="both"/>
      </w:pPr>
      <w:r>
        <w:rPr>
          <w:rFonts w:ascii="Georgia" w:hAnsi="Georgia"/>
        </w:rPr>
        <w:t xml:space="preserve">„Sophie.” Zijn stem klonk hees, en te snel voor een man die normaal tien seconden nadacht voor hij iets zei, zelfs aan de telefoon, zelfs over niets. „Waar heb je dit gevonden?”</w:t>
      </w:r>
    </w:p>
    <w:p w:rsidR="008B04EA" w:rsidRDefault="00457685">
      <w:pPr>
        <w:ind w:firstLine="432"/>
        <w:jc w:val="both"/>
      </w:pPr>
      <w:r>
        <w:rPr>
          <w:rFonts w:ascii="Georgia" w:hAnsi="Georgia"/>
        </w:rPr>
        <w:t>„Rechteronderhoek. Onder de hond. Waarom klink je zo.”</w:t>
      </w:r>
    </w:p>
    <w:p w:rsidR="008B04EA" w:rsidRDefault="00457685">
      <w:pPr>
        <w:ind w:firstLine="432"/>
        <w:jc w:val="both"/>
      </w:pPr>
      <w:r>
        <w:rPr>
          <w:rFonts w:ascii="Georgia" w:hAnsi="Georgia"/>
        </w:rPr>
        <w:t xml:space="preserve">Een stilte, te lang voor een simpele vraag. Ze hoorde iets schuiven aan de andere kant van de lijn. Hij stond op, dacht ze.</w:t>
      </w:r>
    </w:p>
    <w:p w:rsidR="008B04EA" w:rsidRDefault="00457685">
      <w:pPr>
        <w:ind w:firstLine="432"/>
        <w:jc w:val="both"/>
      </w:pPr>
      <w:r>
        <w:rPr>
          <w:rFonts w:ascii="Georgia" w:hAnsi="Georgia"/>
        </w:rPr>
        <w:t>„Raak niets aan,” zei hij. „Ik kom eraan. En vertel het aan niemand, ook niet aan de conservator, ook niet aan Ahmed bij de deur.”</w:t>
      </w:r>
    </w:p>
    <w:p w:rsidR="008B04EA" w:rsidRDefault="00457685">
      <w:pPr>
        <w:ind w:firstLine="432"/>
        <w:jc w:val="both"/>
      </w:pPr>
      <w:r>
        <w:rPr>
          <w:rFonts w:ascii="Georgia" w:hAnsi="Georgia"/>
        </w:rPr>
        <w:t>„Lars, wat is dit.”</w:t>
      </w:r>
    </w:p>
    <w:p w:rsidR="008B04EA" w:rsidRDefault="00457685">
      <w:pPr>
        <w:ind w:firstLine="432"/>
        <w:jc w:val="both"/>
      </w:pPr>
      <w:r>
        <w:rPr>
          <w:rFonts w:ascii="Georgia" w:hAnsi="Georgia"/>
        </w:rPr>
        <w:t>„Dat weet ik pas als ik het zelf zie. Vijftien minuten.”</w:t>
      </w:r>
    </w:p>
    <w:p w:rsidR="008B04EA" w:rsidRDefault="00457685">
      <w:pPr>
        <w:ind w:firstLine="432"/>
        <w:jc w:val="both"/>
      </w:pPr>
      <w:r>
        <w:rPr>
          <w:rFonts w:ascii="Georgia" w:hAnsi="Georgia"/>
        </w:rPr>
        <w:t xml:space="preserve">De lijn viel stil voor ze antwoord kreeg. Dezelfde man die haar ooit had uitgelachen om haar theorie over verborgen watermerken in zeventiende-eeuws papier, klonk nu als iemand die iets herkende. Iets groters dan een interessante vondst voor een volgend artikel.</w:t>
      </w:r>
    </w:p>
    <w:p w:rsidR="008B04EA" w:rsidRDefault="00457685">
      <w:pPr>
        <w:ind w:firstLine="432"/>
        <w:jc w:val="both"/>
      </w:pPr>
      <w:r>
        <w:rPr>
          <w:rFonts w:ascii="Georgia" w:hAnsi="Georgia"/>
        </w:rPr>
        <w:t xml:space="preserve">Sophie legde de telefoon neer en keek weer naar het scherm, naar het net van lijnen dat onder een dood pigment op zijn beurt had gewacht. Heel even, tegen haar zin, dacht ze aan haar vader. Aan hoe hij ooit had gezegd dat sommige dingen niet voor iedereen bedoeld waren. Ze had die zin altijd gehaat.</w:t>
      </w:r>
    </w:p>
    <w:p w:rsidR="008B04EA" w:rsidRDefault="00457685">
      <w:pPr>
        <w:ind w:firstLine="432"/>
        <w:jc w:val="both"/>
      </w:pPr>
      <w:r>
        <w:rPr>
          <w:rFonts w:ascii="Georgia" w:hAnsi="Georgia"/>
        </w:rPr>
        <w:t>Ergens achter haar, in de gang naar de personeelsingang, klikte het licht twee keer aan en uit, alsof iemand de schakelaar had aangeraakt en zich had bedacht. Ze keek niet om. Ze had geen reden om te kijken. Nog niet.</w:t>
      </w:r>
    </w:p>
    <w:p w:rsidR="008B04EA" w:rsidRDefault="00457685">
      <w:pPr>
        <w:pStyle w:val="Kop1"/>
        <w:pageBreakBefore/>
        <w:spacing w:after="480"/>
        <w:jc w:val="center"/>
      </w:pPr>
      <w:r>
        <w:rPr>
          <w:rFonts w:ascii="Georgia" w:hAnsi="Georgia"/>
          <w:color w:val="000000"/>
        </w:rPr>
        <w:lastRenderedPageBreak/>
        <w:t>Het telefoontje</w:t>
      </w:r>
    </w:p>
    <w:p w:rsidR="008B04EA" w:rsidRDefault="00457685">
      <w:pPr>
        <w:jc w:val="both"/>
      </w:pPr>
      <w:r>
        <w:rPr>
          <w:rFonts w:ascii="Georgia" w:hAnsi="Georgia"/>
        </w:rPr>
        <w:t xml:space="preserve">Lars van der Meer zat al sinds half zeven aan dezelfde tafel in de leeszaal van het Stadsarchief. Op dat uur ging de studiezaal alleen open voor het handvol vaste onderzoekers met een eigen pasje. Onder het hoge gewelfde plafond viel het ochtendlicht door glas-in-loodramen en schoof in trage strepen over de lange houten tafels. Een paar van die vaste gezichten zaten gebogen over kaartenkokers en aktes, in een stilte waarin het schuiven van een stoel klonk als een aardverschuiving. Lars kwam hier al twintig jaar, eerst als promovendus, later als hoogleraar die zijn eigen studenten naar precies deze tafel stuurde. De archivarissen kenden zijn koffievoorkeur beter dan sommige collega's op de universiteit.</w:t>
      </w:r>
    </w:p>
    <w:p w:rsidR="008B04EA" w:rsidRDefault="00457685">
      <w:pPr>
        <w:ind w:firstLine="432"/>
        <w:jc w:val="both"/>
      </w:pPr>
      <w:r>
        <w:rPr>
          <w:rFonts w:ascii="Georgia" w:hAnsi="Georgia"/>
        </w:rPr>
        <w:t xml:space="preserve">Er was iets geruststellends aan deze zaal: de geur van oud papier en boenwas, het idee dat alles wat hier lag al eeuwenlang had standgehouden en dus ook nog wel een ochtend langer zou standhouden. Lars had zich daaraan vastgehouden wanneer zijn eigen leven minder overzichtelijk was dan zijn onderzoek. De geschiedenis veranderde niet meer, hooguit je begrip ervan. Dat soort veiligheid bood de rest van de wereld hem zelden.</w:t>
      </w:r>
    </w:p>
    <w:p w:rsidR="008B04EA" w:rsidRDefault="00457685">
      <w:pPr>
        <w:ind w:firstLine="432"/>
        <w:jc w:val="both"/>
      </w:pPr>
      <w:r>
        <w:rPr>
          <w:rFonts w:ascii="Georgia" w:hAnsi="Georgia"/>
        </w:rPr>
        <w:t xml:space="preserve">Voor hem lag, zoals bijna elke ochtend deze maand, een dun leren notitieboek dat niet van hem was en dat hij zichzelf al twaalf jaar verbood serieus te nemen. Het was alles wat er na de uitvaart van zijn vaders werk over was. De politie had het teruggegeven in een plastic zak, samen met een horloge en een verweerde blocnote. Lars had het nooit kunnen openslaan zonder het gevoel dat hij iets deed wat niet voor hem bedoeld was.</w:t>
      </w:r>
    </w:p>
    <w:p w:rsidR="008B04EA" w:rsidRDefault="00457685">
      <w:pPr>
        <w:ind w:firstLine="432"/>
        <w:jc w:val="both"/>
      </w:pPr>
      <w:r>
        <w:rPr>
          <w:rFonts w:ascii="Georgia" w:hAnsi="Georgia"/>
        </w:rPr>
        <w:t xml:space="preserve">Het handschrift van zijn vader liep met een haast over de bladzijden die niet bij Erik van der Meer paste, een man die in het openbaar geen zin uitsprak zonder hem eerst drie keer in zijn hoofd te herschrijven. Hier waren de zinnen kort en afgebroken, alsof hij bang was geweest dat iemand ze zou onderscheppen voor hij ze kon afmaken. Coördinaten zonder uitleg. Een schets van een arm, gespiegeld, met een vraagteken erbij. Een naam, driemaal doorgestreept en driemaal herschreven: Bouwmeesters. Daaronder, in kleinere letters, als een gedachte die pas later kwam: niet vrijmetselaars. Ouder. En na de laatste beschreven bladzijde een gerafelde rand, waar zo te zien ooit een pagina uit was gescheurd. De politie had daar destijds geen enkele aandacht aan besteed. Lars was er pas jaren later met zijn vinger overheen gegaan, op een avond dat hij niet kon slapen.</w:t>
      </w:r>
    </w:p>
    <w:p w:rsidR="008B04EA" w:rsidRDefault="00457685">
      <w:pPr>
        <w:ind w:firstLine="432"/>
        <w:jc w:val="both"/>
      </w:pPr>
      <w:r>
        <w:rPr>
          <w:rFonts w:ascii="Georgia" w:hAnsi="Georgia"/>
        </w:rPr>
        <w:t xml:space="preserve">Lars had het boekje twaalf jaar in een la laten liggen, uit iets waarvan hij zichzelf wijsmaakte dat het geen angst was. Zijn moeder had er na de begrafenis nooit meer naar gevraagd. Het was een stilzwijgende afspraak geweest om het verleden zijn gang te laten gaan, en Lars had zich eraan gehouden. Tot hij hoogleraar werd en merkte dat zijn eigen onderzoek telkens terugboog naar dezelfde periode, dezelfde symboliek, dezelfde vage rand van de geschiedenis waar zijn vader was blijven hangen.</w:t>
      </w:r>
    </w:p>
    <w:p w:rsidR="008B04EA" w:rsidRDefault="00457685">
      <w:pPr>
        <w:ind w:firstLine="432"/>
        <w:jc w:val="both"/>
      </w:pPr>
      <w:r>
        <w:rPr>
          <w:rFonts w:ascii="Georgia" w:hAnsi="Georgia"/>
        </w:rPr>
        <w:t xml:space="preserve">Zijn collega's kenden hem als de man die op elk symposium complottheorieën met droge precisie de grond in boorde. Hij had eens een populair boek over verborgen boodschappen in Vermeer zo afgekraakt dat de recensie nog jaren werd geciteerd. Niemand van hen wist dat die felheid voor een groot deel zijn vader gold. Een verstandig man had zijn gezin achtergelaten voor een obsessie die hem uiteindelijk had gedood, en elke complottheorie die Lars ontmantelde was een kleine, private manier om zijn vader postuum ongelijk te geven.</w:t>
      </w:r>
    </w:p>
    <w:p w:rsidR="008B04EA" w:rsidRDefault="00457685">
      <w:pPr>
        <w:ind w:firstLine="432"/>
        <w:jc w:val="both"/>
      </w:pPr>
      <w:r>
        <w:rPr>
          <w:rFonts w:ascii="Georgia" w:hAnsi="Georgia"/>
        </w:rPr>
        <w:t xml:space="preserve">Pas de laatste maanden, sinds hij zonder duidelijke reden de kantlijnen van de zeventiende-eeuwse notulen van het Amsterdamse gilde was gaan doorspitten, had hij toegegeven dat hij niet naar een academisch artikel zocht. Eerst alleen tegenover zichzelf. Hij zocht naar wat zijn vader had gezocht, op de plek waar zijn vader was gestorven aan wat de politie een ongelukkige val had genoemd. Niemand in zijn familie twijfelde daar hardop aan, in elk geval niet waar Lars bij was. Hij was dertig toen het gebeurde: oud genoeg om te weten dat vragen zijn moeder alleen meer pijn deden, jong genoeg om te geloven dat een wetenschapper op bewijs afging en niet op een gevoel in zijn maag. Dat gevoel was nooit helemaal weggegaan.</w:t>
      </w:r>
    </w:p>
    <w:p w:rsidR="008B04EA" w:rsidRDefault="00457685">
      <w:pPr>
        <w:ind w:firstLine="432"/>
        <w:jc w:val="both"/>
      </w:pPr>
      <w:r>
        <w:rPr>
          <w:rFonts w:ascii="Georgia" w:hAnsi="Georgia"/>
        </w:rPr>
        <w:t xml:space="preserve">Hij klapte het boekje dicht toen zijn telefoon trilde, te hard voor de stilte van de zaal. Twee onderzoekers keken op. Een van hen kwam hier al drie decennia en meende recht te hebben op die stilte. Lars mompelde een verontschuldiging en liep naar de gang, langs de balie, waar een archivaris die hem bij naam kende met een knikje vroeg of alles in orde was.</w:t>
      </w:r>
    </w:p>
    <w:p w:rsidR="008B04EA" w:rsidRDefault="00457685">
      <w:pPr>
        <w:ind w:firstLine="432"/>
        <w:jc w:val="both"/>
      </w:pPr>
      <w:r>
        <w:rPr>
          <w:rFonts w:ascii="Georgia" w:hAnsi="Georgia"/>
        </w:rPr>
        <w:t>„Sophie.”</w:t>
      </w:r>
    </w:p>
    <w:p w:rsidR="008B04EA" w:rsidRDefault="00457685">
      <w:pPr>
        <w:ind w:firstLine="432"/>
        <w:jc w:val="both"/>
      </w:pPr>
      <w:r>
        <w:rPr>
          <w:rFonts w:ascii="Georgia" w:hAnsi="Georgia"/>
        </w:rPr>
        <w:t xml:space="preserve">Haar stem klonk anders dan hij gewend was. Niet de nuchtere precisie waarmee ze normaal een ontdekking beschreef; in haar vak was overdrijven een doodzonde. Dit was scherper. Ze klonk bang voor haar eigen woorden.</w:t>
      </w:r>
    </w:p>
    <w:p w:rsidR="008B04EA" w:rsidRDefault="00457685">
      <w:pPr>
        <w:ind w:firstLine="432"/>
        <w:jc w:val="both"/>
      </w:pPr>
      <w:r>
        <w:rPr>
          <w:rFonts w:ascii="Georgia" w:hAnsi="Georgia"/>
        </w:rPr>
        <w:t>„Rechteronderhoek. Onder de hond.”</w:t>
      </w:r>
    </w:p>
    <w:p w:rsidR="008B04EA" w:rsidRDefault="00457685">
      <w:pPr>
        <w:ind w:firstLine="432"/>
        <w:jc w:val="both"/>
      </w:pPr>
      <w:r>
        <w:rPr>
          <w:rFonts w:ascii="Georgia" w:hAnsi="Georgia"/>
        </w:rPr>
        <w:t xml:space="preserve">Ze beschreef het net van lijnen, de cirkel, de driehoek van stippen. Iets in Lars' borst trok samen. Pas na een paar seconden wist hij waarom: dezelfde vorm stond in het boekje van zijn vader, drie bladzijden voor de doorgestreepte naam. Bouwmeesters.</w:t>
      </w:r>
    </w:p>
    <w:p w:rsidR="008B04EA" w:rsidRDefault="00457685">
      <w:pPr>
        <w:ind w:firstLine="432"/>
        <w:jc w:val="both"/>
      </w:pPr>
      <w:r>
        <w:rPr>
          <w:rFonts w:ascii="Georgia" w:hAnsi="Georgia"/>
        </w:rPr>
        <w:t xml:space="preserve">„Raak niets aan,” hoorde hij zichzelf zeggen. Het was een bevel, geen verzoek. „Ik kom eraan. En vertel het aan niemand, ook niet aan de conservator.”</w:t>
      </w:r>
    </w:p>
    <w:p w:rsidR="008B04EA" w:rsidRDefault="00457685">
      <w:pPr>
        <w:ind w:firstLine="432"/>
        <w:jc w:val="both"/>
      </w:pPr>
      <w:r>
        <w:rPr>
          <w:rFonts w:ascii="Georgia" w:hAnsi="Georgia"/>
        </w:rPr>
        <w:t xml:space="preserve">Hij verbrak de verbinding voor ze kon vragen waarom, stopte het notitieboek in de binnenzak van zijn jas en liep de leeszaal uit. Zijn andere aantekeningen liet hij liggen. Dat had hij hier nog nooit gedaan; de archivaris zou er later bezorgd naar vragen.</w:t>
      </w:r>
    </w:p>
    <w:p w:rsidR="008B04EA" w:rsidRDefault="00457685">
      <w:pPr>
        <w:ind w:firstLine="432"/>
        <w:jc w:val="both"/>
      </w:pPr>
      <w:r>
        <w:rPr>
          <w:rFonts w:ascii="Georgia" w:hAnsi="Georgia"/>
        </w:rPr>
        <w:t xml:space="preserve">Buiten hing de ochtend grijs en vochtig boven de Vijzelstraat, Amsterdamse lucht die niet kon beslissen of het ging regenen. Het rook naar nat blad en grachtwater. Fietsers reden met opgetrokken schouders langs hem heen. Een bloemenverkoper zette zijn eerste emmers tulpen buiten; voor hem was het een gewone dinsdag. Het Rijksmuseum lag nog geen tien minuten lopen verderop, over de Keizersgracht, langs grachtenpanden waarvan de gevels hem even onverschillig aankeken als altijd. Lars liep sneller dan zijn benen prettig vonden, zijn hand om het boekje in zijn jas.</w:t>
      </w:r>
    </w:p>
    <w:p w:rsidR="008B04EA" w:rsidRDefault="00457685">
      <w:pPr>
        <w:ind w:firstLine="432"/>
        <w:jc w:val="both"/>
      </w:pPr>
      <w:r>
        <w:rPr>
          <w:rFonts w:ascii="Georgia" w:hAnsi="Georgia"/>
        </w:rPr>
        <w:t xml:space="preserve">Onderweg passeerde hij het café waar hij op donderdagochtend zijn krant las voor hij de trein naar Leiden nam. De eigenaar zwaaide door het raam, zoals altijd. Er waren van die momenten, dacht Lars later, die je pas als kantelpunt herkent als het scharnier al lang is dichtgeklapt.</w:t>
      </w:r>
    </w:p>
    <w:p w:rsidR="008B04EA" w:rsidRDefault="00457685">
      <w:pPr>
        <w:ind w:firstLine="432"/>
        <w:jc w:val="both"/>
      </w:pPr>
      <w:r>
        <w:rPr>
          <w:rFonts w:ascii="Georgia" w:hAnsi="Georgia"/>
        </w:rPr>
        <w:t xml:space="preserve">Twaalf jaar had hij zichzelf wijsgemaakt dat hij niet in geheimen geloofde. Dat zijn vaders obsessie een tragisch ongeluk was geweest en niets meer: een man die te lang alleen in het donker had gezocht naar iets wat waarschijnlijk nooit had bestaan. Vandaag wist hij dat voor het eerst niet zeker. Die onzekerheid voelde vreemder dan angst.</w:t>
      </w:r>
    </w:p>
    <w:p w:rsidR="008B04EA" w:rsidRDefault="00457685">
      <w:pPr>
        <w:pStyle w:val="Kop1"/>
        <w:pageBreakBefore/>
        <w:spacing w:after="480"/>
        <w:jc w:val="center"/>
      </w:pPr>
      <w:r>
        <w:rPr>
          <w:rFonts w:ascii="Georgia" w:hAnsi="Georgia"/>
          <w:color w:val="000000"/>
        </w:rPr>
        <w:lastRenderedPageBreak/>
        <w:t>Twee schaduwen op het Museumplein</w:t>
      </w:r>
    </w:p>
    <w:p w:rsidR="008B04EA" w:rsidRDefault="00457685">
      <w:pPr>
        <w:jc w:val="both"/>
      </w:pPr>
      <w:r>
        <w:rPr>
          <w:rFonts w:ascii="Georgia" w:hAnsi="Georgia"/>
        </w:rPr>
        <w:t xml:space="preserve">Aan de noordzijde van het Museumplein, waar het gras nog nat was van de nacht en de eerste joggers hun rondjes liepen, stopte een grijze bestelwagen op een plek waar geen bestelwagens mochten stoppen. De lucht rook naar nat gras en koude uitlaatgassen. Twee mannen stapten uit. Hun donkere pakken waren iets te goed gesneden voor gewone bezorgers, hun schoenen te schoon voor het werk dat ze beweerden te doen. Zonder haast liepen ze naar de personeelsingang aan de achterzijde van het museum. Daar wachtte een derde man hen op, met een pasje dat niet van hem was.</w:t>
      </w:r>
    </w:p>
    <w:p w:rsidR="008B04EA" w:rsidRDefault="00457685">
      <w:pPr>
        <w:ind w:firstLine="432"/>
        <w:jc w:val="both"/>
      </w:pPr>
      <w:r>
        <w:rPr>
          <w:rFonts w:ascii="Georgia" w:hAnsi="Georgia"/>
        </w:rPr>
        <w:t xml:space="preserve">De oudste van de twee, een breedgeschouderde man van in de vijftig, liet zich Broeder Voss noemen, binnen de muren van de loge en verder nergens. Hij keek op zijn horloge en zei niets. Hij had dit soort operaties al drie keer eerder gedaan, altijd stil, altijd zonder sporen. Om die rust had Meester Van Buren hem voor deze ochtend gekozen, en Voss droeg dat vertrouwen als een medaille die niemand anders ooit zou zien.</w:t>
      </w:r>
    </w:p>
    <w:p w:rsidR="008B04EA" w:rsidRDefault="00457685">
      <w:pPr>
        <w:ind w:firstLine="432"/>
        <w:jc w:val="both"/>
      </w:pPr>
      <w:r>
        <w:rPr>
          <w:rFonts w:ascii="Georgia" w:hAnsi="Georgia"/>
        </w:rPr>
        <w:t xml:space="preserve">„Vijf minuten,” zei de jongere man naast hem, meer tegen zichzelf dan tegen Voss. Voss antwoordde niet. In vijftien jaar dienst had hij geleerd dat mannen die hardop de tijd noemden zenuwachtiger waren dan ze toegaven, en dat je ze beter niet aanmoedigde door mee te praten.</w:t>
      </w:r>
    </w:p>
    <w:p w:rsidR="008B04EA" w:rsidRDefault="00457685">
      <w:pPr>
        <w:ind w:firstLine="432"/>
        <w:jc w:val="both"/>
      </w:pPr>
      <w:r>
        <w:rPr>
          <w:rFonts w:ascii="Georgia" w:hAnsi="Georgia"/>
        </w:rPr>
        <w:t xml:space="preserve">Onder elkaar noemden ze zich broeders. Zij stonden voor orde, voor een rust die drie eeuwen had standgehouden omdat mannen als Van Buren bereid waren te doen wat gedaan moest worden, ook als niemand daar ooit een monument voor zou oprichten. Voss geloofde daar oprecht in, zoals andere mensen in een pensioenregeling geloofden: niet uit vuur, maar omdat sommige structuren nu eenmaal nodig waren om te voorkomen dat alles instortte. Zijn eigen zoon had hij nooit verteld wat hij op ochtenden als deze deed. Dat was bescherming, zei hij tegen zichzelf, geen leugen. Met de jaren werd hij daar minder zeker van.</w:t>
      </w:r>
    </w:p>
    <w:p w:rsidR="008B04EA" w:rsidRDefault="00457685">
      <w:pPr>
        <w:ind w:firstLine="432"/>
        <w:jc w:val="both"/>
      </w:pPr>
      <w:r>
        <w:rPr>
          <w:rFonts w:ascii="Georgia" w:hAnsi="Georgia"/>
        </w:rPr>
        <w:t xml:space="preserve">Aan de zuidzijde van hetzelfde plein, minder dan vierhonderd meter verderop, stapte een tweede groep uit een zwarte auto met geblindeerde ramen. Geen pakken. Hun kleding was donker en functioneel, gemaakt om in te bewegen, niet om indruk te maken. De lange, kaalgeschoren jongen die hen aanvoerde, een man die zich Bram liet noemen, trok bij het uitstappen een bivakmuts over zijn gezicht zonder dat iemand het hoefde te zeggen.</w:t>
      </w:r>
    </w:p>
    <w:p w:rsidR="008B04EA" w:rsidRDefault="00457685">
      <w:pPr>
        <w:ind w:firstLine="432"/>
        <w:jc w:val="both"/>
      </w:pPr>
      <w:r>
        <w:rPr>
          <w:rFonts w:ascii="Georgia" w:hAnsi="Georgia"/>
        </w:rPr>
        <w:t xml:space="preserve">Zij noemden zichzelf het Nieuwe Licht. Waar de anderen geloofden in het bewaren van een geheim, geloofde hun Meester in het ontsteken ervan. Hij zat die ochtend in een loods aan het IJ op nieuws te wachten. Zijn mensen kenden hem als iemand die zelden zijn stem verhief en nooit een bevel twee keer gaf. Een jonge vrouw, die zich twee jaar geleden bij hem had aangesloten na een studie die ze nooit had afgemaakt, controleerde voor de derde keer een klein apparaat in haar jaszak. Haar hart ging snel. Ze hield haar ademhaling zo vlak als ze kon.</w:t>
      </w:r>
    </w:p>
    <w:p w:rsidR="008B04EA" w:rsidRDefault="00457685">
      <w:pPr>
        <w:ind w:firstLine="432"/>
        <w:jc w:val="both"/>
      </w:pPr>
      <w:r>
        <w:rPr>
          <w:rFonts w:ascii="Georgia" w:hAnsi="Georgia"/>
        </w:rPr>
        <w:t xml:space="preserve">Geen van beide groepen wist van de ander. Dat was het probleem met geheimen die te lang hadden standgehouden: iedereen die ze bewaakte, dacht de enige wachter te zijn, en niemand had ooit gecontroleerd of dat nog klopte. Twee organisaties, bijna vier eeuwen terug gegroeid uit dezelfde wortel, hadden zich zo grondig van elkaar afgesneden dat ze nu over hetzelfde grasveld liepen. Twee schaduwen die elkaar kruisten zonder op te kijken.</w:t>
      </w:r>
    </w:p>
    <w:p w:rsidR="008B04EA" w:rsidRDefault="00457685">
      <w:pPr>
        <w:ind w:firstLine="432"/>
        <w:jc w:val="both"/>
      </w:pPr>
      <w:r>
        <w:rPr>
          <w:rFonts w:ascii="Georgia" w:hAnsi="Georgia"/>
        </w:rPr>
        <w:t xml:space="preserve">Beide groepen wisten, elk via eigen kanalen, dat de tijd drong. Donderdag zou het museum de scan online zetten. De een wilde voorkomen dat juist dat ene hoekje ooit openbaar werd. De ander wilde de ruwe opnamen in handen hebben voor iemand in een bestuurskamer kon besluiten dat ze toch maar beter niet gevalideerd werden. Daarom hadden twee organisaties die elkaar al generaties in de gaten hielden zonder ooit rechtstreeks te botsen, op dezelfde ochtend besloten dat wachten geen optie meer was.</w:t>
      </w:r>
    </w:p>
    <w:p w:rsidR="008B04EA" w:rsidRDefault="00457685">
      <w:pPr>
        <w:ind w:firstLine="432"/>
        <w:jc w:val="both"/>
      </w:pPr>
      <w:r>
        <w:rPr>
          <w:rFonts w:ascii="Georgia" w:hAnsi="Georgia"/>
        </w:rPr>
        <w:t xml:space="preserve">Op het hoofdbureau aan de Elandsgracht, drie kilometer verderop, zette rechercheur Isaak de Graaf net zijn tweede koffie van de ochtend neer toen de meldkamer iets doorgaf wat eerst niets bijzonders leek. Het rook op de afdeling naar verbrande koffie en natte jassen, en boven de lege bureaus zoemden de tl-buizen. Hij had nachtdienst gehad en was al een uur te laat om naar huis te gaan. Dit was de laatste koffie, had hij zichzelf beloofd. Daarna zijn jas, en naar zijn appartement, waar niemand op hem wachtte behalve een plant die zijn ex-vrouw hem ooit had gegeven en die hardnekkig bleef leven ondanks zijn verwaarlozing. Over die metafoor dacht hij liever niet te lang na.</w:t>
      </w:r>
    </w:p>
    <w:p w:rsidR="008B04EA" w:rsidRDefault="00457685">
      <w:pPr>
        <w:ind w:firstLine="432"/>
        <w:jc w:val="both"/>
      </w:pPr>
      <w:r>
        <w:rPr>
          <w:rFonts w:ascii="Georgia" w:hAnsi="Georgia"/>
        </w:rPr>
        <w:t xml:space="preserve">Een medewerker van de beveiliging van het Rijksmuseum had via de interne lijn twee onbekende voertuigen gemeld die al een kwartier zonder duidelijke reden rond het gebouw stonden. Bovendien was er bij de achteringang een ongeautoriseerd toegangspasje gebruikt. Isaak luisterde met een half oor. Hij kende dit soort meldingen. In negentig procent van de gevallen trof hij niets ergers aan dan een verdwaalde toerist of een chagrijnige leverancier die vergeten was zijn pasje te vernieuwen.</w:t>
      </w:r>
    </w:p>
    <w:p w:rsidR="008B04EA" w:rsidRDefault="00457685">
      <w:pPr>
        <w:ind w:firstLine="432"/>
        <w:jc w:val="both"/>
      </w:pPr>
      <w:r>
        <w:rPr>
          <w:rFonts w:ascii="Georgia" w:hAnsi="Georgia"/>
        </w:rPr>
        <w:t xml:space="preserve">Toch liep hij niet naar de uitgang toen hij zijn jas van de stoelleuning pakte. Vijfentwintig jaar bij de politie had hem ook geleerd dat juist de saaie, routineuze meldingen achteraf vaak het begin van alles bleken te zijn. Zijn collega Dekker, die net aan haar dienst begon, keek hem vragend aan vanachter haar bureau.</w:t>
      </w:r>
    </w:p>
    <w:p w:rsidR="008B04EA" w:rsidRDefault="00457685">
      <w:pPr>
        <w:ind w:firstLine="432"/>
        <w:jc w:val="both"/>
      </w:pPr>
      <w:r>
        <w:rPr>
          <w:rFonts w:ascii="Georgia" w:hAnsi="Georgia"/>
        </w:rPr>
        <w:t xml:space="preserve">„Ga je nog naar huis vandaag,” vroeg ze.</w:t>
      </w:r>
    </w:p>
    <w:p w:rsidR="008B04EA" w:rsidRDefault="00457685">
      <w:pPr>
        <w:ind w:firstLine="432"/>
        <w:jc w:val="both"/>
      </w:pPr>
      <w:r>
        <w:rPr>
          <w:rFonts w:ascii="Georgia" w:hAnsi="Georgia"/>
        </w:rPr>
        <w:t xml:space="preserve">„Ik rij er even langs,” zei hij. Het klonk als een man die zichzelf wilde overtuigen dat het niets voorstelde.</w:t>
      </w:r>
    </w:p>
    <w:p w:rsidR="008B04EA" w:rsidRDefault="00457685">
      <w:pPr>
        <w:ind w:firstLine="432"/>
        <w:jc w:val="both"/>
      </w:pPr>
      <w:r>
        <w:rPr>
          <w:rFonts w:ascii="Georgia" w:hAnsi="Georgia"/>
        </w:rPr>
        <w:t xml:space="preserve">Buiten regende het nog steeds niet, maar de lucht boven de grachten had de kleur van iets wat elk moment kon breken.</w:t>
      </w:r>
    </w:p>
    <w:p w:rsidR="008B04EA" w:rsidRDefault="00457685">
      <w:pPr>
        <w:pStyle w:val="Kop1"/>
        <w:pageBreakBefore/>
        <w:spacing w:after="480"/>
        <w:jc w:val="center"/>
      </w:pPr>
      <w:r>
        <w:rPr>
          <w:rFonts w:ascii="Georgia" w:hAnsi="Georgia"/>
          <w:color w:val="000000"/>
        </w:rPr>
        <w:lastRenderedPageBreak/>
        <w:t>De aanval in de restauratiestudio</w:t>
      </w:r>
    </w:p>
    <w:p w:rsidR="008B04EA" w:rsidRDefault="00457685">
      <w:pPr>
        <w:jc w:val="both"/>
      </w:pPr>
      <w:r>
        <w:rPr>
          <w:rFonts w:ascii="Georgia" w:hAnsi="Georgia"/>
        </w:rPr>
        <w:t xml:space="preserve">Sophie had de scan net voor de derde keer bekeken, op zoek naar iets wat ze eerder had gemist, toen ze voetstappen hoorde op de gang. Niet de schoonmaakploeg; die liep altijd in paren, altijd pratend. Zwaarder. Meer mensen, uit twee richtingen tegelijk. Ze legde haar hand op het deksel van de laptop. Even overwoog ze Ahmed te roepen. Ze overdreef, hield ze zichzelf voor. Waarschijnlijk de technische dienst, vroeg voor onderhoud aan de klimaatinstallatie.</w:t>
      </w:r>
    </w:p>
    <w:p w:rsidR="008B04EA" w:rsidRDefault="00457685">
      <w:pPr>
        <w:ind w:firstLine="432"/>
        <w:jc w:val="both"/>
      </w:pPr>
      <w:r>
        <w:rPr>
          <w:rFonts w:ascii="Georgia" w:hAnsi="Georgia"/>
        </w:rPr>
        <w:t xml:space="preserve">De deur van de studio vloog open aan de kant van de hoofdgalerij.</w:t>
      </w:r>
    </w:p>
    <w:p w:rsidR="008B04EA" w:rsidRDefault="00457685">
      <w:pPr>
        <w:ind w:firstLine="432"/>
        <w:jc w:val="both"/>
      </w:pPr>
      <w:r>
        <w:rPr>
          <w:rFonts w:ascii="Georgia" w:hAnsi="Georgia"/>
        </w:rPr>
        <w:t xml:space="preserve">Twee mannen in maskers stapten naar binnen. Kalm, methodisch. Dit was geoefend.</w:t>
      </w:r>
    </w:p>
    <w:p w:rsidR="008B04EA" w:rsidRDefault="00457685">
      <w:pPr>
        <w:ind w:firstLine="432"/>
        <w:jc w:val="both"/>
      </w:pPr>
      <w:r>
        <w:rPr>
          <w:rFonts w:ascii="Georgia" w:hAnsi="Georgia"/>
        </w:rPr>
        <w:t xml:space="preserve">„Dr. De Wit,” zei de voorste, gedempt achter de stof. „U heeft iets gevonden dat niet voor u bestemd is. Geef ons de scan.”</w:t>
      </w:r>
    </w:p>
    <w:p w:rsidR="008B04EA" w:rsidRDefault="00457685">
      <w:pPr>
        <w:ind w:firstLine="432"/>
        <w:jc w:val="both"/>
      </w:pPr>
      <w:r>
        <w:rPr>
          <w:rFonts w:ascii="Georgia" w:hAnsi="Georgia"/>
        </w:rPr>
        <w:t xml:space="preserve">Sophie drukte haar laptop tegen haar borst en deed een stap terug, tot ze de steiger in haar rug voelde. Haar blik schoot naar de nooduitgang. Zes meter, misschien zeven. Te ver. Haar hart bonsde in haar oren, luider dan de stem van de man.</w:t>
      </w:r>
    </w:p>
    <w:p w:rsidR="008B04EA" w:rsidRDefault="00457685">
      <w:pPr>
        <w:ind w:firstLine="432"/>
        <w:jc w:val="both"/>
      </w:pPr>
      <w:r>
        <w:rPr>
          <w:rFonts w:ascii="Georgia" w:hAnsi="Georgia"/>
        </w:rPr>
        <w:t xml:space="preserve">„Ik weet niet waar u het over heeft.” Haar stem klonk vlakker dan ze zich voelde. Een reflex uit jaren veiligheidstrainingen voor museumpersoneel, die nu, absurd genoeg, van pas kwam.</w:t>
      </w:r>
    </w:p>
    <w:p w:rsidR="008B04EA" w:rsidRDefault="00457685">
      <w:pPr>
        <w:ind w:firstLine="432"/>
        <w:jc w:val="both"/>
      </w:pPr>
      <w:r>
        <w:rPr>
          <w:rFonts w:ascii="Georgia" w:hAnsi="Georgia"/>
        </w:rPr>
        <w:t xml:space="preserve">De man deed een stap naderbij. „U heeft twintig seconden.”</w:t>
      </w:r>
    </w:p>
    <w:p w:rsidR="008B04EA" w:rsidRDefault="00457685">
      <w:pPr>
        <w:ind w:firstLine="432"/>
        <w:jc w:val="both"/>
      </w:pPr>
      <w:r>
        <w:rPr>
          <w:rFonts w:ascii="Georgia" w:hAnsi="Georgia"/>
        </w:rPr>
        <w:t xml:space="preserve">Ze kwam niet ver met nadenken. Door de deur van de personeelsgang, aan de andere kant van de studio, kwam een tweede groep binnen. Ook gemaskerd. Ook zonder aarzeling. De man voorop bevroor toen hij de eerste twee zag.</w:t>
      </w:r>
    </w:p>
    <w:p w:rsidR="008B04EA" w:rsidRDefault="00457685">
      <w:pPr>
        <w:ind w:firstLine="432"/>
        <w:jc w:val="both"/>
      </w:pPr>
      <w:r>
        <w:rPr>
          <w:rFonts w:ascii="Georgia" w:hAnsi="Georgia"/>
        </w:rPr>
        <w:t xml:space="preserve">Een fractie van een seconde was er alleen verbazing, aan beide kanten. Twee plannen die nooit voor elkaar bedoeld waren, liepen tegen elkaar op. Sophie zag de blik van de voorste man van haar naar de nieuwkomers schieten en weer terug. Hij rekende opnieuw uit wie hier de vijand was. Toen brak het geweld los.</w:t>
      </w:r>
    </w:p>
    <w:p w:rsidR="008B04EA" w:rsidRDefault="00457685">
      <w:pPr>
        <w:ind w:firstLine="432"/>
        <w:jc w:val="both"/>
      </w:pPr>
      <w:r>
        <w:rPr>
          <w:rFonts w:ascii="Georgia" w:hAnsi="Georgia"/>
        </w:rPr>
        <w:t xml:space="preserve">De eerste twee mannen draaiden zich naar de nieuwkomers, niet naar Sophie. Iemand schreeuwde een naam die klonk als een wachtwoord. Een vuist raakte een kaak, droog en hard. Een steigerpaal kletterde tegen de vloer en galmde door de hoge ruimte als een schot.</w:t>
      </w:r>
    </w:p>
    <w:p w:rsidR="008B04EA" w:rsidRDefault="00457685">
      <w:pPr>
        <w:ind w:firstLine="432"/>
        <w:jc w:val="both"/>
      </w:pPr>
      <w:r>
        <w:rPr>
          <w:rFonts w:ascii="Georgia" w:hAnsi="Georgia"/>
        </w:rPr>
        <w:t xml:space="preserve">Een hartslag later klonk een echt schot.</w:t>
      </w:r>
    </w:p>
    <w:p w:rsidR="008B04EA" w:rsidRDefault="00457685">
      <w:pPr>
        <w:ind w:firstLine="432"/>
        <w:jc w:val="both"/>
      </w:pPr>
      <w:r>
        <w:rPr>
          <w:rFonts w:ascii="Georgia" w:hAnsi="Georgia"/>
        </w:rPr>
        <w:t xml:space="preserve">Sophie voelde de luchtdruk van de kogel langs haar oor voor ze besefte dat er geschoten werd. Ze dook omlaag, achter een verrijdbare kar met restauratiegereedschap.</w:t>
      </w:r>
    </w:p>
    <w:p w:rsidR="008B04EA" w:rsidRDefault="00457685">
      <w:pPr>
        <w:ind w:firstLine="432"/>
        <w:jc w:val="both"/>
      </w:pPr>
      <w:r>
        <w:rPr>
          <w:rFonts w:ascii="Georgia" w:hAnsi="Georgia"/>
        </w:rPr>
        <w:t xml:space="preserve">Vanaf de vloer zag ze flarden. Een laars die over glas schraapte. Een arm die een lichaam tegen de wand ramde. Een man die zijn masker half kwijtraakte en het woedend rechttrok voor iemand zijn gezicht kon zien. Niemand leek nog te weten waarvoor ze gekomen waren. Stof dwarrelde door het felle licht van de studiolampen.</w:t>
      </w:r>
    </w:p>
    <w:p w:rsidR="008B04EA" w:rsidRDefault="00457685">
      <w:pPr>
        <w:ind w:firstLine="432"/>
        <w:jc w:val="both"/>
      </w:pPr>
      <w:r>
        <w:rPr>
          <w:rFonts w:ascii="Georgia" w:hAnsi="Georgia"/>
        </w:rPr>
        <w:t xml:space="preserve">Sophie perste zich langs de rand van het doek, haar rug tegen de zeventiende eeuw. Niemand keek nog naar haar. Ze vochten met elkaar, over haar hoofd heen, om iets wat groter was geworden dan één scan. Heel even, absurd genoeg, dacht ze aan hoe ze dit ooit in een restauratieverslag zou moeten omschrijven. Er vlogen kogels door de ruimte.</w:t>
      </w:r>
    </w:p>
    <w:p w:rsidR="008B04EA" w:rsidRDefault="00457685">
      <w:pPr>
        <w:ind w:firstLine="432"/>
        <w:jc w:val="both"/>
      </w:pPr>
      <w:r>
        <w:rPr>
          <w:rFonts w:ascii="Georgia" w:hAnsi="Georgia"/>
        </w:rPr>
        <w:lastRenderedPageBreak/>
        <w:t>De deur naar de galerij sloeg voor de derde keer die ochtend open.</w:t>
      </w:r>
    </w:p>
    <w:p w:rsidR="008B04EA" w:rsidRDefault="00457685">
      <w:pPr>
        <w:ind w:firstLine="432"/>
        <w:jc w:val="both"/>
      </w:pPr>
      <w:r>
        <w:rPr>
          <w:rFonts w:ascii="Georgia" w:hAnsi="Georgia"/>
        </w:rPr>
        <w:t>„Sophie!”</w:t>
      </w:r>
    </w:p>
    <w:p w:rsidR="008B04EA" w:rsidRDefault="00457685">
      <w:pPr>
        <w:ind w:firstLine="432"/>
        <w:jc w:val="both"/>
      </w:pPr>
      <w:r>
        <w:rPr>
          <w:rFonts w:ascii="Georgia" w:hAnsi="Georgia"/>
        </w:rPr>
        <w:t xml:space="preserve">Lars stond in de deuropening, buiten adem, zijn jas nog dichtgeknoopt tegen de kou. Hij stelde geen vragen. Hij greep haar arm en trok haar mee, weg van het gevecht, langs de rand van de steiger. Achter hen riep een van de gemaskerde mannen: „Ze ontsnapt met de scan!” Bij welke groep hij hoorde, viel niet te zeggen.</w:t>
      </w:r>
    </w:p>
    <w:p w:rsidR="008B04EA" w:rsidRDefault="00457685">
      <w:pPr>
        <w:ind w:firstLine="432"/>
        <w:jc w:val="both"/>
      </w:pPr>
      <w:r>
        <w:rPr>
          <w:rFonts w:ascii="Georgia" w:hAnsi="Georgia"/>
        </w:rPr>
        <w:t xml:space="preserve">Ze renden de gang door, langs stille zalen waar eeuwenoude gezichten hen aankeken zonder te oordelen. Langs zeegezichten met golven die roerlozer waren dan wat er in de studio gebeurde. Langs stillevens die niemand ooit met haast had bekeken. De trap af, twee treden tegelijk. De regen in.</w:t>
      </w:r>
    </w:p>
    <w:p w:rsidR="008B04EA" w:rsidRDefault="00457685">
      <w:pPr>
        <w:ind w:firstLine="432"/>
        <w:jc w:val="both"/>
      </w:pPr>
      <w:r>
        <w:rPr>
          <w:rFonts w:ascii="Georgia" w:hAnsi="Georgia"/>
        </w:rPr>
        <w:t xml:space="preserve">Ergens achter hen begonnen de sirenes van een politiewagen te loeien. Pas toen kwam Sophie weer op adem, gebogen tegen de natte gevel van een steegje, haar laptop nog altijd tegen haar borst geklemd.</w:t>
      </w:r>
    </w:p>
    <w:p w:rsidR="008B04EA" w:rsidRDefault="00457685">
      <w:pPr>
        <w:ind w:firstLine="432"/>
        <w:jc w:val="both"/>
      </w:pPr>
      <w:r>
        <w:rPr>
          <w:rFonts w:ascii="Georgia" w:hAnsi="Georgia"/>
        </w:rPr>
        <w:t xml:space="preserve">„Wie waren dat?” hijgde ze. Regen droop langs haar nek in haar kraag. Nu de adrenaline wegebde, trilden haar handen.</w:t>
      </w:r>
    </w:p>
    <w:p w:rsidR="008B04EA" w:rsidRDefault="00457685">
      <w:pPr>
        <w:ind w:firstLine="432"/>
        <w:jc w:val="both"/>
      </w:pPr>
      <w:r>
        <w:rPr>
          <w:rFonts w:ascii="Georgia" w:hAnsi="Georgia"/>
        </w:rPr>
        <w:t xml:space="preserve">Lars keek achterom, naar het gebouw waar nog altijd geschreeuw uit klonk. Het notitieboek drukte als een gewicht tegen zijn borst.</w:t>
      </w:r>
    </w:p>
    <w:p w:rsidR="008B04EA" w:rsidRDefault="00457685">
      <w:pPr>
        <w:ind w:firstLine="432"/>
        <w:jc w:val="both"/>
      </w:pPr>
      <w:r>
        <w:rPr>
          <w:rFonts w:ascii="Georgia" w:hAnsi="Georgia"/>
        </w:rPr>
        <w:t>„Dat,” zei hij. „Precies wat ik vreesde.”</w:t>
      </w:r>
    </w:p>
    <w:p w:rsidR="008B04EA" w:rsidRDefault="00457685">
      <w:pPr>
        <w:pStyle w:val="Kop1"/>
        <w:pageBreakBefore/>
        <w:spacing w:after="480"/>
        <w:jc w:val="center"/>
      </w:pPr>
      <w:r>
        <w:rPr>
          <w:rFonts w:ascii="Georgia" w:hAnsi="Georgia"/>
          <w:color w:val="000000"/>
        </w:rPr>
        <w:lastRenderedPageBreak/>
        <w:t>Sporen in de Eregalerij</w:t>
      </w:r>
    </w:p>
    <w:p w:rsidR="008B04EA" w:rsidRDefault="00457685">
      <w:pPr>
        <w:jc w:val="both"/>
      </w:pPr>
      <w:r>
        <w:rPr>
          <w:rFonts w:ascii="Georgia" w:hAnsi="Georgia"/>
        </w:rPr>
        <w:t xml:space="preserve">Toen rechercheur Isaak de Graaf de Eregalerij binnenliep, was het eerste wat hem opviel niet het glas op de vloer of de omgevallen steiger, maar de stilte. Een museum dat leeg is voor openingstijd klinkt anders dan een museum dat leeg is gemaakt. Zijn voetstappen kaatsten terug van muren vol gezichten uit de Gouden Eeuw, honderden ogen die niets hadden gezien en het ook nooit zouden vertellen.</w:t>
      </w:r>
    </w:p>
    <w:p w:rsidR="008B04EA" w:rsidRDefault="00457685">
      <w:pPr>
        <w:ind w:firstLine="432"/>
        <w:jc w:val="both"/>
      </w:pPr>
      <w:r>
        <w:rPr>
          <w:rFonts w:ascii="Georgia" w:hAnsi="Georgia"/>
        </w:rPr>
        <w:t xml:space="preserve">De restauratiestudio was afgezet met tape die te fel geel afstak tegen het gedempte museumlicht. Er hing nog een vage, scherpe kruitlucht. Door het glas zag hij twee forensisch rechercheurs op hun hurken bij een omgevallen steigerpaal. Daarachter, ongeschonden in de glazen kooi van de studio, hing De Nachtwacht zelf, alsof er niets was gebeurd. Dat zat hem niet lekker. Een gevecht op leven en dood, op een meter van een schilderij van driehonderd miljoen euro, en niemand had het ook maar één keer geraakt.</w:t>
      </w:r>
    </w:p>
    <w:p w:rsidR="008B04EA" w:rsidRDefault="00457685">
      <w:pPr>
        <w:ind w:firstLine="432"/>
        <w:jc w:val="both"/>
      </w:pPr>
      <w:r>
        <w:rPr>
          <w:rFonts w:ascii="Georgia" w:hAnsi="Georgia"/>
        </w:rPr>
        <w:t xml:space="preserve">De directeur van het museum stond bij de balie, grijs in het gezicht, en herhaalde voor de derde keer tegen een agent dat hij „geen idee” had wie de twee groepen waren geweest. Isaak liet hem voorlopig met rust. Paniek maakte getuigen onbetrouwbaar; de tweede of derde verklaring, als de adrenaline was gezakt, kwam meestal dichter bij de waarheid. Hij kende die blik: iemand die uitrekent wat een ramp gaat kosten voor hij zich toestaat te voelen wat er is gebeurd.</w:t>
      </w:r>
    </w:p>
    <w:p w:rsidR="008B04EA" w:rsidRDefault="00457685">
      <w:pPr>
        <w:ind w:firstLine="432"/>
        <w:jc w:val="both"/>
      </w:pPr>
      <w:r>
        <w:rPr>
          <w:rFonts w:ascii="Georgia" w:hAnsi="Georgia"/>
        </w:rPr>
        <w:t xml:space="preserve">„Wat missen we,” vroeg hij aan brigadier Dekker. Ze was met een tablet in de weer en zag er, zoals altijd op dit uur, uit als iemand die drie diensten achter elkaar had gedraaid.</w:t>
      </w:r>
    </w:p>
    <w:p w:rsidR="008B04EA" w:rsidRDefault="00457685">
      <w:pPr>
        <w:ind w:firstLine="432"/>
        <w:jc w:val="both"/>
      </w:pPr>
      <w:r>
        <w:rPr>
          <w:rFonts w:ascii="Georgia" w:hAnsi="Georgia"/>
        </w:rPr>
        <w:t xml:space="preserve">„Twee kogelinslagen in het kozijn. Bloed bij de nooduitgang, niet genoeg voor een dodelijke wond. En dit.” Dekker draaide het scherm om. „Een lege houder voor een infraroodcamera. Volgens de </w:t>
        <w:lastRenderedPageBreak/>
        <w:t>conservator is er een digitaal bestand verdwenen, iets wat de restaurator vanochtend had gescand.”</w:t>
      </w:r>
    </w:p>
    <w:p w:rsidR="008B04EA" w:rsidRDefault="00457685">
      <w:pPr>
        <w:ind w:firstLine="432"/>
        <w:jc w:val="both"/>
      </w:pPr>
      <w:r>
        <w:rPr>
          <w:rFonts w:ascii="Georgia" w:hAnsi="Georgia"/>
        </w:rPr>
        <w:t>„Wat voor bestand.”</w:t>
      </w:r>
    </w:p>
    <w:p w:rsidR="008B04EA" w:rsidRDefault="00457685">
      <w:pPr>
        <w:ind w:firstLine="432"/>
        <w:jc w:val="both"/>
      </w:pPr>
      <w:r>
        <w:rPr>
          <w:rFonts w:ascii="Georgia" w:hAnsi="Georgia"/>
        </w:rPr>
        <w:t>„Weet niemand. De restaurator zelf is spoorloos. Sophie de Wit, vierendertig, hoofdrestaurator hier. Volgens de beveiliging is ze via de nooduitgang vertrokken, samen met een man die kort daarvoor het gebouw binnenkwam.”</w:t>
      </w:r>
    </w:p>
    <w:p w:rsidR="008B04EA" w:rsidRDefault="00457685">
      <w:pPr>
        <w:ind w:firstLine="432"/>
        <w:jc w:val="both"/>
      </w:pPr>
      <w:r>
        <w:rPr>
          <w:rFonts w:ascii="Georgia" w:hAnsi="Georgia"/>
        </w:rPr>
        <w:t xml:space="preserve">Isaak liep naar het beveiligingsbeeld dat Dekker hem voorhield: een korrelig stilstaand beeld van twee gedaanten die de trap af renden, een vrouw voorop met een laptop tegen haar borst geklemd, een man die haar bij de arm hield. Geen van beiden droeg een masker. Geen van beiden zag eruit als iemand die met opzet een kunstroof pleegde. Zulke indrukken telden niet op papier, wist hij. In zijn eigen hoofd wel.</w:t>
      </w:r>
    </w:p>
    <w:p w:rsidR="008B04EA" w:rsidRDefault="00457685">
      <w:pPr>
        <w:ind w:firstLine="432"/>
        <w:jc w:val="both"/>
      </w:pPr>
      <w:r>
        <w:rPr>
          <w:rFonts w:ascii="Georgia" w:hAnsi="Georgia"/>
        </w:rPr>
        <w:t xml:space="preserve">„De man,” zei Dekker, „is geïdentificeerd via de bezoekersregistratie van het Stadsarchief. Hij heeft zich daar vanochtend om half zeven met zijn pasje aangemeld. Professor Lars van der Meer, kunstgeschiedenis, Universiteit Leiden.”</w:t>
      </w:r>
    </w:p>
    <w:p w:rsidR="008B04EA" w:rsidRDefault="00457685">
      <w:pPr>
        <w:ind w:firstLine="432"/>
        <w:jc w:val="both"/>
      </w:pPr>
      <w:r>
        <w:rPr>
          <w:rFonts w:ascii="Georgia" w:hAnsi="Georgia"/>
        </w:rPr>
        <w:t xml:space="preserve">Isaak staarde naar het beeld. De naam gleed niet langs hem heen, zoals namen dat de hele dag door deden. Van der Meer. Het zei hem iets, ergens diep onderin, zoals een deur die je al jaren niet hebt geopend soms nog piept als je erlangs loopt. Hij kon het niet plaatsen. Jaren van dossiers deden dat met een mens: ze lieten namen achter die je niet terugvond zonder het hele archief om te keren. Daar had hij nu geen tijd voor.</w:t>
      </w:r>
    </w:p>
    <w:p w:rsidR="008B04EA" w:rsidRDefault="00457685">
      <w:pPr>
        <w:ind w:firstLine="432"/>
        <w:jc w:val="both"/>
      </w:pPr>
      <w:r>
        <w:rPr>
          <w:rFonts w:ascii="Georgia" w:hAnsi="Georgia"/>
        </w:rPr>
        <w:t>„Rechercheur?”</w:t>
      </w:r>
    </w:p>
    <w:p w:rsidR="008B04EA" w:rsidRDefault="00457685">
      <w:pPr>
        <w:ind w:firstLine="432"/>
        <w:jc w:val="both"/>
      </w:pPr>
      <w:r>
        <w:rPr>
          <w:rFonts w:ascii="Georgia" w:hAnsi="Georgia"/>
        </w:rPr>
        <w:t>„Niets,” zei hij. „Moe. Ga verder.”</w:t>
      </w:r>
    </w:p>
    <w:p w:rsidR="008B04EA" w:rsidRDefault="00457685">
      <w:pPr>
        <w:ind w:firstLine="432"/>
        <w:jc w:val="both"/>
      </w:pPr>
      <w:r>
        <w:rPr>
          <w:rFonts w:ascii="Georgia" w:hAnsi="Georgia"/>
        </w:rPr>
        <w:t xml:space="preserve">Hij liep de zaal uit, naar een raam in de gang, en keek naar buiten. Op het Museumplein stonden inmiddels drie surveillancewagens, en een groepje vroege toeristen rekte de nek om te zien wat er aan de hand was. Ergens diep in zijn geheugen, op een plek die hij zelden bezocht, hing een ander dossier. Een andere ochtend, een andere leidinggevende, die met dezelfde vermoeide vriendelijkheid had gezegd dat sommige zaken zichzelf oplosten als je ze niet te veel aandacht gaf. Die les had hij nooit echt geleerd. Volgens zijn ex-vrouw was dat een van de redenen dat hij op zijn achtenveertigste nog altijd rechercheur was, in plaats van iets rustigers, iets met kantooruren.</w:t>
      </w:r>
    </w:p>
    <w:p w:rsidR="008B04EA" w:rsidRDefault="00457685">
      <w:pPr>
        <w:ind w:firstLine="432"/>
        <w:jc w:val="both"/>
      </w:pPr>
      <w:r>
        <w:rPr>
          <w:rFonts w:ascii="Georgia" w:hAnsi="Georgia"/>
        </w:rPr>
        <w:t xml:space="preserve">Voor gevoel was nu geen tijd, alleen voor procedure. En de procedure was duidelijk: twee mensen waren gevlucht van een plaats delict met vuurwapengebruik en een verdwenen bestand, en geen van beiden had zich gemeld. Via de commissaris kwam van boven al de vraag hoe lang het zou duren voor de pers dit oppikte, en of het museum kon bevestigen dat er niets van waarde was gestolen. Een schone, simpele lezing van de zaak zou iedereen boven hem goed uitkomen. Twee verdachten, een roofpoging. Geen woord over rivaliserende groepen die geen van beide een spoor hadden achtergelaten.</w:t>
      </w:r>
    </w:p>
    <w:p w:rsidR="008B04EA" w:rsidRDefault="00457685">
      <w:pPr>
        <w:ind w:firstLine="432"/>
        <w:jc w:val="both"/>
      </w:pPr>
      <w:r>
        <w:rPr>
          <w:rFonts w:ascii="Georgia" w:hAnsi="Georgia"/>
        </w:rPr>
        <w:t>Isaak wist wat er van hem verwacht werd. Hij had het twaalf jaar geleden ook al geweten, bij een andere zaak, in een andere provincie, en hij had zichzelf toen beloofd dat hij nooit meer een dossier zou tekenen waar hij zelf niet achter stond. Maar een opsporingsbevel voor twee mensen die van een plaats delict waren gevlucht was geen leugen. Het was gewoon nog niet de hele waarheid.</w:t>
      </w:r>
    </w:p>
    <w:p w:rsidR="008B04EA" w:rsidRDefault="00457685">
      <w:pPr>
        <w:ind w:firstLine="432"/>
        <w:jc w:val="both"/>
      </w:pPr>
      <w:r>
        <w:rPr>
          <w:rFonts w:ascii="Georgia" w:hAnsi="Georgia"/>
        </w:rPr>
        <w:t xml:space="preserve">„Vaardig het bevel uit,” zei hij tegen Dekker. „Sophie de Wit en Lars van der Meer, gezocht voor verhoor in verband met een gewelddadig incident en de verdwijning van museumeigendom. Voorzichtig geformuleerd. Ik wil geen krantenkop met het woord kunstroof erin voor we weten wat er precies weg is.”</w:t>
      </w:r>
    </w:p>
    <w:p w:rsidR="008B04EA" w:rsidRDefault="00457685">
      <w:pPr>
        <w:ind w:firstLine="432"/>
        <w:jc w:val="both"/>
      </w:pPr>
      <w:r>
        <w:rPr>
          <w:rFonts w:ascii="Georgia" w:hAnsi="Georgia"/>
        </w:rPr>
        <w:t xml:space="preserve">„Begrepen,” zei Dekker. Ze tikte het al in voor hij uitgesproken was. Ze kende hem vijf jaar en voelde zijn voorzichtige formuleringen inmiddels net zo goed aan als hijzelf.</w:t>
      </w:r>
    </w:p>
    <w:p w:rsidR="008B04EA" w:rsidRDefault="00457685">
      <w:pPr>
        <w:ind w:firstLine="432"/>
        <w:jc w:val="both"/>
      </w:pPr>
      <w:r>
        <w:rPr>
          <w:rFonts w:ascii="Georgia" w:hAnsi="Georgia"/>
        </w:rPr>
        <w:t xml:space="preserve">Hij liep nog een laatste keer langs de studio, langs het schilderij dat zwijgend bleef hangen tussen de kogelgaten en het omgevallen steigerwerk, en draaide de naam Van der Meer nog eens om in zijn hoofd. Er kwam niets. Alleen dat vage, hardnekkige gevoel dat hij iets was vergeten wat hij ooit had geweten. Hij stopte zijn notitieboekje weg en liep naar buiten, de grijze ochtend in.</w:t>
      </w:r>
    </w:p>
    <w:p w:rsidR="008B04EA" w:rsidRDefault="00457685">
      <w:pPr>
        <w:pStyle w:val="Kop1"/>
        <w:pageBreakBefore/>
        <w:spacing w:after="480"/>
        <w:jc w:val="center"/>
      </w:pPr>
      <w:r>
        <w:rPr>
          <w:rFonts w:ascii="Georgia" w:hAnsi="Georgia"/>
          <w:color w:val="000000"/>
        </w:rPr>
        <w:lastRenderedPageBreak/>
        <w:t>Het notitieboek van de vader</w:t>
      </w:r>
    </w:p>
    <w:p w:rsidR="008B04EA" w:rsidRDefault="00457685">
      <w:pPr>
        <w:jc w:val="both"/>
      </w:pPr>
      <w:r>
        <w:rPr>
          <w:rFonts w:ascii="Georgia" w:hAnsi="Georgia"/>
        </w:rPr>
        <w:t xml:space="preserve">Sophies woonboot lag op de Brouwersgracht, laag tussen twee hoger opgetrokken buren. Bij springtij hoorde je de golfjes tegen de romp tikken, traag als een klok. Het water rook naar natte bladeren en de diesel van de rondvaartboten. Ze had de boot ooit gekocht met het geld van haar promotiebeurs, tegen het advies van iedereen die ze kende. Spijt had ze nooit gehad. Tot vandaag, toen ze zich op de loopplank voor het eerst afvroeg of iemand haar hierheen kon volgen.</w:t>
      </w:r>
    </w:p>
    <w:p w:rsidR="008B04EA" w:rsidRDefault="00457685">
      <w:pPr>
        <w:ind w:firstLine="432"/>
        <w:jc w:val="both"/>
      </w:pPr>
      <w:r>
        <w:rPr>
          <w:rFonts w:ascii="Georgia" w:hAnsi="Georgia"/>
        </w:rPr>
        <w:t xml:space="preserve">Binnen was het krap en warm. Boeken over pigmentchemie stonden tegen boeken over Vlaamse paneelschilderkunst, op de werktafel lagen penselen in alle stadia van slijtage, en alles rook vaag naar lijnolie. Op een plank, half verscholen achter restauratiehandleidingen, stond een ingelijste foto van een streng kijkende man in een donker pak. Ze had hem nooit opgehangen, maar ook nooit kunnen weggooien. Ze zette de laptop neer zoals je glas neerzet en trok de gordijntjes dicht, ondanks het daglicht. Pas toen zag ze dat haar handen nog trilden. Ze zette water op, uit gewoonte meer dan uit dorst. De vertrouwde klik van het fornuis gaf haar iets om vast te houden dat niets met de ochtend te maken had.</w:t>
      </w:r>
    </w:p>
    <w:p w:rsidR="008B04EA" w:rsidRDefault="00457685">
      <w:pPr>
        <w:ind w:firstLine="432"/>
        <w:jc w:val="both"/>
      </w:pPr>
      <w:r>
        <w:rPr>
          <w:rFonts w:ascii="Georgia" w:hAnsi="Georgia"/>
        </w:rPr>
        <w:t xml:space="preserve">Lars stond midden in de kajuit en wist zichtbaar niet of hij mocht gaan zitten. Nat haar plakte tegen zijn voorhoofd. De hele weg vanaf het museum had hij niets gezegd. Hij had alleen af en toe achteromgekeken, en dat had haar meer angst aangejaagd dan het schieten zelf.</w:t>
      </w:r>
    </w:p>
    <w:p w:rsidR="008B04EA" w:rsidRDefault="00457685">
      <w:pPr>
        <w:ind w:firstLine="432"/>
        <w:jc w:val="both"/>
      </w:pPr>
      <w:r>
        <w:rPr>
          <w:rFonts w:ascii="Georgia" w:hAnsi="Georgia"/>
        </w:rPr>
        <w:t>„Ga zitten,” zei ze. „Voor je omvalt.”</w:t>
      </w:r>
    </w:p>
    <w:p w:rsidR="008B04EA" w:rsidRDefault="00457685">
      <w:pPr>
        <w:ind w:firstLine="432"/>
        <w:jc w:val="both"/>
      </w:pPr>
      <w:r>
        <w:rPr>
          <w:rFonts w:ascii="Georgia" w:hAnsi="Georgia"/>
        </w:rPr>
        <w:t xml:space="preserve">Hij liet zich op de bank zakken, tussen een stapel vaktijdschriften en een kussen met een gescheurde hoes dat ze nooit had weggegooid. Uit de binnenzak van zijn jas haalde hij iets tevoorschijn, voorzichtig, zoals je iets vasthoudt dat niet meer te vervangen is. Een dun leren notitieboek. De rug was gebarsten van ouderdom, de bladzijden golfden, ooit doorweekt en weer gedroogd. Achterin zat een gerafelde rand waar de laatste bladzijde uit was gescheurd.</w:t>
      </w:r>
    </w:p>
    <w:p w:rsidR="008B04EA" w:rsidRDefault="00457685">
      <w:pPr>
        <w:ind w:firstLine="432"/>
        <w:jc w:val="both"/>
      </w:pPr>
      <w:r>
        <w:rPr>
          <w:rFonts w:ascii="Georgia" w:hAnsi="Georgia"/>
        </w:rPr>
        <w:lastRenderedPageBreak/>
        <w:t>„Van mijn vader,” zei hij. „Hij is twaalf jaar geleden gestorven. Officieel een val, in een mergelgrot in Limburg, tijdens een van zijn eigen onderzoeksexcursies. Ik heb dit boekje nooit serieus genomen. Tot vanochtend.”</w:t>
      </w:r>
    </w:p>
    <w:p w:rsidR="008B04EA" w:rsidRDefault="00457685">
      <w:pPr>
        <w:ind w:firstLine="432"/>
        <w:jc w:val="both"/>
      </w:pPr>
      <w:r>
        <w:rPr>
          <w:rFonts w:ascii="Georgia" w:hAnsi="Georgia"/>
        </w:rPr>
        <w:t xml:space="preserve">„Twaalf jaar,” herhaalde Sophie. Er sloop iets scherps in haar stem dat ze niet helemaal in de hand had. „Twaalf jaar heb je dit voor jezelf gehouden. En nu, op de dag dat er op mij geschoten wordt, is het ineens de moeite waard om serieus te nemen? Je klinkt precies als je vader, Lars. Een man die evenveel geloofde in patronen als in bewijs. En die daar volgens je eigen verhaal mee is gestorven.” Ze hoorde het zelf en wist dat het onaardig was. De adrenaline van die ochtend had haar gebruikelijke voorzichtigheid weggeveegd. En ergens, tegen beter weten in, was ze bang om dit serieus te nemen.</w:t>
      </w:r>
    </w:p>
    <w:p w:rsidR="008B04EA" w:rsidRDefault="00457685">
      <w:pPr>
        <w:ind w:firstLine="432"/>
        <w:jc w:val="both"/>
      </w:pPr>
      <w:r>
        <w:rPr>
          <w:rFonts w:ascii="Georgia" w:hAnsi="Georgia"/>
        </w:rPr>
        <w:t xml:space="preserve">Hij sloeg het open bij een bladzijde met een geschetste arm, gespiegeld, met een vraagteken ernaast. En een naam, driemaal doorgestreept en driemaal herschreven. Bouwmeesters.</w:t>
      </w:r>
    </w:p>
    <w:p w:rsidR="008B04EA" w:rsidRDefault="00457685">
      <w:pPr>
        <w:ind w:firstLine="432"/>
        <w:jc w:val="both"/>
      </w:pPr>
      <w:r>
        <w:rPr>
          <w:rFonts w:ascii="Georgia" w:hAnsi="Georgia"/>
        </w:rPr>
        <w:t xml:space="preserve">Sophie boog zich over de tafel. De haartjes op haar armen kwamen overeind, niet van de kou. Ze kende die passer zonder winkelhaak niet uit een studieboek. Ze kende hem van een zilveren ring die in een la in het huis van haar ouders lag, een ring die haar vader nooit droeg.</w:t>
      </w:r>
    </w:p>
    <w:p w:rsidR="008B04EA" w:rsidRDefault="00457685">
      <w:pPr>
        <w:ind w:firstLine="432"/>
        <w:jc w:val="both"/>
      </w:pPr>
      <w:r>
        <w:rPr>
          <w:rFonts w:ascii="Georgia" w:hAnsi="Georgia"/>
        </w:rPr>
        <w:t xml:space="preserve">Lars zei niets terug. Zijn zwijgen deed meer dan een verdediging had gekund. Sophie zag zijn schouders zakken en wist dat de vergelijking dieper had geraakt dan ze had bedoeld. Meteen had ze spijt, maar de woorden kwamen niet. Ze boog zich weer over de tekening. Op papier kon ze tenminste nog precies zijn.</w:t>
      </w:r>
    </w:p>
    <w:p w:rsidR="008B04EA" w:rsidRDefault="00457685">
      <w:pPr>
        <w:ind w:firstLine="432"/>
        <w:jc w:val="both"/>
      </w:pPr>
      <w:r>
        <w:rPr>
          <w:rFonts w:ascii="Georgia" w:hAnsi="Georgia"/>
        </w:rPr>
        <w:t xml:space="preserve">„Mijn vader heeft zo'n ring,” zei ze. Het hardop zeggen kostte meer moeite dan ze had verwacht. „Hij draagt hem nooit. Hij is lid van een loge in Den Haag. Ik ben er niet meer welkom sinds ik op mijn tweeëntwintigste vroeg waarom niemand me ooit gewoon antwoord kon geven op een simpele vraag. Mijn moeder belt nog met kerst. Mijn vader stuurt een kaart.”</w:t>
      </w:r>
    </w:p>
    <w:p w:rsidR="008B04EA" w:rsidRDefault="00457685">
      <w:pPr>
        <w:ind w:firstLine="432"/>
        <w:jc w:val="both"/>
      </w:pPr>
      <w:r>
        <w:rPr>
          <w:rFonts w:ascii="Georgia" w:hAnsi="Georgia"/>
        </w:rPr>
        <w:t xml:space="preserve">Zo bondig had ze het nooit samengevat. Het verbaasde haar hoe weinig het kostte, tegenover iemand die haar nu niet kon veroordelen omdat hij zelf net zoveel te verbergen had.</w:t>
      </w:r>
    </w:p>
    <w:p w:rsidR="008B04EA" w:rsidRDefault="00457685">
      <w:pPr>
        <w:ind w:firstLine="432"/>
        <w:jc w:val="both"/>
      </w:pPr>
      <w:r>
        <w:rPr>
          <w:rFonts w:ascii="Georgia" w:hAnsi="Georgia"/>
        </w:rPr>
        <w:t xml:space="preserve">Lars keek haar lang aan. Ze zag hem haar opnieuw opmeten: niet als de bekwame collega die hem infraroodscans stuurde, maar als iemand die misschien al haar hele leven dichter bij dit verhaal stond dan hij.</w:t>
      </w:r>
    </w:p>
    <w:p w:rsidR="008B04EA" w:rsidRDefault="00457685">
      <w:pPr>
        <w:ind w:firstLine="432"/>
        <w:jc w:val="both"/>
      </w:pPr>
      <w:r>
        <w:rPr>
          <w:rFonts w:ascii="Georgia" w:hAnsi="Georgia"/>
        </w:rPr>
        <w:t>„Dan hebben we allebei iets in te halen,” zei hij.</w:t>
      </w:r>
    </w:p>
    <w:p w:rsidR="008B04EA" w:rsidRDefault="00457685">
      <w:pPr>
        <w:ind w:firstLine="432"/>
        <w:jc w:val="both"/>
      </w:pPr>
      <w:r>
        <w:rPr>
          <w:rFonts w:ascii="Georgia" w:hAnsi="Georgia"/>
        </w:rPr>
        <w:t xml:space="preserve">De ketel floot. Sophie schonk twee koppen thee in zonder te vragen of hij wilde, zette er een voor hem neer en ging tegenover hem zitten. Haar eigen kop hield ze met beide handen vast, meer om ze stil te houden dan voor de warmte. In een keukenkastje vond ze nog een half pak beschuit. Ze legde het tussen hen in, zonder commentaar. Gewoon eten, op een dag waaraan niets gewoon meer was.</w:t>
      </w:r>
    </w:p>
    <w:p w:rsidR="008B04EA" w:rsidRDefault="00457685">
      <w:pPr>
        <w:ind w:firstLine="432"/>
        <w:jc w:val="both"/>
      </w:pPr>
      <w:r>
        <w:rPr>
          <w:rFonts w:ascii="Georgia" w:hAnsi="Georgia"/>
        </w:rPr>
        <w:t>„Waarom heb je het nooit aan iemand laten zien,” vroeg ze. „Twaalf jaar.”</w:t>
      </w:r>
    </w:p>
    <w:p w:rsidR="008B04EA" w:rsidRDefault="00457685">
      <w:pPr>
        <w:ind w:firstLine="432"/>
        <w:jc w:val="both"/>
      </w:pPr>
      <w:r>
        <w:rPr>
          <w:rFonts w:ascii="Georgia" w:hAnsi="Georgia"/>
        </w:rPr>
        <w:t>„Omdat het makkelijker was om te geloven dat hij gewoon gestruikeld was,” zei Lars. „Als ik dit serieus nam, moest ik ook serieus nemen dat iemand hem misschien heeft laten struikelen. En dat is een andere soort verdriet. Dat vraagt om iets te doen. Rouwen kun je passief doen. Dit niet.”</w:t>
      </w:r>
    </w:p>
    <w:p w:rsidR="008B04EA" w:rsidRDefault="00457685">
      <w:pPr>
        <w:ind w:firstLine="432"/>
        <w:jc w:val="both"/>
      </w:pPr>
      <w:r>
        <w:rPr>
          <w:rFonts w:ascii="Georgia" w:hAnsi="Georgia"/>
        </w:rPr>
        <w:t xml:space="preserve">Sophie knikte langzaam. Ze dacht aan haar eigen vader, die nog leefde maar soms net zo onbereikbaar was als een dode. „Ik snap dat beter dan je denkt,” zei ze. „Twaalf jaar heb ik volgehouden dat mijn vaders geheimen mij niets aangingen. Blijkbaar gingen ze me meer aan dan me lief was.”</w:t>
      </w:r>
    </w:p>
    <w:p w:rsidR="008B04EA" w:rsidRDefault="00457685">
      <w:pPr>
        <w:ind w:firstLine="432"/>
        <w:jc w:val="both"/>
      </w:pPr>
      <w:r>
        <w:rPr>
          <w:rFonts w:ascii="Georgia" w:hAnsi="Georgia"/>
        </w:rPr>
        <w:t xml:space="preserve">Op dat moment zoemde Sophies telefoon op tafel. Een pushbericht van een regionale nieuwssite. Ze draaide het scherm om, las, en voelde de warmte uit de kajuit wegtrekken.</w:t>
      </w:r>
    </w:p>
    <w:p w:rsidR="008B04EA" w:rsidRDefault="00457685">
      <w:pPr>
        <w:ind w:firstLine="432"/>
        <w:jc w:val="both"/>
      </w:pPr>
      <w:r>
        <w:rPr>
          <w:rFonts w:ascii="Georgia" w:hAnsi="Georgia"/>
        </w:rPr>
        <w:lastRenderedPageBreak/>
        <w:t>Politie zoekt restaurator Rijksmuseum en Leidse hoogleraar na gewelddadig incident.</w:t>
      </w:r>
    </w:p>
    <w:p w:rsidR="008B04EA" w:rsidRDefault="00457685">
      <w:pPr>
        <w:ind w:firstLine="432"/>
        <w:jc w:val="both"/>
      </w:pPr>
      <w:r>
        <w:rPr>
          <w:rFonts w:ascii="Georgia" w:hAnsi="Georgia"/>
        </w:rPr>
        <w:t>Eronder, klein maar onmiskenbaar, hun namen. Sophie de Wit. Lars van der Meer. Gezocht voor verhoor.</w:t>
      </w:r>
    </w:p>
    <w:p w:rsidR="008B04EA" w:rsidRDefault="00457685">
      <w:pPr>
        <w:ind w:firstLine="432"/>
        <w:jc w:val="both"/>
      </w:pPr>
      <w:r>
        <w:rPr>
          <w:rFonts w:ascii="Georgia" w:hAnsi="Georgia"/>
        </w:rPr>
        <w:t>„Ze denken dat wij het gedaan hebben,” fluisterde ze.</w:t>
      </w:r>
    </w:p>
    <w:p w:rsidR="008B04EA" w:rsidRDefault="00457685">
      <w:pPr>
        <w:ind w:firstLine="432"/>
        <w:jc w:val="both"/>
      </w:pPr>
      <w:r>
        <w:rPr>
          <w:rFonts w:ascii="Georgia" w:hAnsi="Georgia"/>
        </w:rPr>
        <w:t xml:space="preserve">„Nee,” zei Lars langzaam. Hij klapte het notitieboek dicht en drukte het tegen zijn borst. „Ze denken dat we het makkelijkst te vinden zijn. Dat is niet hetzelfde. Maar het betekent wel dat we nergens meer kunnen aankloppen waar ze ons zoeken. Geen politie, geen collega's. Niemand die ons kent.”</w:t>
      </w:r>
    </w:p>
    <w:p w:rsidR="008B04EA" w:rsidRDefault="00457685">
      <w:pPr>
        <w:ind w:firstLine="432"/>
        <w:jc w:val="both"/>
      </w:pPr>
      <w:r>
        <w:rPr>
          <w:rFonts w:ascii="Georgia" w:hAnsi="Georgia"/>
        </w:rPr>
        <w:t>„Wat dan wel.”</w:t>
      </w:r>
    </w:p>
    <w:p w:rsidR="008B04EA" w:rsidRDefault="00457685">
      <w:pPr>
        <w:ind w:firstLine="432"/>
        <w:jc w:val="both"/>
      </w:pPr>
      <w:r>
        <w:rPr>
          <w:rFonts w:ascii="Georgia" w:hAnsi="Georgia"/>
        </w:rPr>
        <w:t xml:space="preserve">Lars zweeg zo lang dat ze dacht dat hij geen antwoord had. Toen zei hij het, langzaam, de gedachte nog in wording.</w:t>
      </w:r>
    </w:p>
    <w:p w:rsidR="008B04EA" w:rsidRDefault="00457685">
      <w:pPr>
        <w:ind w:firstLine="432"/>
        <w:jc w:val="both"/>
      </w:pPr>
      <w:r>
        <w:rPr>
          <w:rFonts w:ascii="Georgia" w:hAnsi="Georgia"/>
        </w:rPr>
        <w:t xml:space="preserve">„Er is een plek. Een oude schuilkerk, niet ver van hier. Ik heb er ooit een lezing gegeven, en ik heb de sleutel nooit teruggebracht. Niemand zoekt daar naar ons. En ik moet weten of wat er in dit boekje staat klopt met wat jij vanochtend hebt gevonden, voor we ook maar íets anders doen.”</w:t>
      </w:r>
    </w:p>
    <w:p w:rsidR="008B04EA" w:rsidRDefault="00457685">
      <w:pPr>
        <w:ind w:firstLine="432"/>
        <w:jc w:val="both"/>
      </w:pPr>
      <w:r>
        <w:rPr>
          <w:rFonts w:ascii="Georgia" w:hAnsi="Georgia"/>
        </w:rPr>
        <w:t xml:space="preserve">Sophie keek naar haar handen, nog altijd niet helemaal stil, en toen naar de foto op de plank. Voor het eerst in twaalf jaar voelde ze bij de gedachte aan haar vaders wereld geen afkeer, maar nieuwsgierigheid.</w:t>
      </w:r>
    </w:p>
    <w:p w:rsidR="008B04EA" w:rsidRDefault="00457685">
      <w:pPr>
        <w:ind w:firstLine="432"/>
        <w:jc w:val="both"/>
      </w:pPr>
      <w:r>
        <w:rPr>
          <w:rFonts w:ascii="Georgia" w:hAnsi="Georgia"/>
        </w:rPr>
        <w:t>„Dan gaan we,” zei ze, en stond op voordat de aarzeling de kans kreeg terug te komen.</w:t>
      </w:r>
    </w:p>
    <w:p w:rsidR="008B04EA" w:rsidRDefault="00457685">
      <w:pPr>
        <w:ind w:firstLine="432"/>
        <w:jc w:val="both"/>
      </w:pPr>
      <w:r>
        <w:rPr>
          <w:rFonts w:ascii="Georgia" w:hAnsi="Georgia"/>
        </w:rPr>
        <w:t xml:space="preserve">Buiten voer een rondvaartboot voorbij. De stem van de gids drong gedempt door de romp heen: hoe oud de gevels langs de gracht wel niet waren. Binnen trokken twee mensen hun jassen weer aan, hun eigen namen nog op het scherm.</w:t>
      </w:r>
    </w:p>
    <w:p w:rsidR="008B04EA" w:rsidRDefault="00457685">
      <w:pPr>
        <w:pStyle w:val="Kop1"/>
        <w:pageBreakBefore/>
        <w:spacing w:after="480"/>
        <w:jc w:val="center"/>
      </w:pPr>
      <w:r>
        <w:rPr>
          <w:rFonts w:ascii="Georgia" w:hAnsi="Georgia"/>
          <w:color w:val="000000"/>
        </w:rPr>
        <w:lastRenderedPageBreak/>
        <w:t>De schuilkerk aan de Oudezijds Voorburgwal</w:t>
      </w:r>
    </w:p>
    <w:p w:rsidR="008B04EA" w:rsidRDefault="00457685">
      <w:pPr>
        <w:jc w:val="both"/>
      </w:pPr>
      <w:r>
        <w:rPr>
          <w:rFonts w:ascii="Georgia" w:hAnsi="Georgia"/>
        </w:rPr>
        <w:t xml:space="preserve">Ze liepen niet samen. Dat was Lars' idee, tien minuten nadat Sophie haar telefoon had uitgezet en in een keukenla had gelegd, als iets besmets. Twee gezichten uit een politiebericht vielen samen sneller op dan apart. Dus liep Sophie honderd meter voor hem uit, met een sjaal om haar hoofd die ze anders alleen tegen de regen droeg. Lars volgde met zijn capuchon op. Zijn route meed elke bank en elke pinautomaat; daar hingen camera's die niemand ooit leek te controleren, tot het ertoe deed.</w:t>
      </w:r>
    </w:p>
    <w:p w:rsidR="008B04EA" w:rsidRDefault="00457685">
      <w:pPr>
        <w:ind w:firstLine="432"/>
        <w:jc w:val="both"/>
      </w:pPr>
      <w:r>
        <w:rPr>
          <w:rFonts w:ascii="Georgia" w:hAnsi="Georgia"/>
        </w:rPr>
        <w:t xml:space="preserve">De Wallen waren op dit uur ergens tussen slapen en ontwaken. Rolluiken half omhoog, de straatstenen nog nat, een lucht van verschaald bier en natte bladeren. Een enkele fietser laveerde met een krat brood tussen de gesloten cafés door. Niemand keek naar hen. Dat was het vreemde aan gezocht worden, dacht Lars. De stad ging gewoon door, terwijl jij het gevoel had dat je naam in lichtgevende letters op je voorhoofd stond.</w:t>
      </w:r>
    </w:p>
    <w:p w:rsidR="008B04EA" w:rsidRDefault="00457685">
      <w:pPr>
        <w:ind w:firstLine="432"/>
        <w:jc w:val="both"/>
      </w:pPr>
      <w:r>
        <w:rPr>
          <w:rFonts w:ascii="Georgia" w:hAnsi="Georgia"/>
        </w:rPr>
        <w:t xml:space="preserve">Van buiten zag het huis aan de Oudezijds Voorburgwal eruit als elk ander zeventiende-eeuws grachtenpand: smal, hoog, met een eenvoudige klokgevel die niets verried van wat erachter school. Binnen kringelde een nauwe trap drie verdiepingen omhoog, langs wat ooit gewone woonvertrekken waren geweest. De treden waren in het midden uitgesleten en het hout rook naar was en stof. Bovenaan opende zich de kerk zelf: een complete, aan het oog onttrokken schuilkerk onder de kap van drie aaneengesloten huizen, met een altaar, een galerij, zelfs een orgel. Gebouwd voor een gemeenschap die driehonderd jaar geleden niet openlijk mocht bestaan.</w:t>
      </w:r>
    </w:p>
    <w:p w:rsidR="008B04EA" w:rsidRDefault="00457685">
      <w:pPr>
        <w:ind w:firstLine="432"/>
        <w:jc w:val="both"/>
      </w:pPr>
      <w:r>
        <w:rPr>
          <w:rFonts w:ascii="Georgia" w:hAnsi="Georgia"/>
        </w:rPr>
        <w:t xml:space="preserve">Lars had hier ooit een lezing gegeven over verborgen katholieke gemeenschappen in de Republiek, voor een handvol studenten die meer belangstelling hadden voor de architecturale truc dan voor het geloof zelf. De conservator, een gepensioneerde historicus die het gebouw nu vrijwel alleen beheerde, had hem een sleutel gegeven voor toekomstig onderzoek. Lars had hem nooit teruggebracht. Vandaag was hij blij met zijn eigen nalatigheid.</w:t>
      </w:r>
    </w:p>
    <w:p w:rsidR="008B04EA" w:rsidRDefault="00457685">
      <w:pPr>
        <w:ind w:firstLine="432"/>
        <w:jc w:val="both"/>
      </w:pPr>
      <w:r>
        <w:rPr>
          <w:rFonts w:ascii="Georgia" w:hAnsi="Georgia"/>
        </w:rPr>
        <w:t xml:space="preserve">Binnen was het stil, maar anders dan in het Stadsarchief: minder geordend, ouder. Driehonderd jaar lang hadden mensen hier gefluisterd omdat het niet anders kon. Het rook naar koude kaarsrook en oud eikenhout. Het ochtendlicht viel schuin door de hoge ramen en raakte het altaar onder een hoek die, dacht Lars terwijl hij zijn tas op een kerkbank zette, precies berekend moest zijn door wie dit ooit had gebouwd.</w:t>
      </w:r>
    </w:p>
    <w:p w:rsidR="008B04EA" w:rsidRDefault="00457685">
      <w:pPr>
        <w:ind w:firstLine="432"/>
        <w:jc w:val="both"/>
      </w:pPr>
      <w:r>
        <w:rPr>
          <w:rFonts w:ascii="Georgia" w:hAnsi="Georgia"/>
        </w:rPr>
        <w:t xml:space="preserve">Sophie was al bezig de laptop open te klappen op de rand van de galerijleuning, haar sjaal nog om haar schouders. „Als iemand ons hier vindt,” zei ze, „zitten we in elk geval al in een kerk. Dat moet toch íets goedmaken.”</w:t>
      </w:r>
    </w:p>
    <w:p w:rsidR="008B04EA" w:rsidRDefault="00457685">
      <w:pPr>
        <w:ind w:firstLine="432"/>
        <w:jc w:val="both"/>
      </w:pPr>
      <w:r>
        <w:rPr>
          <w:rFonts w:ascii="Georgia" w:hAnsi="Georgia"/>
        </w:rPr>
        <w:t xml:space="preserve">Lars glimlachte, kort. Hij haalde het notitieboek uit zijn jas en legde het open naast de laptop: de gespiegelde arm naast de scan van de kaart onder de hond. Ineens waren het geen twee aparte raadsels meer.</w:t>
      </w:r>
    </w:p>
    <w:p w:rsidR="008B04EA" w:rsidRDefault="00457685">
      <w:pPr>
        <w:ind w:firstLine="432"/>
        <w:jc w:val="both"/>
      </w:pPr>
      <w:r>
        <w:rPr>
          <w:rFonts w:ascii="Georgia" w:hAnsi="Georgia"/>
        </w:rPr>
        <w:t>„Kijk,” zei hij, en wees. „De cirkel op jouw scan heeft acht punten op de rand. Mijn vaders schets van de arm heeft ook acht referentiepunten, hier, bij elk gewricht. Als je ze over elkaar legt...”</w:t>
      </w:r>
    </w:p>
    <w:p w:rsidR="008B04EA" w:rsidRDefault="00457685">
      <w:pPr>
        <w:ind w:firstLine="432"/>
        <w:jc w:val="both"/>
      </w:pPr>
      <w:r>
        <w:rPr>
          <w:rFonts w:ascii="Georgia" w:hAnsi="Georgia"/>
        </w:rPr>
        <w:t xml:space="preserve">Hij pakte een blanco vel uit zijn tas, ooit meegenomen voor aantekeningen en nooit gebruikt, en tekende met snelle, precieze lijnen de twee patronen over elkaar. Sophie boog zich naast hem, zo dichtbij dat hij de regen in haar haar rook. Samen keken ze naar wat ontstond. Geen overlap, maar een aanvulling: twee helften van een breuk die pas een geheel vormden als je ze tegen elkaar hield.</w:t>
      </w:r>
    </w:p>
    <w:p w:rsidR="008B04EA" w:rsidRDefault="00457685">
      <w:pPr>
        <w:ind w:firstLine="432"/>
        <w:jc w:val="both"/>
      </w:pPr>
      <w:r>
        <w:rPr>
          <w:rFonts w:ascii="Georgia" w:hAnsi="Georgia"/>
        </w:rPr>
        <w:t>„Het is geen complete kaart,” zei Sophie langzaam. „Het is de helft van een kaart. Er moet een tweede bron zijn, iets met dezelfde geometrie, dat de rest invult.”</w:t>
      </w:r>
    </w:p>
    <w:p w:rsidR="008B04EA" w:rsidRDefault="00457685">
      <w:pPr>
        <w:ind w:firstLine="432"/>
        <w:jc w:val="both"/>
      </w:pPr>
      <w:r>
        <w:rPr>
          <w:rFonts w:ascii="Georgia" w:hAnsi="Georgia"/>
        </w:rPr>
        <w:t xml:space="preserve">Lars staarde naar de bladzijde met de doorgestreepte naam, Bouwmeesters, en naar de kantlijn ernaast. Daar had zijn vader, in een handschrift dat steeds kleiner was geworden, één enkel woord genoteerd. Lars had het twaalf jaar gelezen zonder het te begrijpen. Tulp.</w:t>
      </w:r>
    </w:p>
    <w:p w:rsidR="008B04EA" w:rsidRDefault="00457685">
      <w:pPr>
        <w:ind w:firstLine="432"/>
        <w:jc w:val="both"/>
      </w:pPr>
      <w:r>
        <w:rPr>
          <w:rFonts w:ascii="Georgia" w:hAnsi="Georgia"/>
        </w:rPr>
        <w:t>„Nicolaes Tulp,” zei hij hardop, meer tegen zichzelf dan tegen Sophie. „Mijn vader bedoelde niet de man. Hij bedoelde het schilderij.”</w:t>
      </w:r>
    </w:p>
    <w:p w:rsidR="008B04EA" w:rsidRDefault="00457685">
      <w:pPr>
        <w:ind w:firstLine="432"/>
        <w:jc w:val="both"/>
      </w:pPr>
      <w:r>
        <w:rPr>
          <w:rFonts w:ascii="Georgia" w:hAnsi="Georgia"/>
        </w:rPr>
        <w:t xml:space="preserve">„De Anatomische Les,” zei Sophie. Lars zag haar denken, haar blik naar binnen gekeerd, net als eerder die ochtend boven de scan. „Die hangt niet hier. Die hangt in het Mauritshuis.”</w:t>
      </w:r>
    </w:p>
    <w:p w:rsidR="008B04EA" w:rsidRDefault="00457685">
      <w:pPr>
        <w:ind w:firstLine="432"/>
        <w:jc w:val="both"/>
      </w:pPr>
      <w:r>
        <w:rPr>
          <w:rFonts w:ascii="Georgia" w:hAnsi="Georgia"/>
        </w:rPr>
        <w:t xml:space="preserve">„Den Haag,” zei Lars. Het besef zakte in als een gewicht. Elke stap bracht hen verder van iedereen die hen ooit had kunnen helpen, en dieper in iets waaruit zijn vader nooit was teruggekomen.</w:t>
      </w:r>
    </w:p>
    <w:p w:rsidR="008B04EA" w:rsidRDefault="00457685">
      <w:pPr>
        <w:ind w:firstLine="432"/>
        <w:jc w:val="both"/>
      </w:pPr>
      <w:r>
        <w:rPr>
          <w:rFonts w:ascii="Georgia" w:hAnsi="Georgia"/>
        </w:rPr>
        <w:t xml:space="preserve">Sophie legde haar hand even op het notitieboek. Niet op de tekening, maar op de kaft, zoals je een hand op iemands schouder legt. „Hij wist dit,” zei ze. „Al die jaren al. En hij is er niet mee weggekomen.”</w:t>
      </w:r>
    </w:p>
    <w:p w:rsidR="008B04EA" w:rsidRDefault="00457685">
      <w:pPr>
        <w:ind w:firstLine="432"/>
        <w:jc w:val="both"/>
      </w:pPr>
      <w:r>
        <w:rPr>
          <w:rFonts w:ascii="Georgia" w:hAnsi="Georgia"/>
        </w:rPr>
        <w:t>„Nee,” zei Lars. „Maar hij is ook niet met lege handen gegaan. Wat hij ook heeft gevonden, hij heeft het ergens verstopt voor hij stierf. De laatste bladzijde van dit boekje is eruit gescheurd, niet eruit gevallen. Iemand, of hijzelf, heeft haar weggehaald.”</w:t>
      </w:r>
    </w:p>
    <w:p w:rsidR="008B04EA" w:rsidRDefault="00457685">
      <w:pPr>
        <w:ind w:firstLine="432"/>
        <w:jc w:val="both"/>
      </w:pPr>
      <w:r>
        <w:rPr>
          <w:rFonts w:ascii="Georgia" w:hAnsi="Georgia"/>
        </w:rPr>
        <w:t xml:space="preserve">Boven hen kraakte het hout van de galerij. Een gewoon geluid: een oud gebouw dat zich zette in de ochtendwarmte. Toch greep Sophie zijn arm. Ze bleven allebei stokstijf staan. Er volgde niets dan stilte, en pas toen lieten haar vingers los.</w:t>
      </w:r>
    </w:p>
    <w:p w:rsidR="008B04EA" w:rsidRDefault="00457685">
      <w:pPr>
        <w:ind w:firstLine="432"/>
        <w:jc w:val="both"/>
      </w:pPr>
      <w:r>
        <w:rPr>
          <w:rFonts w:ascii="Georgia" w:hAnsi="Georgia"/>
        </w:rPr>
        <w:t>„We kunnen niet zomaar naar Den Haag rijden,” zei ze. „Onze gezichten hangen op elk nieuwsstation.”</w:t>
      </w:r>
    </w:p>
    <w:p w:rsidR="008B04EA" w:rsidRDefault="00457685">
      <w:pPr>
        <w:ind w:firstLine="432"/>
        <w:jc w:val="both"/>
      </w:pPr>
      <w:r>
        <w:rPr>
          <w:rFonts w:ascii="Georgia" w:hAnsi="Georgia"/>
        </w:rPr>
        <w:t xml:space="preserve">„Nee,” zei Lars. „Maar ik ken iemand die daar misschien wél naartoe kan zonder dat iemand een vraag stelt.” Hij zweeg even. De gedachte die volgde beviel hem zichtbaar niet. „Al moeten we daarvoor wel iemand bellen uit de wereld waar we net voor zijn weggerend.”</w:t>
      </w:r>
    </w:p>
    <w:p w:rsidR="008B04EA" w:rsidRDefault="00457685">
      <w:pPr>
        <w:pStyle w:val="Kop1"/>
        <w:pageBreakBefore/>
        <w:spacing w:after="480"/>
        <w:jc w:val="center"/>
      </w:pPr>
      <w:r>
        <w:rPr>
          <w:rFonts w:ascii="Georgia" w:hAnsi="Georgia"/>
          <w:color w:val="000000"/>
        </w:rPr>
        <w:lastRenderedPageBreak/>
        <w:t>Het oude dossier</w:t>
      </w:r>
    </w:p>
    <w:p w:rsidR="008B04EA" w:rsidRDefault="00457685">
      <w:pPr>
        <w:jc w:val="both"/>
      </w:pPr>
      <w:r>
        <w:rPr>
          <w:rFonts w:ascii="Georgia" w:hAnsi="Georgia"/>
        </w:rPr>
        <w:t xml:space="preserve">Isaak was nooit naar huis gegaan. Drie keer had hij het zich voorgenomen, drie keer was hij weer gaan zitten. Tegen vieren die middag waren moe en koppig niet meer van elkaar te onderscheiden. Ergens tussen de tweede en de derde koffie was hij opgehouden zichzelf wijs te maken dat hij nog naar bed zou gaan. Wat overbleef was een vreemd heldere vermoeidheid. Het slaapgebrek had alle bijzaken weggebrand en alleen de vraag overgelaten die er werkelijk toe deed.</w:t>
      </w:r>
    </w:p>
    <w:p w:rsidR="008B04EA" w:rsidRDefault="00457685">
      <w:pPr>
        <w:ind w:firstLine="432"/>
        <w:jc w:val="both"/>
      </w:pPr>
      <w:r>
        <w:rPr>
          <w:rFonts w:ascii="Georgia" w:hAnsi="Georgia"/>
        </w:rPr>
        <w:t xml:space="preserve">Ondanks alle digitalisering van de afgelopen jaren was het archief van het hoofdbureau nog altijd voor een deel een fysieke ruimte in de kelder. Rijen metalen stellingkasten onder tl-licht dat zoemde op een toon die na een halfuur in je kiezen ging zitten. De lucht stond hier stil: stof, oude inkt, de vage chemische geur van dozen die te lang dicht waren gebleven. Isaak had altijd het idee dat de kelder zelf een geheugen was dat het korps liever niet raadpleegde. De oudere dossiers, van voor de landelijke database, stonden hier nog in dozen, op jaar en regio. Ze wachtten tot iemand ze zou digitaliseren, of tot ze werden vernietigd volgens een bewaartermijn die niemand precies leek te kennen.</w:t>
      </w:r>
    </w:p>
    <w:p w:rsidR="008B04EA" w:rsidRDefault="00457685">
      <w:pPr>
        <w:ind w:firstLine="432"/>
        <w:jc w:val="both"/>
      </w:pPr>
      <w:r>
        <w:rPr>
          <w:rFonts w:ascii="Georgia" w:hAnsi="Georgia"/>
        </w:rPr>
        <w:t xml:space="preserve">Hij had de naam Van der Meer inmiddels drie keer door het landelijke systeem gehaald, zonder iets bruikbaars. Dat maakte hem alleen maar onrustiger. Recente dossiers, verkeersovertredingen, een naamgenoot in Groningen die ooit voor fraude was veroordeeld. Niets verklaarde waarom die naam als een splinter onder zijn huid zat sinds die ochtend in de studio. Twee keer had hij zichzelf voorgehouden dat hij moe was en dat vermoeide hersenen overal patronen zien. Hij geloofde het niet.</w:t>
      </w:r>
    </w:p>
    <w:p w:rsidR="008B04EA" w:rsidRDefault="00457685">
      <w:pPr>
        <w:ind w:firstLine="432"/>
        <w:jc w:val="both"/>
      </w:pPr>
      <w:r>
        <w:rPr>
          <w:rFonts w:ascii="Georgia" w:hAnsi="Georgia"/>
        </w:rPr>
        <w:t xml:space="preserve">Toen herinnerde hij het zich. Niet als een naam, maar als een gevoel, zoals je een liedje herkent voor je de tekst weer weet. Limburg. Een universitair docent, of hoogleraar. Een val, geloof ik, of een instorting. Isaak was destijds net rechercheur geworden in Maastricht, na dertien jaar in uniform, en zou een paar maanden later naar Amsterdam vertrekken. Het dossier was niet eens van hem geweest. Hij had er één dag aan meegewerkt, daarna was het naar een collega gegaan en snel gesloten. Hij was toen nog te onervaren om te weten wanneer snel ook te snel betekende.</w:t>
      </w:r>
    </w:p>
    <w:p w:rsidR="008B04EA" w:rsidRDefault="00457685">
      <w:pPr>
        <w:ind w:firstLine="432"/>
        <w:jc w:val="both"/>
      </w:pPr>
      <w:r>
        <w:rPr>
          <w:rFonts w:ascii="Georgia" w:hAnsi="Georgia"/>
        </w:rPr>
        <w:t xml:space="preserve">Het kostte hem drie kwartier tussen de dozen om de juiste jaargang te vinden. Zijn vingers werden zwart van het stof, zijn rug deed pijn van het bukken bij de onderste planken. Daarna nog tien minuten, steeds geïrriteerder op zichzelf, om het juiste mapje te vinden tussen honderden andere, allemaal met dezelfde vergeelde kaft en hetzelfde handgeschreven opschrift, na twaalf jaar nauwelijks nog leesbaar. Hij vond het op de bodem van een doos gemerkt Limburg-Zuid, een van de dozen die jaren geleden bij een reorganisatie naar Amsterdam waren verhuisd en nooit waren teruggestuurd. De naam op het voorblad sprong hem tegemoet. Even stond hij daar alleen maar, de map in beide handen, zonder hem open te slaan.</w:t>
      </w:r>
    </w:p>
    <w:p w:rsidR="008B04EA" w:rsidRDefault="00457685">
      <w:pPr>
        <w:ind w:firstLine="432"/>
        <w:jc w:val="both"/>
      </w:pPr>
      <w:r>
        <w:rPr>
          <w:rFonts w:ascii="Georgia" w:hAnsi="Georgia"/>
        </w:rPr>
        <w:t>Van der Meer, E. Overleden 14 augustus. Sint-Pietersberg, mergelgroeve, sector noordwest. Doodsoorzaak: ongeval, val van hoogte / bedelving. Dossier gesloten.</w:t>
      </w:r>
    </w:p>
    <w:p w:rsidR="008B04EA" w:rsidRDefault="00457685">
      <w:pPr>
        <w:ind w:firstLine="432"/>
        <w:jc w:val="both"/>
      </w:pPr>
      <w:r>
        <w:rPr>
          <w:rFonts w:ascii="Georgia" w:hAnsi="Georgia"/>
        </w:rPr>
        <w:t xml:space="preserve">Hij ging op een kruk zitten die niet voor comfort was ontworpen en las het dossier twee keer, langzaam, met de aandacht die hij er twaalf jaar geleden niet aan had gegeven, of niet had mogen geven. Er stond weinig in. Een plaats-delictrapport van drie bladzijden, geschreven door een collega die inmiddels met pensioen was. Een sectierapport dat de doodsoorzaak bevestigde zonder haar echt te verklaren. Geen foto's van de exacte locatie. Alleen een korte vermelding dat de toegang tot dat deel van de groeve na het incident was verzegeld op verzoek van de mijnbouwautoriteit, wegens instortingsgevaar. Met twaalf jaar meer ervaring herkende Isaak dat soort zin: erachter kon net zo goed niets als iets schuilgaan.</w:t>
      </w:r>
    </w:p>
    <w:p w:rsidR="008B04EA" w:rsidRDefault="00457685">
      <w:pPr>
        <w:ind w:firstLine="432"/>
        <w:jc w:val="both"/>
      </w:pPr>
      <w:r>
        <w:rPr>
          <w:rFonts w:ascii="Georgia" w:hAnsi="Georgia"/>
        </w:rPr>
        <w:t xml:space="preserve">Geen vermelding van een tweede persoon ter plaatse. Geen sporen die op iets anders wezen dan een ongeluk. En toch stonden er in de kantlijn van het plaats-delictrapport twee woorden die niemand ooit had opgevolgd. Het handschrift was van een collega die Isaak zich nog goed herinnerde, iemand die zelden iets opschreef wat niet strikt nodig was. Navraag doen.</w:t>
      </w:r>
    </w:p>
    <w:p w:rsidR="008B04EA" w:rsidRDefault="00457685">
      <w:pPr>
        <w:ind w:firstLine="432"/>
        <w:jc w:val="both"/>
      </w:pPr>
      <w:r>
        <w:rPr>
          <w:rFonts w:ascii="Georgia" w:hAnsi="Georgia"/>
        </w:rPr>
        <w:t xml:space="preserve">Isaak staarde lang naar die twee woorden en wreef er bijna gedachteloos met zijn duim overheen. De herinneringen kwamen nu in fragmenten terug, onvolledig en in de verkeerde volgorde. Een weduwe die had gebeld, twee, misschien drie keer, met vragen die niemand beantwoordde. Haar stem op de voicemail klonk elke week vermoeider. Een leidinggevende die zei dat het dossier „gevoelig” lag, omdat de mijnbouwmaatschappij niet blij zou zijn met suggesties van nalatigheid, en dat het beter was het simpel te houden. Isaak was nieuw geweest bij de recherche. Ambitieus. Bang om die verse kans te verspelen door in te gaan tegen een instructie die op papier volkomen redelijk klonk.</w:t>
      </w:r>
    </w:p>
    <w:p w:rsidR="008B04EA" w:rsidRDefault="00457685">
      <w:pPr>
        <w:ind w:firstLine="432"/>
        <w:jc w:val="both"/>
      </w:pPr>
      <w:r>
        <w:rPr>
          <w:rFonts w:ascii="Georgia" w:hAnsi="Georgia"/>
        </w:rPr>
        <w:t xml:space="preserve">Hij had die weduwe nooit teruggebeld. Met het dossier open op zijn schoot, in een kelder die naar stof en oude inkt rook, wist hij dat het precies het soort ding was dat je jezelf twaalf jaar lang niet toestaat te herinneren. Tot iets het weer naar boven duwt. De schaamte die volgde was niet heet en acuut, maar koud en oud: de schaamte om iets wat je altijd al wist en altijd hebt weggeduwd.</w:t>
      </w:r>
    </w:p>
    <w:p w:rsidR="008B04EA" w:rsidRDefault="00457685">
      <w:pPr>
        <w:ind w:firstLine="432"/>
        <w:jc w:val="both"/>
      </w:pPr>
      <w:r>
        <w:rPr>
          <w:rFonts w:ascii="Georgia" w:hAnsi="Georgia"/>
        </w:rPr>
        <w:t xml:space="preserve">Zijn telefoon trilde in zijn zak. Dekker, met een update over het opsporingsbevel: geen waarnemingen, geen bankactiviteit, geen gebruik van telefoons op naam van de verdachten. Ze waren „stil”, in het jargon van het korps. Dat betekende meestal dat mensen heel goed voorbereid waren, of al niet meer in staat om gevonden te worden. Isaak geloofde het laatste niet. Waarom niet, kon hij niet meteen zeggen. Deze twee waren doelgericht gevlucht, zonder paniek. Zo vluchtten mensen die een plan volgden, niet mensen die alleen maar wegrenden.</w:t>
      </w:r>
    </w:p>
    <w:p w:rsidR="008B04EA" w:rsidRDefault="00457685">
      <w:pPr>
        <w:ind w:firstLine="432"/>
        <w:jc w:val="both"/>
      </w:pPr>
      <w:r>
        <w:rPr>
          <w:rFonts w:ascii="Georgia" w:hAnsi="Georgia"/>
        </w:rPr>
        <w:t xml:space="preserve">Hij klapte het dossier dicht, maar stopte het niet terug in de doos. Hij legde het naast zich op de vloer en bleef nog even zitten in het zoemende tl-licht. Wat hij afwoog had niets met bewijs te maken. Alles met een gevoel dat hij twaalf jaar had genegeerd.</w:t>
      </w:r>
    </w:p>
    <w:p w:rsidR="008B04EA" w:rsidRDefault="00457685">
      <w:pPr>
        <w:ind w:firstLine="432"/>
        <w:jc w:val="both"/>
      </w:pPr>
      <w:r>
        <w:rPr>
          <w:rFonts w:ascii="Georgia" w:hAnsi="Georgia"/>
        </w:rPr>
        <w:t xml:space="preserve">Lars van der Meer was niet zomaar een verdachte die toevallig van een plaats delict was gevlucht. Hij was de zoon van een man wiens dossier eindigde met twee woorden die nooit waren opgevolgd. Isaak had zichzelf altijd voorgehouden dat hij zich aan feiten hield en niet aan vermoedens. Nu voelde hij, na jaren, de oude, ongemakkelijke drang om een zaak te heropenen waar niemand om vroeg.</w:t>
      </w:r>
    </w:p>
    <w:p w:rsidR="008B04EA" w:rsidRDefault="00457685">
      <w:pPr>
        <w:ind w:firstLine="432"/>
        <w:jc w:val="both"/>
      </w:pPr>
      <w:r>
        <w:rPr>
          <w:rFonts w:ascii="Georgia" w:hAnsi="Georgia"/>
        </w:rPr>
        <w:t xml:space="preserve">Hij pakte zijn telefoon en belde niet Dekker, maar het archief van de mijnbouwautoriteit in Limburg. Aan het eind van de middag kreeg hij, zoals te verwachten was, alleen een voicemail. Hij sprak zijn naam in, zijn dienstnummer en een simpele vraag: of er in de afgelopen twaalf jaar nog incidenten waren geweest rond sector noordwest van de Sint-Pietersberggroeve.</w:t>
      </w:r>
    </w:p>
    <w:p w:rsidR="008B04EA" w:rsidRDefault="00457685">
      <w:pPr>
        <w:ind w:firstLine="432"/>
        <w:jc w:val="both"/>
      </w:pPr>
      <w:r>
        <w:rPr>
          <w:rFonts w:ascii="Georgia" w:hAnsi="Georgia"/>
        </w:rPr>
        <w:t xml:space="preserve">Toen hing hij op en bleef zitten, het dossier op zijn schoot. Hij had een grens overschreden die nog nergens op papier stond, maar voor hemzelf voelde het al onomkeerbaar. Boven zijn hoofd zoemde het tl-licht door. Drie verdiepingen hoger ging het gewone politiewerk van die dag verder, zonder te weten welke kier hij zojuist in een oud dossier had opengetrokken.</w:t>
      </w:r>
    </w:p>
    <w:p w:rsidR="008B04EA" w:rsidRDefault="00457685">
      <w:pPr>
        <w:pStyle w:val="Kop1"/>
        <w:pageBreakBefore/>
        <w:spacing w:after="480"/>
        <w:jc w:val="center"/>
      </w:pPr>
      <w:r>
        <w:rPr>
          <w:rFonts w:ascii="Georgia" w:hAnsi="Georgia"/>
          <w:color w:val="000000"/>
        </w:rPr>
        <w:lastRenderedPageBreak/>
        <w:t>De vlucht naar Den Haag</w:t>
      </w:r>
    </w:p>
    <w:p w:rsidR="008B04EA" w:rsidRDefault="00457685">
      <w:pPr>
        <w:jc w:val="both"/>
      </w:pPr>
      <w:r>
        <w:rPr>
          <w:rFonts w:ascii="Georgia" w:hAnsi="Georgia"/>
        </w:rPr>
        <w:t xml:space="preserve">De iemand die Lars kende bleek Daan te zijn, zijn onderzoeksassistent. Tweeëntwintig, en eigenwijs genoeg om een auto te hebben in een stad waar de meeste leeftijdgenoten dat een merkwaardige levenskeuze vonden. Sophie had hem twee keer ontmoet op universiteitsborrels. Ze herinnerde zich hem als de jongen die te veel vragen stelde tijdens lezingen, altijd net te doorwrocht voor het niveau van het college, altijd met een blocnote vol aantekeningen die verder niemand bijhield. Vandaag was dat precies waarom Lars hem had gebeld. Hij deed het met een oude prepaidtelefoon die Sophie jaren geleden voor een studiereis naar Florence had gekocht. Sindsdien had het ding in dezelfde keukenla op de boot gelegen, op naam van niemand, de batterij nog net goed voor één gesprek.</w:t>
      </w:r>
    </w:p>
    <w:p w:rsidR="008B04EA" w:rsidRDefault="00457685">
      <w:pPr>
        <w:ind w:firstLine="432"/>
        <w:jc w:val="both"/>
      </w:pPr>
      <w:r>
        <w:rPr>
          <w:rFonts w:ascii="Georgia" w:hAnsi="Georgia"/>
        </w:rPr>
        <w:t xml:space="preserve">„Kom niet naar het adres waar je denkt dat ik ben,” had Lars gezegd, zonder verdere uitleg. Daan had, tot zijn eer, niet gevraagd waarom. Hij moest het aan zijn stem hebben gehoord, dacht Lars achteraf: dit was geen moment voor nieuwsgierigheid, alleen voor snelheid.</w:t>
      </w:r>
    </w:p>
    <w:p w:rsidR="008B04EA" w:rsidRDefault="00457685">
      <w:pPr>
        <w:ind w:firstLine="432"/>
        <w:jc w:val="both"/>
      </w:pPr>
      <w:r>
        <w:rPr>
          <w:rFonts w:ascii="Georgia" w:hAnsi="Georgia"/>
        </w:rPr>
        <w:t xml:space="preserve">De afspraak was een parkeergarage bij het Waterlooplein, drie verdiepingen onder de grond. Het tl-licht had dezelfde grijze kleur als het weer erboven. Ergens druppelde water op beton, en af en toe piepte een slagboom. Sophie liep de trap af met haar sjaal weer om haar hoofd geknoopt, haar hart sneller dan de afstand rechtvaardigde. Ze hield zichzelf voor dat niemand hen in een parkeergarage zou zoeken, en dat ze hier juist daarom veilig moesten zijn. Tussen de betonnen pilaren hing de zware lucht van uitlaatgassen en vochtig beton. De trapleuning was koud en plakkerig onder haar hand. Hun voetstappen kaatsten terug, en ze dacht aan de studio die ochtend, aan hoe geluid anders klinkt als je weet dat je gevonden kunt worden.</w:t>
      </w:r>
    </w:p>
    <w:p w:rsidR="008B04EA" w:rsidRDefault="00457685">
      <w:pPr>
        <w:ind w:firstLine="432"/>
        <w:jc w:val="both"/>
      </w:pPr>
      <w:r>
        <w:rPr>
          <w:rFonts w:ascii="Georgia" w:hAnsi="Georgia"/>
        </w:rPr>
        <w:t xml:space="preserve">Ze zag hem bijna niet: een agent bij de in- en uitrit, geleund tegen zijn motor, met de nonchalance van een rustige controle op een rustige ochtend. Ze bevroor achter een betonnen pilaar. Haar hart zat ineens in haar keel. Ze wachtte tot Lars naast haar kwam staan, zijn adem net zo ingehouden als de hare.</w:t>
      </w:r>
    </w:p>
    <w:p w:rsidR="008B04EA" w:rsidRDefault="00457685">
      <w:pPr>
        <w:ind w:firstLine="432"/>
        <w:jc w:val="both"/>
      </w:pPr>
      <w:r>
        <w:rPr>
          <w:rFonts w:ascii="Georgia" w:hAnsi="Georgia"/>
        </w:rPr>
        <w:t>„Niet rennen,” fluisterde hij. „Rennen is het enige wat opvalt in een garage.”</w:t>
      </w:r>
    </w:p>
    <w:p w:rsidR="008B04EA" w:rsidRDefault="00457685">
      <w:pPr>
        <w:ind w:firstLine="432"/>
        <w:jc w:val="both"/>
      </w:pPr>
      <w:r>
        <w:rPr>
          <w:rFonts w:ascii="Georgia" w:hAnsi="Georgia"/>
        </w:rPr>
        <w:t xml:space="preserve">Met opzet langzaam namen ze een andere route: twee verdiepingen om, via een andere trap weer omhoog. Sophie hield haar blik op de grond en telde haar stappen. Een truc van haar leermeester, om paniek de baas te blijven tijdens delicate restauraties. Honderd stappen, tweehonderd, tot de getallen zelf een soort kalmte werden. Het werkte, min of meer. Toen ze Daans auto vonden, een verweerde blauwe Volkswagen op de derde verdieping met een deuk in het achterportier die er al jaren in zat, ging haar ademhaling weer normaal. Haar handen trilden nog.</w:t>
      </w:r>
    </w:p>
    <w:p w:rsidR="008B04EA" w:rsidRDefault="00457685">
      <w:pPr>
        <w:ind w:firstLine="432"/>
        <w:jc w:val="both"/>
      </w:pPr>
      <w:r>
        <w:rPr>
          <w:rFonts w:ascii="Georgia" w:hAnsi="Georgia"/>
        </w:rPr>
        <w:t xml:space="preserve">Daan stond al bij de auto, gebogen over de open motorkap. Het duurde even voor Sophie zag hoe slim dat was: een uitstekende dekmantel voor iemand die eigenlijk gewoon stond te wachten. Hij droeg een pet die ze nooit eerder op hem had gezien, vermoedelijk precies daarom gekozen. In zijn hand had hij een moersleutel waarmee hij duidelijk niet overweg kon, en zijn handen verrieden meer zenuwen dan zijn houding.</w:t>
      </w:r>
    </w:p>
    <w:p w:rsidR="008B04EA" w:rsidRDefault="00457685">
      <w:pPr>
        <w:ind w:firstLine="432"/>
        <w:jc w:val="both"/>
      </w:pPr>
      <w:r>
        <w:rPr>
          <w:rFonts w:ascii="Georgia" w:hAnsi="Georgia"/>
        </w:rPr>
        <w:t xml:space="preserve">„Ik heb het nieuws gezien,” zei hij zacht en klapte de kap dicht. „Ik ga geen vragen stellen. Maar als jullie ooit tijd hebben, wil ik op een dag het hele verhaal.”</w:t>
      </w:r>
    </w:p>
    <w:p w:rsidR="008B04EA" w:rsidRDefault="00457685">
      <w:pPr>
        <w:ind w:firstLine="432"/>
        <w:jc w:val="both"/>
      </w:pPr>
      <w:r>
        <w:rPr>
          <w:rFonts w:ascii="Georgia" w:hAnsi="Georgia"/>
        </w:rPr>
        <w:t>„Als we die tijd krijgen,” zei Lars, „krijg jij hem als eerste.”</w:t>
      </w:r>
    </w:p>
    <w:p w:rsidR="008B04EA" w:rsidRDefault="00457685">
      <w:pPr>
        <w:ind w:firstLine="432"/>
        <w:jc w:val="both"/>
      </w:pPr>
      <w:r>
        <w:rPr>
          <w:rFonts w:ascii="Georgia" w:hAnsi="Georgia"/>
        </w:rPr>
        <w:t xml:space="preserve">Ze reden de garage uit met de radio zacht aan. Niet uit interesse: stilte in de auto vroeg om woorden die niemand wilde uitspreken. Amsterdam gleed voorbij. De ringweg, de laatste flats met balkons vol fietsen en waslijnen, en toen het vlakke, groene niemandsland tussen de steden. Sophie had het al honderd keer doorkruist op weg naar conferenties. Nooit was het haar zo opgevallen. Nooit had iemand op haar gejaagd.</w:t>
      </w:r>
    </w:p>
    <w:p w:rsidR="008B04EA" w:rsidRDefault="00457685">
      <w:pPr>
        <w:ind w:firstLine="432"/>
        <w:jc w:val="both"/>
      </w:pPr>
      <w:r>
        <w:rPr>
          <w:rFonts w:ascii="Georgia" w:hAnsi="Georgia"/>
        </w:rPr>
        <w:t xml:space="preserve">Ter hoogte van Leiden, waar Lars normaal zijn colleges gaf en waar hij nu met opgetrokken schouders langsreed, kraakte de radio met een nieuwsbulletin. Sophie verstijfde bij de eerste zin. Maar het ging over iets anders, een storing op het spoor. De opluchting schudde haar bijna net zo hard door elkaar als de angst. De adrenaline kon nergens heen en bleef in haar borst hangen.</w:t>
      </w:r>
    </w:p>
    <w:p w:rsidR="008B04EA" w:rsidRDefault="00457685">
      <w:pPr>
        <w:ind w:firstLine="432"/>
        <w:jc w:val="both"/>
      </w:pPr>
      <w:r>
        <w:rPr>
          <w:rFonts w:ascii="Georgia" w:hAnsi="Georgia"/>
        </w:rPr>
        <w:t xml:space="preserve">„We kunnen dit niet blijven doen,” zei ze uiteindelijk. Buiten gleden de weilanden voorbij in een waas van grijsgroen; koeien keken onbewogen op en graasden verder. „Rennen, verstoppen, hopen dat niemand ons herkent. Op een gegeven moment moeten we iets kunnen bewijzen. Aan iemand die ons wil geloven.”</w:t>
      </w:r>
    </w:p>
    <w:p w:rsidR="008B04EA" w:rsidRDefault="00457685">
      <w:pPr>
        <w:ind w:firstLine="432"/>
        <w:jc w:val="both"/>
      </w:pPr>
      <w:r>
        <w:rPr>
          <w:rFonts w:ascii="Georgia" w:hAnsi="Georgia"/>
        </w:rPr>
        <w:t xml:space="preserve">„En zelfs als ze ons geloven,” ging ze verder toen niemand antwoordde, „hebben we nog maar twee dagen voor het museum de scan online zet. Wat ik heb gevonden staat nog in de voorlopige map. Als iemand in het bestuur besluit dat die map niet meegaat, bestaat het straks alleen nog op mijn laptop. Wat er ook gebeurt, we hebben geen tijd om af te wachten.”</w:t>
      </w:r>
    </w:p>
    <w:p w:rsidR="008B04EA" w:rsidRDefault="00457685">
      <w:pPr>
        <w:ind w:firstLine="432"/>
        <w:jc w:val="both"/>
      </w:pPr>
      <w:r>
        <w:rPr>
          <w:rFonts w:ascii="Georgia" w:hAnsi="Georgia"/>
        </w:rPr>
        <w:t xml:space="preserve">Lars keek strak voor zich uit, naar de weg die Daan reed. „Ik weet het,” zei hij. „Maar eerst moeten we zelf weten wat er te bewijzen valt. Als we nu naar de politie stappen met een half verhaal over geheime genootschappen en een schilderij met een verborgen kaart, zitten we voor het einde van de dag in een cel. Of erger, in een kliniek.”</w:t>
      </w:r>
    </w:p>
    <w:p w:rsidR="008B04EA" w:rsidRDefault="00457685">
      <w:pPr>
        <w:ind w:firstLine="432"/>
        <w:jc w:val="both"/>
      </w:pPr>
      <w:r>
        <w:rPr>
          <w:rFonts w:ascii="Georgia" w:hAnsi="Georgia"/>
        </w:rPr>
        <w:t xml:space="preserve">Daan had zwijgend gereden en deed zichtbaar zijn best niet te veel te luisteren. Toen het nieuws overging in muziek, zette hij de radio iets harder. Een klein, discreet gebaar. Sophie waardeerde het meer dan ze had verwacht: iemand die niet vroeg en niet drong, dat was zeldzaam geworden.</w:t>
      </w:r>
    </w:p>
    <w:p w:rsidR="008B04EA" w:rsidRDefault="00457685">
      <w:pPr>
        <w:ind w:firstLine="432"/>
        <w:jc w:val="both"/>
      </w:pPr>
      <w:r>
        <w:rPr>
          <w:rFonts w:ascii="Georgia" w:hAnsi="Georgia"/>
        </w:rPr>
        <w:t xml:space="preserve">Daan liet zijn blik net iets te lang op de weg rusten, alsof hij al had verwacht dat er ooit zo'n dag zou komen. Sophie was te uitgeput om zich af te vragen waarom. Ze schreef het toe aan vermoeidheid, die ze zelf ook voelde.</w:t>
      </w:r>
    </w:p>
    <w:p w:rsidR="008B04EA" w:rsidRDefault="00457685">
      <w:pPr>
        <w:ind w:firstLine="432"/>
        <w:jc w:val="both"/>
      </w:pPr>
      <w:r>
        <w:rPr>
          <w:rFonts w:ascii="Georgia" w:hAnsi="Georgia"/>
        </w:rPr>
        <w:t xml:space="preserve">De rest van de weg zwegen ze grotendeels. Borden kondigden Den Haag aan in steeds kleinere stappen. Sophie keek naar Lars' handen op zijn knieën. Ze hielden het notitieboek van zijn vader vast als het breekbaarste ding dat hij ooit had vastgehouden. Buiten betrok de lucht opnieuw, dezelfde dreigende grijsheid die de hele dag al boven de Randstad hing. De regen wachtte nog.</w:t>
      </w:r>
    </w:p>
    <w:p w:rsidR="008B04EA" w:rsidRDefault="00457685">
      <w:pPr>
        <w:pStyle w:val="Kop1"/>
        <w:pageBreakBefore/>
        <w:spacing w:after="480"/>
        <w:jc w:val="center"/>
      </w:pPr>
      <w:r>
        <w:rPr>
          <w:rFonts w:ascii="Georgia" w:hAnsi="Georgia"/>
          <w:color w:val="000000"/>
        </w:rPr>
        <w:lastRenderedPageBreak/>
        <w:t>De Anatomische Les</w:t>
      </w:r>
    </w:p>
    <w:p w:rsidR="008B04EA" w:rsidRDefault="00457685">
      <w:pPr>
        <w:jc w:val="both"/>
      </w:pPr>
      <w:r>
        <w:rPr>
          <w:rFonts w:ascii="Georgia" w:hAnsi="Georgia"/>
        </w:rPr>
        <w:t xml:space="preserve">Het Mauritshuis was gesloten voor het publiek toen Daan hen afzette bij een zijdeur aan de Korte Vijverberg. Er was eindelijk een lichte motregen begonnen en de gevel van rode baksteen glom nat. Maar het museum was niet gesloten voor professor Ingrid Beelen, hoofdconservator schilderkunst. Lars kende haar al twintig jaar van congressen en peerreviews, en twee jaar geleden had ze hem nog toegang gegeven tot een depot voor een artikel over overschilderingen. Hij had haar aan de telefoon niet alles verteld. Alleen dat het dringend was, dat het met zijn vader te maken had, en dat hij het zou uitleggen zodra hij haar zag. Beelen had zijn vader in de jaren negentig persoonlijk gekend, via een gezamenlijk onderzoeksproject. Ze had niet lang geaarzeld.</w:t>
      </w:r>
    </w:p>
    <w:p w:rsidR="008B04EA" w:rsidRDefault="00457685">
      <w:pPr>
        <w:ind w:firstLine="432"/>
        <w:jc w:val="both"/>
      </w:pPr>
      <w:r>
        <w:rPr>
          <w:rFonts w:ascii="Georgia" w:hAnsi="Georgia"/>
        </w:rPr>
        <w:t xml:space="preserve">„Je ziet eruit of je al een week niet hebt geslapen,” zei ze toen ze de deur opende. Haar blik gleed van Lars naar Sophie, met een scherpte die Lars zich nu pas weer herinnerde. Daarmee was ze zo ver gekomen. Zelfs op dit uur, buiten diensttijd, droeg ze een keurig geknoopte sjaal en een bril aan een kettinkje. Haar hele verschijning ademde een orde die Lars op dit moment vreemd geruststellend vond. „En dan het nieuws vanochtend. Ik ga geen vragen stellen die je niet wilt beantwoorden, Lars. Maar op een gegeven moment verwacht ik wel antwoorden.”</w:t>
      </w:r>
    </w:p>
    <w:p w:rsidR="008B04EA" w:rsidRDefault="00457685">
      <w:pPr>
        <w:ind w:firstLine="432"/>
        <w:jc w:val="both"/>
      </w:pPr>
      <w:r>
        <w:rPr>
          <w:rFonts w:ascii="Georgia" w:hAnsi="Georgia"/>
        </w:rPr>
        <w:t>„Zodra ik ze zelf heb,” zei Lars, „ben jij de eerste die ik bel.”</w:t>
      </w:r>
    </w:p>
    <w:p w:rsidR="008B04EA" w:rsidRDefault="00457685">
      <w:pPr>
        <w:ind w:firstLine="432"/>
        <w:jc w:val="both"/>
      </w:pPr>
      <w:r>
        <w:rPr>
          <w:rFonts w:ascii="Georgia" w:hAnsi="Georgia"/>
        </w:rPr>
        <w:t xml:space="preserve">Ze liep voor hen uit door gangen die zonder de gebruikelijke stroom bezoekers een heel andere schaal leken te hebben, hoger, stiller, de portretten aan de zijden wandbespanning ongewoon aanwezig nu er niemand anders was om naar te kijken. De zaal met De Anatomische Les rook naar boenwas en koud geworden radiatoren. Door de hoge ramen viel het blauwgrijze schemerlicht van de Hofvijver naar binnen, zo vlak dat de vergulde lijsten eruitzagen als uitgedoofde kolen. Beelen draaide een sleutel om in een kastje naast de deur. Eén spot sprong aan, toen een tweede, en uit het donker kwam eerst de bleke arm van het lijk tevoorschijn, daarna de gezichten eromheen, een voor een, als mannen die opkeken omdat iemand hun naam had genoemd. Ergens achter de wandbespanning tikte een leiding. Sophie merkte dat ze op haar tenen liep.</w:t>
      </w:r>
    </w:p>
    <w:p w:rsidR="008B04EA" w:rsidRDefault="00457685">
      <w:pPr>
        <w:ind w:firstLine="432"/>
        <w:jc w:val="both"/>
      </w:pPr>
      <w:r>
        <w:rPr>
          <w:rFonts w:ascii="Georgia" w:hAnsi="Georgia"/>
        </w:rPr>
        <w:t xml:space="preserve">Ze stond al voor het doek toen Beelen haar hand van het kastje haalde.</w:t>
      </w:r>
    </w:p>
    <w:p w:rsidR="008B04EA" w:rsidRDefault="00457685">
      <w:pPr>
        <w:ind w:firstLine="432"/>
        <w:jc w:val="both"/>
      </w:pPr>
      <w:r>
        <w:rPr>
          <w:rFonts w:ascii="Georgia" w:hAnsi="Georgia"/>
        </w:rPr>
        <w:t xml:space="preserve">Het doek was groter dan ze zich uit boeken herinnerde. Dokter Tulp met zijn instrumenten, gebogen over het lijk. Daaromheen de chirurgijns, met gezichten vol fascinatie en afgrijzen in alle gradaties, sommigen recht naar de toeschouwer kijkend, als wisten ze dat ze eeuwen later nog bekeken zouden worden. En op de voorgrond, uitgestrekt, de gedissecteerde onderarm: het compositorische zwaartepunt van het hele schilderij. Sophie had het tijdens haar studie duizend keer op foto's gezien. Nooit met de blik waarmee ze er nu naar keek. Niet als kunsthistorica, maar als iemand die een sleutel zocht die ergens in het penseelwerk verstopt moest zitten.</w:t>
      </w:r>
    </w:p>
    <w:p w:rsidR="008B04EA" w:rsidRDefault="00457685">
      <w:pPr>
        <w:ind w:firstLine="432"/>
        <w:jc w:val="both"/>
      </w:pPr>
      <w:r>
        <w:rPr>
          <w:rFonts w:ascii="Georgia" w:hAnsi="Georgia"/>
        </w:rPr>
        <w:t>„Mag ik,” vroeg ze aan Beelen, met een hand al bij haar draagbare scanner.</w:t>
      </w:r>
    </w:p>
    <w:p w:rsidR="008B04EA" w:rsidRDefault="00457685">
      <w:pPr>
        <w:ind w:firstLine="432"/>
        <w:jc w:val="both"/>
      </w:pPr>
      <w:r>
        <w:rPr>
          <w:rFonts w:ascii="Georgia" w:hAnsi="Georgia"/>
        </w:rPr>
        <w:t xml:space="preserve">Beelen aarzelde, keek naar Lars, en knikte toen. „Onder mijn toezicht. En als er ook maar iets beschadigd raakt, kost het je meer dan een telefoontje om het goed te maken.”</w:t>
      </w:r>
    </w:p>
    <w:p w:rsidR="008B04EA" w:rsidRDefault="00457685">
      <w:pPr>
        <w:ind w:firstLine="432"/>
        <w:jc w:val="both"/>
      </w:pPr>
      <w:r>
        <w:rPr>
          <w:rFonts w:ascii="Georgia" w:hAnsi="Georgia"/>
        </w:rPr>
        <w:t xml:space="preserve">Sophie werkte sneller dan ze op het werk ooit had gedaan. De gebruikelijke rituelen van gehandschoende voorzichtigheid liet ze achterwege, al bleef ze zorgvuldig genoeg om Beelens vertrouwen niet te beschamen. Haar bewegingen waren efficiënt en gespannen tegelijk. De scan van de onderarm verscheen op haar laptop, laag na laag. Ze paste de contrastversterking toe die haar die ochtend naar de eerste ontdekking had geleid. Toen verscheen het patroon dat ze had gehoopt en gevreesd: lijnen, net zo dun en doelbewust als op De Nachtwacht. Ze volgden de spieren en pezen van de arm, een tweede anatomie onder de eerste.</w:t>
      </w:r>
    </w:p>
    <w:p w:rsidR="008B04EA" w:rsidRDefault="00457685">
      <w:pPr>
        <w:ind w:firstLine="432"/>
        <w:jc w:val="both"/>
      </w:pPr>
      <w:r>
        <w:rPr>
          <w:rFonts w:ascii="Georgia" w:hAnsi="Georgia"/>
        </w:rPr>
        <w:t xml:space="preserve">Iets in de textuur van de lijnen trok haar aandacht, iets wat geen geometrische overlay kon verklaren. Onder extreme vergroting reageerde het pigment langs de verborgen lijnen net anders op het infraroodlicht dan de rest van het schilderij. Een subtiele, korrelige verkleuring. In twaalf jaar restauratiewerk had ze die nog nooit gezien naast de rest van Rembrandts palet. „Dit is geen gewoon pigment,” mompelde ze, meer tegen zichzelf dan tegen Lars. „Als ik moet gokken: loodtingeel, gemengd met smalt. Die combinatie komt nergens anders op dit doek voor. Rembrandt gebruikte smalt soms voor lucht of schaduw, maar nooit gemengd met loodtingeel. En zeker niet zo precies.” Ze maakte een aantekening om het later in het laboratorium te bevestigen. Als haar vermoeden klopte, had de meester, of iemand die naast hem werkte, met opzet een chemisch afwijkend mengsel gebruikt. Alleen op de plekken waar de geometrie verborgen lag. Een handtekening, net zo doelbewust als de lijnen zelf.</w:t>
      </w:r>
    </w:p>
    <w:p w:rsidR="008B04EA" w:rsidRDefault="00457685">
      <w:pPr>
        <w:ind w:firstLine="432"/>
        <w:jc w:val="both"/>
      </w:pPr>
      <w:r>
        <w:rPr>
          <w:rFonts w:ascii="Georgia" w:hAnsi="Georgia"/>
        </w:rPr>
        <w:t xml:space="preserve">„Leg ze over elkaar,” zei Lars. Hij was naast haar komen staan, het notitieboek al open bij de schets van zijn vader. Zijn stem was nauwelijks meer dan een fluistering in de stille zaal.</w:t>
      </w:r>
    </w:p>
    <w:p w:rsidR="008B04EA" w:rsidRDefault="00457685">
      <w:pPr>
        <w:ind w:firstLine="432"/>
        <w:jc w:val="both"/>
      </w:pPr>
      <w:r>
        <w:rPr>
          <w:rFonts w:ascii="Georgia" w:hAnsi="Georgia"/>
        </w:rPr>
        <w:t xml:space="preserve">Ze spiegelde het beeld, zoals de aantekening van Erik van der Meer suggereerde, en hield haar adem in. De twee kaarten vielen in elkaar. Niet perfect, maar te dicht voor toeval. Samengevoegd was het geen symbolische cirkel meer, maar een netwerk van wegen met een herkenbare vorm: een rivier, een heuvelrug, een cluster van lijnen die zich vertakten. Het leek akelig veel op een mijnbouwkaart.</w:t>
      </w:r>
    </w:p>
    <w:p w:rsidR="008B04EA" w:rsidRDefault="00457685">
      <w:pPr>
        <w:ind w:firstLine="432"/>
        <w:jc w:val="both"/>
      </w:pPr>
      <w:r>
        <w:rPr>
          <w:rFonts w:ascii="Georgia" w:hAnsi="Georgia"/>
        </w:rPr>
        <w:t xml:space="preserve">„Zuid-Limburg,” fluisterde Lars. Zijn stem klonk vreemd, ver weg. Een deel van hem was al ergens anders, onder de grond, in het donker waar zijn vader voor het laatst had ademgehaald. „Hij is daar gestorven. Precies daar.”</w:t>
      </w:r>
    </w:p>
    <w:p w:rsidR="008B04EA" w:rsidRDefault="00457685">
      <w:pPr>
        <w:ind w:firstLine="432"/>
        <w:jc w:val="both"/>
      </w:pPr>
      <w:r>
        <w:rPr>
          <w:rFonts w:ascii="Georgia" w:hAnsi="Georgia"/>
        </w:rPr>
        <w:t xml:space="preserve">Beelen had op discrete afstand gestaan. Nu deed ze een stap dichterbij; haar nieuwsgierigheid won het even van haar terughoudendheid. „Wat is dit precies,” vroeg ze, met haar bril halverwege haar neus.</w:t>
      </w:r>
    </w:p>
    <w:p w:rsidR="008B04EA" w:rsidRDefault="00457685">
      <w:pPr>
        <w:ind w:firstLine="432"/>
        <w:jc w:val="both"/>
      </w:pPr>
      <w:r>
        <w:rPr>
          <w:rFonts w:ascii="Georgia" w:hAnsi="Georgia"/>
        </w:rPr>
        <w:t xml:space="preserve">„Dat weten we nog niet helemaal,” zei Sophie. „Maar het begint erop te lijken dat twee schilderijen bijna vierhonderd jaar geleden zijn gebruikt om iets te verbergen wat niet in een boek mocht staan.”</w:t>
      </w:r>
    </w:p>
    <w:p w:rsidR="008B04EA" w:rsidRDefault="00457685">
      <w:pPr>
        <w:ind w:firstLine="432"/>
        <w:jc w:val="both"/>
      </w:pPr>
      <w:r>
        <w:rPr>
          <w:rFonts w:ascii="Georgia" w:hAnsi="Georgia"/>
        </w:rPr>
        <w:t xml:space="preserve">Ze had de scan nog niet opgeslagen toen haar laptop zonder waarschuwing een korte piep gaf. Het geluid van een automatische back-up naar haar cloudaccount. Ze had het duizend keer gehoord zonder erbij stil te staan. Nu schrok ze ervan als van een schot. Een fractie van een seconde verstijfde haar hele lichaam, voor haar verstand begreep wat er was gebeurd.</w:t>
      </w:r>
    </w:p>
    <w:p w:rsidR="008B04EA" w:rsidRDefault="00457685">
      <w:pPr>
        <w:ind w:firstLine="432"/>
        <w:jc w:val="both"/>
      </w:pPr>
      <w:r>
        <w:rPr>
          <w:rFonts w:ascii="Georgia" w:hAnsi="Georgia"/>
        </w:rPr>
        <w:t>„Wat was dat,” vroeg Lars scherp.</w:t>
      </w:r>
    </w:p>
    <w:p w:rsidR="008B04EA" w:rsidRDefault="00457685">
      <w:pPr>
        <w:ind w:firstLine="432"/>
        <w:jc w:val="both"/>
      </w:pPr>
      <w:r>
        <w:rPr>
          <w:rFonts w:ascii="Georgia" w:hAnsi="Georgia"/>
        </w:rPr>
        <w:t xml:space="preserve">„Niets,” zei ze. Maar de twijfel kwam al op, koud. „Routine back-up. Ik dacht dat ik dat had uitgezet voor we vertrokken.”</w:t>
      </w:r>
    </w:p>
    <w:p w:rsidR="008B04EA" w:rsidRDefault="00457685">
      <w:pPr>
        <w:ind w:firstLine="432"/>
        <w:jc w:val="both"/>
      </w:pPr>
      <w:r>
        <w:rPr>
          <w:rFonts w:ascii="Georgia" w:hAnsi="Georgia"/>
        </w:rPr>
        <w:t xml:space="preserve">Ze opende de instellingen. De synchronisatie was al voltooid, het bestand al op een server die ze niet meer kon bereiken. Ze probeerde zichzelf gerust te stellen: het cloudaccount van een museumrestaurator interesseerde niemand. Daaronder wist ze dat ze zichzelf voor de gek hield. Ergens buiten deze zaal had iemand net een deur gevonden die hij niet open had verwacht. Tegen de hoge ramen tikte de motregen, als duizend kleine, geduldige vingers.</w:t>
      </w:r>
    </w:p>
    <w:p w:rsidR="008B04EA" w:rsidRDefault="00457685">
      <w:pPr>
        <w:pStyle w:val="Kop1"/>
        <w:pageBreakBefore/>
        <w:spacing w:after="480"/>
        <w:jc w:val="center"/>
      </w:pPr>
      <w:r>
        <w:rPr>
          <w:rFonts w:ascii="Georgia" w:hAnsi="Georgia"/>
          <w:color w:val="000000"/>
        </w:rPr>
        <w:lastRenderedPageBreak/>
        <w:t>Het spoor van de Meester</w:t>
      </w:r>
    </w:p>
    <w:p w:rsidR="008B04EA" w:rsidRDefault="00457685">
      <w:pPr>
        <w:jc w:val="both"/>
      </w:pPr>
      <w:r>
        <w:rPr>
          <w:rFonts w:ascii="Georgia" w:hAnsi="Georgia"/>
        </w:rPr>
        <w:t xml:space="preserve">Het pand aan de rand van het Westelijk Havengebied zag er van buiten uit als elke andere leegstaande loods. Roestige golfplaten, op de gevel de naam van een expeditiebedrijf dat tien jaar geleden had opgehouden te bestaan, de ramen half dichtgeplakt met kranten die tot onleesbaarheid waren vergeeld.</w:t>
      </w:r>
    </w:p>
    <w:p w:rsidR="008B04EA" w:rsidRDefault="00457685">
      <w:pPr>
        <w:ind w:firstLine="432"/>
        <w:jc w:val="both"/>
      </w:pPr>
      <w:r>
        <w:rPr>
          <w:rFonts w:ascii="Georgia" w:hAnsi="Georgia"/>
        </w:rPr>
        <w:t xml:space="preserve">Binnen rook het naar diesel, roest en natte kartonnen dozen. Het koude tl-licht hing in lange buizen aan kettingen en maakte alles even grauw. De betonvloer zat vol oude olievlekken, en onder de roldeur door trok een tocht met de geur van havenwater. Wie hier lang stond, voelde de kou door zijn schoenzolen omhoogkruipen. Van buiten kwamen het krijsen van meeuwen en, heel ver weg, een scheepshoorn.</w:t>
      </w:r>
    </w:p>
    <w:p w:rsidR="008B04EA" w:rsidRDefault="00457685">
      <w:pPr>
        <w:ind w:firstLine="432"/>
        <w:jc w:val="both"/>
      </w:pPr>
      <w:r>
        <w:rPr>
          <w:rFonts w:ascii="Georgia" w:hAnsi="Georgia"/>
        </w:rPr>
        <w:t xml:space="preserve">Achter een wand van dozen die niemand ooit zou controleren, had Van der Heijden zijn eigen ruimte laten inrichten. Kaal, functioneel: drie schermen en een tafel. Precies genoeg om te doen wat gedaan moest worden, en niets wat overbodige aandacht zou trekken. Het enige geluid hier was het zachte gezoem van de servers en af en toe het tikken van regen op het golfplaten dak.</w:t>
      </w:r>
    </w:p>
    <w:p w:rsidR="008B04EA" w:rsidRDefault="00457685">
      <w:pPr>
        <w:ind w:firstLine="432"/>
        <w:jc w:val="both"/>
      </w:pPr>
      <w:r>
        <w:rPr>
          <w:rFonts w:ascii="Georgia" w:hAnsi="Georgia"/>
        </w:rPr>
        <w:t xml:space="preserve">Hij zat er al twee uur. Niet uit ongeduld: geduld was het enige wat hij zichzelf volledig had kunnen aanleren. De ochtend in het Rijksmuseum was mislukt op een manier die hij niet had voorzien. Van Burens mannen, op dezelfde plek, op hetzelfde moment. Volgens elke logica die hij kende kon dat geen toeval zijn, en het maakte hem onrustiger dan hij zijn mensen liet zien. Iemand had gelekt, of iemand had meegekeken zonder dat hij het wist. Beide mogelijkheden vroegen om een antwoord voor hij verder kon.</w:t>
      </w:r>
    </w:p>
    <w:p w:rsidR="008B04EA" w:rsidRDefault="00457685">
      <w:pPr>
        <w:ind w:firstLine="432"/>
        <w:jc w:val="both"/>
      </w:pPr>
      <w:r>
        <w:rPr>
          <w:rFonts w:ascii="Georgia" w:hAnsi="Georgia"/>
        </w:rPr>
        <w:t xml:space="preserve">„Meester.” Reva, zijn technisch specialist, kwam de ruimte binnen met een tablet tegen haar borst geklemd. Ze was een jonge vrouw die zich alleen bij die naam liet noemen; twee jaar geleden had ze zich bij hen aangesloten, na een studie informatica die ze nooit had afgemaakt. Van der Heijden kende die houding. Ze was zeker van wat ze had gevonden, maar bang het verkeerd te brengen. „De monitoring op De Wit heeft iets opgepikt. Een cloudsynchronisatie, twintig minuten geleden, vanaf een IP-adres in Den Haag.”</w:t>
      </w:r>
    </w:p>
    <w:p w:rsidR="008B04EA" w:rsidRDefault="00457685">
      <w:pPr>
        <w:ind w:firstLine="432"/>
        <w:jc w:val="both"/>
      </w:pPr>
      <w:r>
        <w:rPr>
          <w:rFonts w:ascii="Georgia" w:hAnsi="Georgia"/>
        </w:rPr>
        <w:t>Hij gebaarde dat ze verder moest gaan.</w:t>
      </w:r>
    </w:p>
    <w:p w:rsidR="008B04EA" w:rsidRDefault="00457685">
      <w:pPr>
        <w:ind w:firstLine="432"/>
        <w:jc w:val="both"/>
      </w:pPr>
      <w:r>
        <w:rPr>
          <w:rFonts w:ascii="Georgia" w:hAnsi="Georgia"/>
        </w:rPr>
        <w:lastRenderedPageBreak/>
        <w:t>„Het Mauritshuis,” zei ze. „Het bestand zelf is versleuteld, maar de metadata niet. Een scan, hoge resolutie, gemaakt met dezelfde apparatuur als de scan van vanochtend in het Rijksmuseum.”</w:t>
      </w:r>
    </w:p>
    <w:p w:rsidR="008B04EA" w:rsidRDefault="00457685">
      <w:pPr>
        <w:ind w:firstLine="432"/>
        <w:jc w:val="both"/>
      </w:pPr>
      <w:r>
        <w:rPr>
          <w:rFonts w:ascii="Georgia" w:hAnsi="Georgia"/>
        </w:rPr>
        <w:t xml:space="preserve">Van der Heijden liet het even op zich inwerken, zonder de haast te tonen die hij vanbinnen wel voelde. Twintig jaar geleden, toen hij zelf nog geloofde in de trage, geduldige weg die Van Buren predikte, had hij geleerd dat overhaaste bewegingen meer verraadden dan stilstand. „De Anatomische Les,” zei hij, meer tegen zichzelf dan tegen Reva. „Natuurlijk. Tulp.”</w:t>
      </w:r>
    </w:p>
    <w:p w:rsidR="008B04EA" w:rsidRDefault="00457685">
      <w:pPr>
        <w:ind w:firstLine="432"/>
        <w:jc w:val="both"/>
      </w:pPr>
      <w:r>
        <w:rPr>
          <w:rFonts w:ascii="Georgia" w:hAnsi="Georgia"/>
        </w:rPr>
        <w:t>„Meester?”</w:t>
      </w:r>
    </w:p>
    <w:p w:rsidR="008B04EA" w:rsidRDefault="00457685">
      <w:pPr>
        <w:ind w:firstLine="432"/>
        <w:jc w:val="both"/>
      </w:pPr>
      <w:r>
        <w:rPr>
          <w:rFonts w:ascii="Georgia" w:hAnsi="Georgia"/>
        </w:rPr>
        <w:t xml:space="preserve">„Er bestaat een tweede kaart,” zei hij. „Dat wist ik. Ik wist alleen niet waar hij hing.” Hij stond op en liep naar het grootste scherm. Reva had er een kaart van Den Haag op gezet, met een knipperende stip bij het museum. „Hoe snel kunnen we daar zijn.”</w:t>
      </w:r>
    </w:p>
    <w:p w:rsidR="008B04EA" w:rsidRDefault="00457685">
      <w:pPr>
        <w:ind w:firstLine="432"/>
        <w:jc w:val="both"/>
      </w:pPr>
      <w:r>
        <w:rPr>
          <w:rFonts w:ascii="Georgia" w:hAnsi="Georgia"/>
        </w:rPr>
        <w:t>„Veertig minuten. Als het verkeer meezit.”</w:t>
      </w:r>
    </w:p>
    <w:p w:rsidR="008B04EA" w:rsidRDefault="00457685">
      <w:pPr>
        <w:ind w:firstLine="432"/>
        <w:jc w:val="both"/>
      </w:pPr>
      <w:r>
        <w:rPr>
          <w:rFonts w:ascii="Georgia" w:hAnsi="Georgia"/>
        </w:rPr>
        <w:t xml:space="preserve">„Het verkeer zit nooit mee,” zei hij. Geen wrok, alleen een constatering. „Stuur Farah en Bram. Geen geweld tenzij het niet anders kan. Ik wil de professor en de restaurator spreken, niet begraven.”</w:t>
      </w:r>
    </w:p>
    <w:p w:rsidR="008B04EA" w:rsidRDefault="00457685">
      <w:pPr>
        <w:ind w:firstLine="432"/>
        <w:jc w:val="both"/>
      </w:pPr>
      <w:r>
        <w:rPr>
          <w:rFonts w:ascii="Georgia" w:hAnsi="Georgia"/>
        </w:rPr>
        <w:t xml:space="preserve">Reva aarzelde. Dat deed ze zelden, en Van der Heijden merkte het, zoals hij alles merkte wat bij zijn mensen afweek van het gewone patroon.</w:t>
      </w:r>
    </w:p>
    <w:p w:rsidR="008B04EA" w:rsidRDefault="00457685">
      <w:pPr>
        <w:ind w:firstLine="432"/>
        <w:jc w:val="both"/>
      </w:pPr>
      <w:r>
        <w:rPr>
          <w:rFonts w:ascii="Georgia" w:hAnsi="Georgia"/>
        </w:rPr>
        <w:t>„Wat is er.”</w:t>
      </w:r>
    </w:p>
    <w:p w:rsidR="008B04EA" w:rsidRDefault="00457685">
      <w:pPr>
        <w:ind w:firstLine="432"/>
        <w:jc w:val="both"/>
      </w:pPr>
      <w:r>
        <w:rPr>
          <w:rFonts w:ascii="Georgia" w:hAnsi="Georgia"/>
        </w:rPr>
        <w:t xml:space="preserve">„Niets, Meester. Alleen... na vanochtend. Twee van ons zijn gewond. Farah heeft nog geen medische controle gehad voor haar hand.”</w:t>
      </w:r>
    </w:p>
    <w:p w:rsidR="008B04EA" w:rsidRDefault="00457685">
      <w:pPr>
        <w:ind w:firstLine="432"/>
        <w:jc w:val="both"/>
      </w:pPr>
      <w:r>
        <w:rPr>
          <w:rFonts w:ascii="Georgia" w:hAnsi="Georgia"/>
        </w:rPr>
        <w:t xml:space="preserve">Van der Heijden keek haar aan. Even verdween de strategische kilte uit zijn blik. Wat ervoor in de plaats kwam leek op vermoeidheid, of op iets wat hij zichzelf zelden toestond te voelen. „Laat een arts naar haar kijken voor ze vertrekt,” zei hij. „We zijn geen Van Burens mannen. Wij laten niemand achter om een deadline te halen.”</w:t>
      </w:r>
    </w:p>
    <w:p w:rsidR="008B04EA" w:rsidRDefault="00457685">
      <w:pPr>
        <w:ind w:firstLine="432"/>
        <w:jc w:val="both"/>
      </w:pPr>
      <w:r>
        <w:rPr>
          <w:rFonts w:ascii="Georgia" w:hAnsi="Georgia"/>
        </w:rPr>
        <w:t xml:space="preserve">Dat was meer dan strategie, wist hij. Het was een belofte die hij zichzelf twintig jaar geleden had gedaan, op een dag waaraan hij zelden durfde terug te denken. Die dag had een andere loge, met dezelfde koude berekening die hij Van Buren nu zag toepassen, besloten dat één leven de prijs waard was voor het bewaren van een geheim. Hij had die rekensom nooit geaccepteerd. Hij zou hem nooit accepteren, ook nu niet, ook niet voor iets zo groots als wat hij hoopte te vinden.</w:t>
      </w:r>
    </w:p>
    <w:p w:rsidR="008B04EA" w:rsidRDefault="00457685">
      <w:pPr>
        <w:ind w:firstLine="432"/>
        <w:jc w:val="both"/>
      </w:pPr>
      <w:r>
        <w:rPr>
          <w:rFonts w:ascii="Georgia" w:hAnsi="Georgia"/>
        </w:rPr>
        <w:t>„En de professor en de restaurator,” zei Reva. „Als ze niet willen meewerken?”</w:t>
      </w:r>
    </w:p>
    <w:p w:rsidR="008B04EA" w:rsidRDefault="00457685">
      <w:pPr>
        <w:ind w:firstLine="432"/>
        <w:jc w:val="both"/>
      </w:pPr>
      <w:r>
        <w:rPr>
          <w:rFonts w:ascii="Georgia" w:hAnsi="Georgia"/>
        </w:rPr>
        <w:t>„Iedereen werkt uiteindelijk mee,” zei Van der Heijden, „als je ze de juiste vraag stelt op de juiste manier. Ga. En Reva.” Ze draaide zich om in de deuropening. „Goed werk.”</w:t>
      </w:r>
    </w:p>
    <w:p w:rsidR="008B04EA" w:rsidRDefault="00457685">
      <w:pPr>
        <w:ind w:firstLine="432"/>
        <w:jc w:val="both"/>
      </w:pPr>
      <w:r>
        <w:rPr>
          <w:rFonts w:ascii="Georgia" w:hAnsi="Georgia"/>
        </w:rPr>
        <w:t xml:space="preserve">Toen ze weg was, bleef hij nog even voor het scherm staan en keek naar de knipperende stip bij het Mauritshuis. Hij dacht aan een zoon van tweeënveertig die de obsessie van zijn vader eindelijk serieus was gaan nemen. Twaalf jaar te laat, vond hij, maar op tijd om nog verschil te maken. Dat raakte hem meer dan hij Reva zou hebben durven toegeven. Een echo van zijn eigen jeugd, die hij liever niet te lang liet nagalmen.</w:t>
      </w:r>
    </w:p>
    <w:p w:rsidR="008B04EA" w:rsidRDefault="00457685">
      <w:pPr>
        <w:pStyle w:val="Kop1"/>
        <w:pageBreakBefore/>
        <w:spacing w:after="480"/>
        <w:jc w:val="center"/>
      </w:pPr>
      <w:r>
        <w:rPr>
          <w:rFonts w:ascii="Georgia" w:hAnsi="Georgia"/>
          <w:color w:val="000000"/>
        </w:rPr>
        <w:lastRenderedPageBreak/>
        <w:t>Ontsnapping uit het Mauritshuis</w:t>
      </w:r>
    </w:p>
    <w:p w:rsidR="008B04EA" w:rsidRDefault="00457685">
      <w:pPr>
        <w:jc w:val="both"/>
      </w:pPr>
      <w:r>
        <w:rPr>
          <w:rFonts w:ascii="Georgia" w:hAnsi="Georgia"/>
        </w:rPr>
        <w:t xml:space="preserve">Beelen merkte het als eerste. Niet omdat ze getraind was om dreiging te herkennen, maar omdat ze na twintig jaar in dit gebouw elk geluid kende dat er wel en niet thuishoorde. „Er komt iemand door de personeelsingang,” zei ze, haar blik op een klein beveiligingsscherm naast de deur van de zaal. „Twee mensen. Ik heb vanavond geen tweede team ingepland.”</w:t>
      </w:r>
    </w:p>
    <w:p w:rsidR="008B04EA" w:rsidRDefault="00457685">
      <w:pPr>
        <w:ind w:firstLine="432"/>
        <w:jc w:val="both"/>
      </w:pPr>
      <w:r>
        <w:rPr>
          <w:rFonts w:ascii="Georgia" w:hAnsi="Georgia"/>
        </w:rPr>
        <w:t xml:space="preserve">Sophie voelde de grond onder zich wegzakken. Ze klapte de laptop dicht, de scan nog niet eens volledig geëxporteerd, en keek naar Lars. Hij bewoog al naar de deur, stil en snel. In een paar uur had hij geleerd wanneer paniek een luxe was.</w:t>
      </w:r>
    </w:p>
    <w:p w:rsidR="008B04EA" w:rsidRDefault="00457685">
      <w:pPr>
        <w:ind w:firstLine="432"/>
        <w:jc w:val="both"/>
      </w:pPr>
      <w:r>
        <w:rPr>
          <w:rFonts w:ascii="Georgia" w:hAnsi="Georgia"/>
        </w:rPr>
        <w:t>„Is er een andere uitgang,” vroeg hij.</w:t>
      </w:r>
    </w:p>
    <w:p w:rsidR="008B04EA" w:rsidRDefault="00457685">
      <w:pPr>
        <w:ind w:firstLine="432"/>
        <w:jc w:val="both"/>
      </w:pPr>
      <w:r>
        <w:rPr>
          <w:rFonts w:ascii="Georgia" w:hAnsi="Georgia"/>
        </w:rPr>
        <w:t xml:space="preserve">„De personeelstrap naar de kelder, dan via het depot naar de binnenplaats,” zei Beelen. Ze liep al, haar sleutelbos in haar hand. „Maar het depot is beveiligd. Ik moet het slot zelf openen.”</w:t>
      </w:r>
    </w:p>
    <w:p w:rsidR="008B04EA" w:rsidRDefault="00457685">
      <w:pPr>
        <w:ind w:firstLine="432"/>
        <w:jc w:val="both"/>
      </w:pPr>
      <w:r>
        <w:rPr>
          <w:rFonts w:ascii="Georgia" w:hAnsi="Georgia"/>
        </w:rPr>
        <w:t xml:space="preserve">Ze liepen sneller dan gepast was in een museum vol eeuwenoude kunst. Langs de randen van zalen waar het noodlicht lange schaduwen over lijsten en beeldjes wierp. Hun zolen piepten op het parket. Beelens sleutelbos rinkelde in haar hand, een klein alarm dat niemand anders hoorde. Achter hen, ergens in de gangen die ze net hadden verlaten, ging een deur open. Niet zachtjes.</w:t>
      </w:r>
    </w:p>
    <w:p w:rsidR="008B04EA" w:rsidRDefault="00457685">
      <w:pPr>
        <w:ind w:firstLine="432"/>
        <w:jc w:val="both"/>
      </w:pPr>
      <w:r>
        <w:rPr>
          <w:rFonts w:ascii="Georgia" w:hAnsi="Georgia"/>
        </w:rPr>
        <w:t>„Ze zijn binnen,” zei Sophie, haar stem nauwelijks meer dan adem.</w:t>
      </w:r>
    </w:p>
    <w:p w:rsidR="008B04EA" w:rsidRDefault="00457685">
      <w:pPr>
        <w:ind w:firstLine="432"/>
        <w:jc w:val="both"/>
      </w:pPr>
      <w:r>
        <w:rPr>
          <w:rFonts w:ascii="Georgia" w:hAnsi="Georgia"/>
        </w:rPr>
        <w:t xml:space="preserve">Beelen bereikte de deur naar het depot en worstelde met het slot. Haar handen waren minder vast dan haar stem. „Kom op,” mompelde ze. Het slot klikte. Ze duwde de deur zo hard open dat hij tegen de muur sloeg.</w:t>
      </w:r>
    </w:p>
    <w:p w:rsidR="008B04EA" w:rsidRDefault="00457685">
      <w:pPr>
        <w:ind w:firstLine="432"/>
        <w:jc w:val="both"/>
      </w:pPr>
      <w:r>
        <w:rPr>
          <w:rFonts w:ascii="Georgia" w:hAnsi="Georgia"/>
        </w:rPr>
        <w:t xml:space="preserve">Binnen stonden rekken vol verpakte doeken en kisten met een beschermlaag van piepschuim. De lucht was koel en droog en rook zwaar naar conserveringsmiddelen. Voor Sophie was dat de geur van werk en veiligheid, niet van vluchten. Dezelfde stilte als in haar eigen studio. Heel even, absurd genoeg, voelde ze zich hier veiliger dan waar ook die dag. Toen wist ze weer waarom ze hier was.</w:t>
      </w:r>
    </w:p>
    <w:p w:rsidR="008B04EA" w:rsidRDefault="00457685">
      <w:pPr>
        <w:ind w:firstLine="432"/>
        <w:jc w:val="both"/>
      </w:pPr>
      <w:r>
        <w:rPr>
          <w:rFonts w:ascii="Georgia" w:hAnsi="Georgia"/>
        </w:rPr>
        <w:t xml:space="preserve">„Deze kant,” zei Beelen, en laveerde tussen de rekken door naar een metalen deur aan de andere kant. Achter hen klonken voetstappen. Twee paar. Niet rennend, maar snel genoeg om geen twijfel te laten.</w:t>
      </w:r>
    </w:p>
    <w:p w:rsidR="008B04EA" w:rsidRDefault="00457685">
      <w:pPr>
        <w:ind w:firstLine="432"/>
        <w:jc w:val="both"/>
      </w:pPr>
      <w:r>
        <w:rPr>
          <w:rFonts w:ascii="Georgia" w:hAnsi="Georgia"/>
        </w:rPr>
        <w:t xml:space="preserve">„Dr. De Wit.” Een jonge vrouwenstem, verrassend kalm voor iemand die hen door een halfdonker depot achtervolgde. „We willen alleen praten.”</w:t>
      </w:r>
    </w:p>
    <w:p w:rsidR="008B04EA" w:rsidRDefault="00457685">
      <w:pPr>
        <w:ind w:firstLine="432"/>
        <w:jc w:val="both"/>
      </w:pPr>
      <w:r>
        <w:rPr>
          <w:rFonts w:ascii="Georgia" w:hAnsi="Georgia"/>
        </w:rPr>
        <w:t xml:space="preserve">„Niet luisteren,” zei Lars zacht. Zijn hand lag op Sophies rug en duwde haar voor zich uit, tussen de rekken door.</w:t>
      </w:r>
    </w:p>
    <w:p w:rsidR="008B04EA" w:rsidRDefault="00457685">
      <w:pPr>
        <w:ind w:firstLine="432"/>
        <w:jc w:val="both"/>
      </w:pPr>
      <w:r>
        <w:rPr>
          <w:rFonts w:ascii="Georgia" w:hAnsi="Georgia"/>
        </w:rPr>
        <w:t xml:space="preserve">Tussen twee kisten door zag Sophie hen in een flits. Een vrouw met een verbonden hand, die het tempo niet helemaal kon bijhouden. Een man naast haar, die zijn pas versnelde om het gat te dichten. Geen namen, geen gezichten die ze kende. Geen maskers deze keer. De dreiging had een gezicht gekregen, twee gezichten, en dat was op de een of andere manier erger dan de aanval in de studio.</w:t>
      </w:r>
    </w:p>
    <w:p w:rsidR="008B04EA" w:rsidRDefault="00457685">
      <w:pPr>
        <w:ind w:firstLine="432"/>
        <w:jc w:val="both"/>
      </w:pPr>
      <w:r>
        <w:rPr>
          <w:rFonts w:ascii="Georgia" w:hAnsi="Georgia"/>
        </w:rPr>
        <w:t xml:space="preserve">Beelen gooide de metalen deur open. Een steeg achter het museum, nat van een bui die was gekomen en gegaan zonder dat een van hen het had gemerkt. Het asfalt glom onder een enkele straatlantaarn. De koude lucht rook naar natte bladeren. Tegen de muur stond een fiets, niet van haar, van niemand in het bijzonder, achtergelaten door een medewerker die zijn dienst erop had zitten.</w:t>
      </w:r>
    </w:p>
    <w:p w:rsidR="008B04EA" w:rsidRDefault="00457685">
      <w:pPr>
        <w:ind w:firstLine="432"/>
        <w:jc w:val="both"/>
      </w:pPr>
      <w:r>
        <w:rPr>
          <w:rFonts w:ascii="Georgia" w:hAnsi="Georgia"/>
        </w:rPr>
        <w:t xml:space="preserve">„Ga,” zei Beelen. „Ik hou ze op. Ik ben conservator van dit museum. Ik heb elk recht om te vragen wat twee onbekenden in mijn depot doen.”</w:t>
      </w:r>
    </w:p>
    <w:p w:rsidR="008B04EA" w:rsidRDefault="00457685">
      <w:pPr>
        <w:ind w:firstLine="432"/>
        <w:jc w:val="both"/>
      </w:pPr>
      <w:r>
        <w:rPr>
          <w:rFonts w:ascii="Georgia" w:hAnsi="Georgia"/>
        </w:rPr>
        <w:lastRenderedPageBreak/>
        <w:t>„Ingrid,” begon Lars, maar ze duwde hem al de steeg in.</w:t>
      </w:r>
    </w:p>
    <w:p w:rsidR="008B04EA" w:rsidRDefault="00457685">
      <w:pPr>
        <w:ind w:firstLine="432"/>
        <w:jc w:val="both"/>
      </w:pPr>
      <w:r>
        <w:rPr>
          <w:rFonts w:ascii="Georgia" w:hAnsi="Georgia"/>
        </w:rPr>
        <w:t xml:space="preserve">„Ga, Lars. Ik red me wel. Dit zijn mijn zalen.”</w:t>
      </w:r>
    </w:p>
    <w:p w:rsidR="008B04EA" w:rsidRDefault="00457685">
      <w:pPr>
        <w:ind w:firstLine="432"/>
        <w:jc w:val="both"/>
      </w:pPr>
      <w:r>
        <w:rPr>
          <w:rFonts w:ascii="Georgia" w:hAnsi="Georgia"/>
        </w:rPr>
        <w:t xml:space="preserve">Ze renden de steeg door, weg van het museum. Langs achtertuinen, over een klein plein waar een handvol late wandelaars niets merkte van wat zich een straat verderop afspeelde. Om de hoek van de Korte Vijverberg wachtte Daan met draaiende motor. Hij reed al weg voor Sophie het portier goed dicht had.</w:t>
      </w:r>
    </w:p>
    <w:p w:rsidR="008B04EA" w:rsidRDefault="00457685">
      <w:pPr>
        <w:ind w:firstLine="432"/>
        <w:jc w:val="both"/>
      </w:pPr>
      <w:r>
        <w:rPr>
          <w:rFonts w:ascii="Georgia" w:hAnsi="Georgia"/>
        </w:rPr>
        <w:t xml:space="preserve">„Wat is er gebeurd,” vroeg hij, en gaf gas zonder op antwoord te wachten.</w:t>
      </w:r>
    </w:p>
    <w:p w:rsidR="008B04EA" w:rsidRDefault="00457685">
      <w:pPr>
        <w:ind w:firstLine="432"/>
        <w:jc w:val="both"/>
      </w:pPr>
      <w:r>
        <w:rPr>
          <w:rFonts w:ascii="Georgia" w:hAnsi="Georgia"/>
        </w:rPr>
        <w:t>„Rijden,” zei Lars. „Gewoon rijden.”</w:t>
      </w:r>
    </w:p>
    <w:p w:rsidR="008B04EA" w:rsidRDefault="00457685">
      <w:pPr>
        <w:ind w:firstLine="432"/>
        <w:jc w:val="both"/>
      </w:pPr>
      <w:r>
        <w:rPr>
          <w:rFonts w:ascii="Georgia" w:hAnsi="Georgia"/>
        </w:rPr>
        <w:t xml:space="preserve">Pas toen Den Haag in de achteruitkijkspiegel oploste, durfde Sophie weer normaal adem te halen. Lars hield de rand van het dashboardkastje vast, zijn knokkels wit. Het notitieboek zat nog altijd veilig tegen zijn borst gedrukt.</w:t>
      </w:r>
    </w:p>
    <w:p w:rsidR="008B04EA" w:rsidRDefault="00457685">
      <w:pPr>
        <w:ind w:firstLine="432"/>
        <w:jc w:val="both"/>
      </w:pPr>
      <w:r>
        <w:rPr>
          <w:rFonts w:ascii="Georgia" w:hAnsi="Georgia"/>
        </w:rPr>
        <w:t>„Ze wisten waar we waren,” zei ze. „Hoe.”</w:t>
      </w:r>
    </w:p>
    <w:p w:rsidR="008B04EA" w:rsidRDefault="00457685">
      <w:pPr>
        <w:ind w:firstLine="432"/>
        <w:jc w:val="both"/>
      </w:pPr>
      <w:r>
        <w:rPr>
          <w:rFonts w:ascii="Georgia" w:hAnsi="Georgia"/>
        </w:rPr>
        <w:t>„De back-up,” zei Lars langzaam. „Ze moeten je cloudaccount volgen.”</w:t>
      </w:r>
    </w:p>
    <w:p w:rsidR="008B04EA" w:rsidRDefault="00457685">
      <w:pPr>
        <w:ind w:firstLine="432"/>
        <w:jc w:val="both"/>
      </w:pPr>
      <w:r>
        <w:rPr>
          <w:rFonts w:ascii="Georgia" w:hAnsi="Georgia"/>
        </w:rPr>
        <w:t xml:space="preserve">Sophie werd misselijk, en het lag niet aan de rit. Op de boot had ze met trillende handen op de verkeerde knop gedrukt en gedacht dat het goed was. Die ene vergissing had twee vreemden recht naar hen toe geleid.</w:t>
      </w:r>
    </w:p>
    <w:p w:rsidR="008B04EA" w:rsidRDefault="00457685">
      <w:pPr>
        <w:ind w:firstLine="432"/>
        <w:jc w:val="both"/>
      </w:pPr>
      <w:r>
        <w:rPr>
          <w:rFonts w:ascii="Georgia" w:hAnsi="Georgia"/>
        </w:rPr>
        <w:t>„Dan weten ze ook waar we nu heen gaan,” zei ze, „zodra ik iets nieuws opsla.”</w:t>
      </w:r>
    </w:p>
    <w:p w:rsidR="008B04EA" w:rsidRDefault="00457685">
      <w:pPr>
        <w:ind w:firstLine="432"/>
        <w:jc w:val="both"/>
      </w:pPr>
      <w:r>
        <w:rPr>
          <w:rFonts w:ascii="Georgia" w:hAnsi="Georgia"/>
        </w:rPr>
        <w:t xml:space="preserve">„Dan slaan we niets meer op,” zei Lars. „Papier. Vanaf nu alles op papier.” Hij draaide zich naar Daan. „We moeten naar Limburg. Sint-Pietersberg, bij Maastricht. Kun je ons daarheen brengen?”</w:t>
      </w:r>
    </w:p>
    <w:p w:rsidR="008B04EA" w:rsidRDefault="00457685">
      <w:pPr>
        <w:ind w:firstLine="432"/>
        <w:jc w:val="both"/>
      </w:pPr>
      <w:r>
        <w:rPr>
          <w:rFonts w:ascii="Georgia" w:hAnsi="Georgia"/>
        </w:rPr>
        <w:t xml:space="preserve">Daan knikte zonder te vragen waarom en stuurde de auto naar de snelweg, naar het zuiden. De avond viel langzaam over de weilanden. In de verweerde blauwe Volkswagen zwegen drie mensen, elk in een eigen versie van dezelfde angst. De koplampen van tegemoetkomend verkeer schoten over hun gezichten, korte, voorbijvliegende sterren.</w:t>
      </w:r>
    </w:p>
    <w:p w:rsidR="008B04EA" w:rsidRDefault="00457685">
      <w:pPr>
        <w:pStyle w:val="Kop1"/>
        <w:pageBreakBefore/>
        <w:spacing w:after="480"/>
        <w:jc w:val="center"/>
      </w:pPr>
      <w:r>
        <w:rPr>
          <w:rFonts w:ascii="Georgia" w:hAnsi="Georgia"/>
          <w:color w:val="000000"/>
        </w:rPr>
        <w:lastRenderedPageBreak/>
        <w:t>De terugbelactie</w:t>
      </w:r>
    </w:p>
    <w:p w:rsidR="008B04EA" w:rsidRDefault="00457685">
      <w:pPr>
        <w:jc w:val="both"/>
      </w:pPr>
      <w:r>
        <w:rPr>
          <w:rFonts w:ascii="Georgia" w:hAnsi="Georgia"/>
        </w:rPr>
        <w:t xml:space="preserve">De terugbelactie kwam nog dezelfde avond. Sneller dan Isaak gewend was van een provinciale instantie, die volgens zijn ervaring zelden binnen een week op wat dan ook reageerde. Hij zat thuis aan de keukentafel, nog in het overhemd van de vorige nacht. Zijn koffie was koud geworden en het laatste daglicht viel grijs en vlak door de smalle keukenruit. Toen lichtte zijn telefoon op met een nummer dat hij niet herkende.</w:t>
      </w:r>
    </w:p>
    <w:p w:rsidR="008B04EA" w:rsidRDefault="00457685">
      <w:pPr>
        <w:ind w:firstLine="432"/>
        <w:jc w:val="both"/>
      </w:pPr>
      <w:r>
        <w:rPr>
          <w:rFonts w:ascii="Georgia" w:hAnsi="Georgia"/>
        </w:rPr>
        <w:t xml:space="preserve">„Meneer De Graaf? U sprak vanmiddag een vraag in over sector noordwest van de Sint-Pietersberg-groeve.” De stem klonk formeel en gehaast, iemand die dit telefoontje tussen twintig andere taken door pleegde. „Ik moet u zeggen dat dat dossier niet standaard toegankelijk is.”</w:t>
      </w:r>
    </w:p>
    <w:p w:rsidR="008B04EA" w:rsidRDefault="00457685">
      <w:pPr>
        <w:ind w:firstLine="432"/>
        <w:jc w:val="both"/>
      </w:pPr>
      <w:r>
        <w:rPr>
          <w:rFonts w:ascii="Georgia" w:hAnsi="Georgia"/>
        </w:rPr>
        <w:t>„Wat betekent niet standaard.”</w:t>
      </w:r>
    </w:p>
    <w:p w:rsidR="008B04EA" w:rsidRDefault="00457685">
      <w:pPr>
        <w:ind w:firstLine="432"/>
        <w:jc w:val="both"/>
      </w:pPr>
      <w:r>
        <w:rPr>
          <w:rFonts w:ascii="Georgia" w:hAnsi="Georgia"/>
        </w:rPr>
        <w:t xml:space="preserve">„Het betekent dat de afsluiting na het incident van twaalf jaar geleden verder ging dan gebruikelijk. Normaal verzegelen we een instabiele sector met een bord en een hek. Deze sector kreeg een extra beveiligingslaag. Aangevraagd door een externe partij waarmee de provincie destijds een samenwerkingsovereenkomst had voor cultureel erfgoedbeheer. De naam van die partij mag ik u niet geven zonder toestemming van mijn leidinggevende, en die is er vandaag niet.”</w:t>
      </w:r>
    </w:p>
    <w:p w:rsidR="008B04EA" w:rsidRDefault="00457685">
      <w:pPr>
        <w:ind w:firstLine="432"/>
        <w:jc w:val="both"/>
      </w:pPr>
      <w:r>
        <w:rPr>
          <w:rFonts w:ascii="Georgia" w:hAnsi="Georgia"/>
        </w:rPr>
        <w:t xml:space="preserve">Isaak zette zijn koffie neer, langzaam. „Cultureel erfgoedbeheer,” herhaalde hij. „Voor een ingestorte mijngang.”</w:t>
      </w:r>
    </w:p>
    <w:p w:rsidR="008B04EA" w:rsidRDefault="00457685">
      <w:pPr>
        <w:ind w:firstLine="432"/>
        <w:jc w:val="both"/>
      </w:pPr>
      <w:r>
        <w:rPr>
          <w:rFonts w:ascii="Georgia" w:hAnsi="Georgia"/>
        </w:rPr>
        <w:t xml:space="preserve">„Dat vond ik ook vreemd, toen ik het dossier doorlas voor uw telefoontje,” zei de vrouw. Haar toon werd ineens minder ambtelijk, persoonlijker. Ook zij had een detail gevonden dat niet klopte. „Er staat ook een aantekening in over onbevoegde toegang, drie jaar na het incident. Nooit verder onderzocht. Het logboek vermeldt alleen dat de sensor die avond ‚kortsluiting‘ registreerde.”</w:t>
      </w:r>
    </w:p>
    <w:p w:rsidR="008B04EA" w:rsidRDefault="00457685">
      <w:pPr>
        <w:ind w:firstLine="432"/>
        <w:jc w:val="both"/>
      </w:pPr>
      <w:r>
        <w:rPr>
          <w:rFonts w:ascii="Georgia" w:hAnsi="Georgia"/>
        </w:rPr>
        <w:t>„Kunt u me dat dossier laten toekomen.”</w:t>
      </w:r>
    </w:p>
    <w:p w:rsidR="008B04EA" w:rsidRDefault="00457685">
      <w:pPr>
        <w:ind w:firstLine="432"/>
        <w:jc w:val="both"/>
      </w:pPr>
      <w:r>
        <w:rPr>
          <w:rFonts w:ascii="Georgia" w:hAnsi="Georgia"/>
        </w:rPr>
        <w:t xml:space="preserve">„Officieel niet zonder vordering.” Ze aarzelde. Isaak hoorde iemand een grens overwegen. „Onofficieel kan ik het morgenochtend op uw naam klaarleggen bij de balie in Maastricht. Als u toevallig in de buurt bent.”</w:t>
      </w:r>
    </w:p>
    <w:p w:rsidR="008B04EA" w:rsidRDefault="00457685">
      <w:pPr>
        <w:ind w:firstLine="432"/>
        <w:jc w:val="both"/>
      </w:pPr>
      <w:r>
        <w:rPr>
          <w:rFonts w:ascii="Georgia" w:hAnsi="Georgia"/>
        </w:rPr>
        <w:t xml:space="preserve">Isaak bedankte haar en hing op. Lang bleef hij naar het scherm van zijn telefoon kijken zonder het te zien. Twaalf jaar geleden had een externe partij geld en invloed gebruikt om een instortende mijngang zwaarder te beveiligen dan een simpel ongeval vereiste. Dat was geen toeval. Iemand had iets willen beschermen dat verder reikte dan een veiligheidsrisico.</w:t>
      </w:r>
    </w:p>
    <w:p w:rsidR="008B04EA" w:rsidRDefault="00457685">
      <w:pPr>
        <w:ind w:firstLine="432"/>
        <w:jc w:val="both"/>
      </w:pPr>
      <w:r>
        <w:rPr>
          <w:rFonts w:ascii="Georgia" w:hAnsi="Georgia"/>
        </w:rPr>
        <w:t xml:space="preserve">Hij dacht aan zijn commissaris. Aan de opsporingsbevelen die inmiddels landelijk uitstonden. Aan het feit dat hij officieel geen enkele reden had om twee uur te rijden naar een provincie waar hij geen jurisdictie had, voor een zaak die al twaalf jaar gesloten was. En hij dacht aan de twee woorden in de kantlijn van dat oude dossier. Navraag doen.</w:t>
      </w:r>
    </w:p>
    <w:p w:rsidR="008B04EA" w:rsidRDefault="00457685">
      <w:pPr>
        <w:ind w:firstLine="432"/>
        <w:jc w:val="both"/>
      </w:pPr>
      <w:r>
        <w:rPr>
          <w:rFonts w:ascii="Georgia" w:hAnsi="Georgia"/>
        </w:rPr>
        <w:t xml:space="preserve">Hij belde zijn commissaris niet. Hij belde Dekker en zei dat hij twee dagen verlof opnam. Dat had hij nog nooit gedaan zonder het minstens een week vooruit te plannen. Aan de andere kant van de lijn viel een stilte. Dekker wist precies dat er iets niet klopte aan die beslissing. Isaak negeerde het.</w:t>
      </w:r>
    </w:p>
    <w:p w:rsidR="008B04EA" w:rsidRDefault="00457685">
      <w:pPr>
        <w:ind w:firstLine="432"/>
        <w:jc w:val="both"/>
      </w:pPr>
      <w:r>
        <w:rPr>
          <w:rFonts w:ascii="Georgia" w:hAnsi="Georgia"/>
        </w:rPr>
        <w:t>„Gaat dit over de Van der Meer-zaak,” vroeg Dekker uiteindelijk.</w:t>
      </w:r>
    </w:p>
    <w:p w:rsidR="008B04EA" w:rsidRDefault="00457685">
      <w:pPr>
        <w:ind w:firstLine="432"/>
        <w:jc w:val="both"/>
      </w:pPr>
      <w:r>
        <w:rPr>
          <w:rFonts w:ascii="Georgia" w:hAnsi="Georgia"/>
        </w:rPr>
        <w:t xml:space="preserve">„Over een oud dossier dat ik nooit had mogen laten liggen,” zei Isaak. „Komt er iets binnen over Sophie de Wit of Lars van der Meer, dan bel je me. Verder wil ik even niet gevonden worden door iemand met een dienstpet.”</w:t>
      </w:r>
    </w:p>
    <w:p w:rsidR="008B04EA" w:rsidRDefault="00457685">
      <w:pPr>
        <w:ind w:firstLine="432"/>
        <w:jc w:val="both"/>
      </w:pPr>
      <w:r>
        <w:rPr>
          <w:rFonts w:ascii="Georgia" w:hAnsi="Georgia"/>
        </w:rPr>
        <w:t xml:space="preserve">Hij pakte een tas in met de efficiëntie van een man die wist hoe je snel vertrok. Twee overhemden, een scheerapparaat, en het oude dossier in een plastic hoes tussen zijn kleren, zorgvuldiger weggestopt dan papier normaal verdiende. Op de drempel, de sleutels al in zijn hand, viel zijn blik op de plant die zijn ex-vrouw hem ooit had gegeven. Nog altijd groen, ondanks alles. Hij gaf hem water, wat overdreven was voor een reis van twee dagen, en hield zichzelf voor dat dat niets met bijgeloof te maken had.</w:t>
      </w:r>
    </w:p>
    <w:p w:rsidR="008B04EA" w:rsidRDefault="00457685">
      <w:pPr>
        <w:ind w:firstLine="432"/>
        <w:jc w:val="both"/>
      </w:pPr>
      <w:r>
        <w:rPr>
          <w:rFonts w:ascii="Georgia" w:hAnsi="Georgia"/>
        </w:rPr>
        <w:t xml:space="preserve">De rit naar het zuiden duurde iets meer dan twee uur, door een avond die steeds donkerder werd. Ergens na Eindhoven voelde hij de snelweg onder zijn banden beginnen te glooien: de eerste heuvels van Limburg, die zich in het donker uit de vlakte omhoog vouwden. Hij dacht aan een weduwe die hij nooit had teruggebeld. Aan een zoon die nu zelf werd opgejaagd, om iets waarvoor zijn vader twaalf jaar geleden waarschijnlijk al was vermoord. En aan het feit dat hij, voor het eerst in zijn carrière, niet meer zeker wist aan welke kant van de wet de waarheid lag.</w:t>
      </w:r>
    </w:p>
    <w:p w:rsidR="008B04EA" w:rsidRDefault="00457685">
      <w:pPr>
        <w:pStyle w:val="Kop1"/>
        <w:pageBreakBefore/>
        <w:spacing w:after="480"/>
        <w:jc w:val="center"/>
      </w:pPr>
      <w:r>
        <w:rPr>
          <w:rFonts w:ascii="Georgia" w:hAnsi="Georgia"/>
          <w:color w:val="000000"/>
        </w:rPr>
        <w:lastRenderedPageBreak/>
        <w:t>De stille hand van Van Buren</w:t>
      </w:r>
    </w:p>
    <w:p w:rsidR="008B04EA" w:rsidRDefault="00457685">
      <w:pPr>
        <w:jc w:val="both"/>
      </w:pPr>
      <w:r>
        <w:rPr>
          <w:rFonts w:ascii="Georgia" w:hAnsi="Georgia"/>
        </w:rPr>
        <w:t xml:space="preserve">Meester Willem van Buren ontving zijn rapporten nooit op kantoor. Kantoren hadden secretaresses, secretaresses hadden geheugens, en in het werk dat hij al veertig jaar deed waren geheugens de slechtste beveiliging die bestond. Hij ontving ze in de bibliotheek van zijn huis aan de Herengracht. Drie generaties Van Burens hadden de boeken verzameld; de ruggen waren verweerd tot eenzelfde donkere, goudbruine tint. Naast hem stond een glas cognac dat hij zelden opdronk, decor voor een gesprek dat decor nodig had.</w:t>
      </w:r>
    </w:p>
    <w:p w:rsidR="008B04EA" w:rsidRDefault="00457685">
      <w:pPr>
        <w:ind w:firstLine="432"/>
        <w:jc w:val="both"/>
      </w:pPr>
      <w:r>
        <w:rPr>
          <w:rFonts w:ascii="Georgia" w:hAnsi="Georgia"/>
        </w:rPr>
        <w:t xml:space="preserve">Voss stond voor hem, nog in het pak van die ochtend. Hij had niet geslapen en zou dat alleen toegeven als iemand ernaar vroeg. „Het spijt me, Meester. We wisten niet dat het Nieuwe Licht dezelfde ochtend had gekozen.”</w:t>
      </w:r>
    </w:p>
    <w:p w:rsidR="008B04EA" w:rsidRDefault="00457685">
      <w:pPr>
        <w:ind w:firstLine="432"/>
        <w:jc w:val="both"/>
      </w:pPr>
      <w:r>
        <w:rPr>
          <w:rFonts w:ascii="Georgia" w:hAnsi="Georgia"/>
        </w:rPr>
        <w:t xml:space="preserve">„Dat wist ik ook niet,” zei Van Buren. Er klonk geen verwijt in zijn stem, en hij wist dat Voss dat angstaanjagender vond dan woede. „Dat is precies het probleem. Vertel me wat we wel weten.”</w:t>
      </w:r>
    </w:p>
    <w:p w:rsidR="008B04EA" w:rsidRDefault="00457685">
      <w:pPr>
        <w:ind w:firstLine="432"/>
        <w:jc w:val="both"/>
      </w:pPr>
      <w:r>
        <w:rPr>
          <w:rFonts w:ascii="Georgia" w:hAnsi="Georgia"/>
        </w:rPr>
        <w:t>„De restaurator en de professor zijn ontkomen, met de scan. Het Nieuwe Licht heeft hen daarna opnieuw opgespoord bij het Mauritshuis, via een digitaal spoor, maar ze zijn ook daar ontkomen. We weten niet waar ze nu zijn.”</w:t>
      </w:r>
    </w:p>
    <w:p w:rsidR="008B04EA" w:rsidRDefault="00457685">
      <w:pPr>
        <w:ind w:firstLine="432"/>
        <w:jc w:val="both"/>
      </w:pPr>
      <w:r>
        <w:rPr>
          <w:rFonts w:ascii="Georgia" w:hAnsi="Georgia"/>
        </w:rPr>
        <w:t xml:space="preserve">Van Buren draaide het glas langzaam in zijn hand zonder het naar zijn lippen te brengen. Achter hem, door het hoge raam, viel het licht van de straatlantaarns over de Herengracht. Rondvaartboten gleden argeloos voorbij. Hadden de mensen aan boord geweten van wie dit huis was, dan was het hun koud om het hart geworden. Hun stemmen drongen door het dubbele glas als een vaag, onwerkelijk gemompel. „De zoon van Erik van der Meer,” zei hij. „Ik had gehoopt dat die naam nooit meer terug zou komen.”</w:t>
      </w:r>
    </w:p>
    <w:p w:rsidR="008B04EA" w:rsidRDefault="00457685">
      <w:pPr>
        <w:ind w:firstLine="432"/>
        <w:jc w:val="both"/>
      </w:pPr>
      <w:r>
        <w:rPr>
          <w:rFonts w:ascii="Georgia" w:hAnsi="Georgia"/>
        </w:rPr>
        <w:t>„U kende de vader.”</w:t>
      </w:r>
    </w:p>
    <w:p w:rsidR="008B04EA" w:rsidRDefault="00457685">
      <w:pPr>
        <w:ind w:firstLine="432"/>
        <w:jc w:val="both"/>
      </w:pPr>
      <w:r>
        <w:rPr>
          <w:rFonts w:ascii="Georgia" w:hAnsi="Georgia"/>
        </w:rPr>
        <w:t xml:space="preserve">„Ik kende de vader beter dan wie ook, op één persoon na.” Van Buren zette het glas neer, iets te precies. Het was het enige wat de spanning verried die hij zorgvuldig uit zijn stem hield. „Hij was briljant, en koppig, en hij dacht dat waarheid altijd goed nieuws is voor de wereld die haar ontvangt. Die fout lijkt zijn hele familie te erven.”</w:t>
      </w:r>
    </w:p>
    <w:p w:rsidR="008B04EA" w:rsidRDefault="00457685">
      <w:pPr>
        <w:ind w:firstLine="432"/>
        <w:jc w:val="both"/>
      </w:pPr>
      <w:r>
        <w:rPr>
          <w:rFonts w:ascii="Georgia" w:hAnsi="Georgia"/>
        </w:rPr>
        <w:t xml:space="preserve">Er werd zacht geklopt. Van Burens huishoudster, die nooit meer vroeg dan strikt noodzakelijk, stak haar hoofd om de deur. „Meneer Terpstra aan de telefoon. Hij zegt dat het niet kan wachten.”</w:t>
      </w:r>
    </w:p>
    <w:p w:rsidR="008B04EA" w:rsidRDefault="00457685">
      <w:pPr>
        <w:ind w:firstLine="432"/>
        <w:jc w:val="both"/>
      </w:pPr>
      <w:r>
        <w:rPr>
          <w:rFonts w:ascii="Georgia" w:hAnsi="Georgia"/>
        </w:rPr>
        <w:t xml:space="preserve">Van Buren nam het gesprek in de gang, buiten Voss' gehoor, kort en gedempt. Hij kwam terug met een gezicht dat voor een buitenstaander onveranderd leek. Voss zag, na vijftien jaar dienst, meteen dat het iets belangrijks was.</w:t>
      </w:r>
    </w:p>
    <w:p w:rsidR="008B04EA" w:rsidRDefault="00457685">
      <w:pPr>
        <w:ind w:firstLine="432"/>
        <w:jc w:val="both"/>
      </w:pPr>
      <w:r>
        <w:rPr>
          <w:rFonts w:ascii="Georgia" w:hAnsi="Georgia"/>
        </w:rPr>
        <w:t xml:space="preserve">„Dat was mijn contact bij de provincie,” zei Van Buren. „Iemand heeft vandaag gebeld over het dossier van sector noordwest in de Sint-Pietersberg-groeve. Een rechercheur uit Amsterdam. Isaak de Graaf.”</w:t>
      </w:r>
    </w:p>
    <w:p w:rsidR="008B04EA" w:rsidRDefault="00457685">
      <w:pPr>
        <w:ind w:firstLine="432"/>
        <w:jc w:val="both"/>
      </w:pPr>
      <w:r>
        <w:rPr>
          <w:rFonts w:ascii="Georgia" w:hAnsi="Georgia"/>
        </w:rPr>
        <w:t>„Dezelfde rechercheur die het opsporingsbevel tegen Van der Meer en De Wit heeft uitgevaardigd.”</w:t>
      </w:r>
    </w:p>
    <w:p w:rsidR="008B04EA" w:rsidRDefault="00457685">
      <w:pPr>
        <w:ind w:firstLine="432"/>
        <w:jc w:val="both"/>
      </w:pPr>
      <w:r>
        <w:rPr>
          <w:rFonts w:ascii="Georgia" w:hAnsi="Georgia"/>
        </w:rPr>
        <w:t xml:space="preserve">„Dezelfde,” zei Van Buren. Er gleed iets over zijn gezicht dat op tevredenheid leek, koud en berekend: een man die een stuk op het schaakbord precies zo ziet bewegen als hij had gehoopt, zonder dat hij het zelf hoeft te duwen. „Interessant. Mensen die denken dat ze de jacht leiden, brengen vaak zelf het wild naar de val.”</w:t>
      </w:r>
    </w:p>
    <w:p w:rsidR="008B04EA" w:rsidRDefault="00457685">
      <w:pPr>
        <w:ind w:firstLine="432"/>
        <w:jc w:val="both"/>
      </w:pPr>
      <w:r>
        <w:rPr>
          <w:rFonts w:ascii="Georgia" w:hAnsi="Georgia"/>
        </w:rPr>
        <w:t>„Wilt u dat we hem onderscheppen.”</w:t>
      </w:r>
    </w:p>
    <w:p w:rsidR="008B04EA" w:rsidRDefault="00457685">
      <w:pPr>
        <w:ind w:firstLine="432"/>
        <w:jc w:val="both"/>
      </w:pPr>
      <w:r>
        <w:rPr>
          <w:rFonts w:ascii="Georgia" w:hAnsi="Georgia"/>
        </w:rPr>
        <w:t xml:space="preserve">„Nee.” Van Buren liep naar het raam, de handen achter zijn rug gevouwen. Voss kende die houding al vijftien jaar: het besluit was genomen, discussie was voorbij. „Een rechercheur die zijn eigen twaalf jaar oude dossier heropent, uit schuldgevoel of nieuwsgierigheid, is een hond die zijn eigen neus volgt. Hij weet niet wie er nog meer meeloopt. Laat hem lopen. Plaats een zender op zijn voertuig, discreet, niets wat een standaardcontrole vindt, en volg hem op afstand. Als de zoon van Erik van der Meer teruggaat naar de plek waar zijn vader stierf, brengt deze rechercheur ons er sneller heen dan wij hem ooit zelf hadden kunnen vinden.”</w:t>
      </w:r>
    </w:p>
    <w:p w:rsidR="008B04EA" w:rsidRDefault="00457685">
      <w:pPr>
        <w:ind w:firstLine="432"/>
        <w:jc w:val="both"/>
      </w:pPr>
      <w:r>
        <w:rPr>
          <w:rFonts w:ascii="Georgia" w:hAnsi="Georgia"/>
        </w:rPr>
        <w:t>Voss knikte, en wachtte, wetend dat er meer zou komen.</w:t>
      </w:r>
    </w:p>
    <w:p w:rsidR="008B04EA" w:rsidRDefault="00457685">
      <w:pPr>
        <w:ind w:firstLine="432"/>
        <w:jc w:val="both"/>
      </w:pPr>
      <w:r>
        <w:rPr>
          <w:rFonts w:ascii="Georgia" w:hAnsi="Georgia"/>
        </w:rPr>
        <w:t xml:space="preserve">„En Voss,” zei Van Buren, zonder zich van het raam af te draaien. „Deze keer geen chaos. Geen tweede loge die ons voor de voeten loopt, geen kogels in een museum vol camera's. Rust. Geduld. We hebben bijna vierhonderd jaar gewacht om te weten wat daar echt ligt. We kunnen nog een paar dagen wachten om het op de juiste manier te halen.”</w:t>
      </w:r>
    </w:p>
    <w:p w:rsidR="008B04EA" w:rsidRDefault="00457685">
      <w:pPr>
        <w:ind w:firstLine="432"/>
        <w:jc w:val="both"/>
      </w:pPr>
      <w:r>
        <w:rPr>
          <w:rFonts w:ascii="Georgia" w:hAnsi="Georgia"/>
        </w:rPr>
        <w:t xml:space="preserve">Toen Voss weg was, bleef Van Buren nog lang bij het raam staan, de cognac onaangeroerd op tafel. Hij dacht aan een avond veertig jaar geleden. Hij was toen jonger geweest, onzekerder, en een oudere Meester had hem precies dezelfde woorden voorgehouden. Geduld. Rust. Vierhonderd jaar. Het was het enige gebed dat deze familie ooit werkelijk had geleerd.</w:t>
      </w:r>
    </w:p>
    <w:p w:rsidR="008B04EA" w:rsidRDefault="00457685">
      <w:pPr>
        <w:pStyle w:val="Kop1"/>
        <w:pageBreakBefore/>
        <w:spacing w:after="480"/>
        <w:jc w:val="center"/>
      </w:pPr>
      <w:r>
        <w:rPr>
          <w:rFonts w:ascii="Georgia" w:hAnsi="Georgia"/>
          <w:color w:val="000000"/>
        </w:rPr>
        <w:lastRenderedPageBreak/>
        <w:t>Terug naar de Sint-Pietersberg</w:t>
      </w:r>
    </w:p>
    <w:p w:rsidR="008B04EA" w:rsidRDefault="00457685">
      <w:pPr>
        <w:jc w:val="both"/>
      </w:pPr>
      <w:r>
        <w:rPr>
          <w:rFonts w:ascii="Georgia" w:hAnsi="Georgia"/>
        </w:rPr>
        <w:t xml:space="preserve">De rit naar het zuiden verliep grotendeels in stilte. Na alles wat er die dag was gebeurd, vond Sophie dat niet onprettig. Ze keek naar de velden die voorbijgleden, naar de lucht die donkerder werd boven een horizon die met elke kilometer heuvelachtiger werd. Ze probeerde te bevatten wat ze die ochtend op de scan had gezien, toen de contrastversterking het zichtbaar maakte: twee schilderijen die samen een kaart vormden naar een plek waarvoor Lars' vader met zijn leven had betaald. Het besef was te groot om in één keer te verwerken. Het drong zich in stukjes aan haar op, telkens wanneer de auto over een hobbel schudde of het licht anders door de bomen viel. Lars zei niets en hield zijn blik strak op de weg. Zijn hand lag de hele rit op het notitieboek in zijn schoot, als om zich ervan te verzekeren dat het echt was en geen koorts die morgen zou zijn overgewaaid.</w:t>
      </w:r>
    </w:p>
    <w:p w:rsidR="008B04EA" w:rsidRDefault="00457685">
      <w:pPr>
        <w:ind w:firstLine="432"/>
        <w:jc w:val="both"/>
      </w:pPr>
      <w:r>
        <w:rPr>
          <w:rFonts w:ascii="Georgia" w:hAnsi="Georgia"/>
        </w:rPr>
        <w:t xml:space="preserve">Ze bereikten Maastricht toen de avond al over de stad viel. Het trage, blauwe uur waarin straatlantaarns aangaan voor ze echt nodig zijn en gebouwen langzaam hun scherpte verliezen. Daan parkeerde aan een verlaten weg aan de rand van de stad, waar het asfalt overging in een onverhard pad dat de heuvel in liep. Hij zette de motor uit. De stilte die volgde drukte op hun oren.</w:t>
      </w:r>
    </w:p>
    <w:p w:rsidR="008B04EA" w:rsidRDefault="00457685">
      <w:pPr>
        <w:ind w:firstLine="432"/>
        <w:jc w:val="both"/>
      </w:pPr>
      <w:r>
        <w:rPr>
          <w:rFonts w:ascii="Georgia" w:hAnsi="Georgia"/>
        </w:rPr>
        <w:t xml:space="preserve">„Ik wacht hier,” zei hij, zonder dat iemand het had gevraagd. „Als jullie niet binnen twee uur terug zijn, bel ik iemand. Ik weet nog niet wie, maar ik bel iemand.”</w:t>
      </w:r>
    </w:p>
    <w:p w:rsidR="008B04EA" w:rsidRDefault="00457685">
      <w:pPr>
        <w:ind w:firstLine="432"/>
        <w:jc w:val="both"/>
      </w:pPr>
      <w:r>
        <w:rPr>
          <w:rFonts w:ascii="Georgia" w:hAnsi="Georgia"/>
        </w:rPr>
        <w:t xml:space="preserve">Lars kneep even in zijn schouder, een dank die hij nu niet in woorden kon vatten, en stapte uit, de kou in. De lucht voelde hier anders dan in Amsterdam: droger, met een vage minerale geur. Pas na een moment wist hij waar hij die van kende. Hij had hem één keer eerder geroken, als kind, op een van de zeldzame keren dat zijn vader hem had meegenomen naar „het werk”, zoals hij het toen noemde. Zijn hand had stevig om die van zijn vader geklemd gezeten terwijl ze langs precies zo'n hek liepen.</w:t>
      </w:r>
    </w:p>
    <w:p w:rsidR="008B04EA" w:rsidRDefault="00457685">
      <w:pPr>
        <w:ind w:firstLine="432"/>
        <w:jc w:val="both"/>
      </w:pPr>
      <w:r>
        <w:rPr>
          <w:rFonts w:ascii="Georgia" w:hAnsi="Georgia"/>
        </w:rPr>
        <w:t xml:space="preserve">Het notitieboek had hem hierheen geleid. Geen adres, maar een reeks aanwijzingen die pas met Sophies hulp een route waren geworden: een verwijzing naar een kapel bij Cadier en Keer, een hoek gemeten vanaf een punt dat zijn vader nooit bij naam had genoemd, een afstand in passen. Sophie, gewend om verdwenen details te reconstrueren, had die passen omgerekend naar meters op een moderne kaart. Zo kwamen ze bij een hek. Roestig, half overwoekerd door bramen die in het schemerlicht bijna zwart leken, precies zoals de laatste woorden voor de gescheurde rand van de bladzijde hadden gesuggereerd. Ingang bekend. Altijd hetzelfde hek.</w:t>
      </w:r>
    </w:p>
    <w:p w:rsidR="008B04EA" w:rsidRDefault="00457685">
      <w:pPr>
        <w:ind w:firstLine="432"/>
        <w:jc w:val="both"/>
      </w:pPr>
      <w:r>
        <w:rPr>
          <w:rFonts w:ascii="Georgia" w:hAnsi="Georgia"/>
        </w:rPr>
        <w:t xml:space="preserve">Sophie trok haar jas strakker om zich heen. Ze scheen met een van de zaklampen die Lars onderweg bij een tankstation had gekocht op het slot; na twaalf jaar leek het meer roest dan metaal. „Denk je dat dit nog hetzelfde hek is?”</w:t>
      </w:r>
    </w:p>
    <w:p w:rsidR="008B04EA" w:rsidRDefault="00457685">
      <w:pPr>
        <w:ind w:firstLine="432"/>
        <w:jc w:val="both"/>
      </w:pPr>
      <w:r>
        <w:rPr>
          <w:rFonts w:ascii="Georgia" w:hAnsi="Georgia"/>
        </w:rPr>
        <w:t>„Mijn vader schreef nooit iets voor de sier op,” zei Lars. „Als hij het opschreef, was het omdat het belangrijk was om te onthouden.”</w:t>
      </w:r>
    </w:p>
    <w:p w:rsidR="008B04EA" w:rsidRDefault="00457685">
      <w:pPr>
        <w:ind w:firstLine="432"/>
        <w:jc w:val="both"/>
      </w:pPr>
      <w:r>
        <w:rPr>
          <w:rFonts w:ascii="Georgia" w:hAnsi="Georgia"/>
        </w:rPr>
        <w:t xml:space="preserve">Het hek gaf mee met een kreun die luider door de stille avond galmde dan Lars had verwacht. Ze stapten een duisternis binnen die dieper was dan gewone nacht. Een duisternis met textuur. De kou drong meteen door hun kleren, een kilte die niet zozeer koud als wel oud aanvoelde. De twee lichtbundels vraten kleine cirkels uit het donker, maar hoe groot de ruimte om hen heen was, gaven ze niet prijs.</w:t>
      </w:r>
    </w:p>
    <w:p w:rsidR="008B04EA" w:rsidRDefault="00457685">
      <w:pPr>
        <w:ind w:firstLine="432"/>
        <w:jc w:val="both"/>
      </w:pPr>
      <w:r>
        <w:rPr>
          <w:rFonts w:ascii="Georgia" w:hAnsi="Georgia"/>
        </w:rPr>
        <w:t xml:space="preserve">De gangen waren zoals zijn vader ze in fragmenten had beschreven. Wanden van zachte mergel, de sporen van eeuwenoud handwerk nog zichtbaar in elke groef. Hier en daar een naam in de steen gekrast, een jaartal, een enkele keer iets wat op een gedicht leek. Lars streek met zijn vingers langs een van de inscripties. Zijn schouders zakten een stukje. Dit was de plek waar zijn vader was gestorven, en toch voelde het bijna als thuiskomen.</w:t>
      </w:r>
    </w:p>
    <w:p w:rsidR="008B04EA" w:rsidRDefault="00457685">
      <w:pPr>
        <w:ind w:firstLine="432"/>
        <w:jc w:val="both"/>
      </w:pPr>
      <w:r>
        <w:rPr>
          <w:rFonts w:ascii="Georgia" w:hAnsi="Georgia"/>
        </w:rPr>
        <w:t xml:space="preserve">„Volgens de aantekeningen moeten we een lage doorgang zoeken,” zei hij. De zware lucht dempte zijn stem. „Iets wat hij drie jaar voor zijn dood ontdekte.”</w:t>
      </w:r>
    </w:p>
    <w:p w:rsidR="008B04EA" w:rsidRDefault="00457685">
      <w:pPr>
        <w:ind w:firstLine="432"/>
        <w:jc w:val="both"/>
      </w:pPr>
      <w:r>
        <w:rPr>
          <w:rFonts w:ascii="Georgia" w:hAnsi="Georgia"/>
        </w:rPr>
        <w:t xml:space="preserve">Ze liepen dieper, Sophie vlak achter hem, haar hand af en toe tegen zijn rug om zich te oriënteren in het wisselende licht. Ergens boven hen droop water, in hetzelfde trage, onregelmatige ritme dat zijn vader ooit had genoteerd. Lars merkte dat hij onwillekeurig zijn pas vertraagde. Hij luisterde naar geluiden die er waarschijnlijk niet waren. Het verhaal van die laatste avond was hem inmiddels even vertrouwd als zijn eigen herinneringen.</w:t>
      </w:r>
    </w:p>
    <w:p w:rsidR="008B04EA" w:rsidRDefault="00457685">
      <w:pPr>
        <w:ind w:firstLine="432"/>
        <w:jc w:val="both"/>
      </w:pPr>
      <w:r>
        <w:rPr>
          <w:rFonts w:ascii="Georgia" w:hAnsi="Georgia"/>
        </w:rPr>
        <w:t xml:space="preserve">Iets verderop gleed Sophies lamp over een gat aan de rand van de gang, afgezet met twee roestige buizen en een bordje waarvan de letters allang waren weggeschilferd. Ze scheen erin. De bundel verdween in het donker zonder ergens op te stuiten, en uit de diepte kwam een geur omhoog van natte steen en stilstaand water. Lars bleef er langer bij staan dan nodig was, zonder te weten waarom, en liep toen door.</w:t>
      </w:r>
    </w:p>
    <w:p w:rsidR="008B04EA" w:rsidRDefault="00457685">
      <w:pPr>
        <w:ind w:firstLine="432"/>
        <w:jc w:val="both"/>
      </w:pPr>
      <w:r>
        <w:rPr>
          <w:rFonts w:ascii="Georgia" w:hAnsi="Georgia"/>
        </w:rPr>
        <w:t xml:space="preserve">Toen vonden ze de doorgang, lager dan de rest van de gang, precies zoals beschreven. Lars moest zich bukken om erdoor te gaan. Zijn hart was wonderlijk kalm, gezien de omstandigheden. Een deel van hem had dit al twaalf jaar geoefend.</w:t>
      </w:r>
    </w:p>
    <w:p w:rsidR="008B04EA" w:rsidRDefault="00457685">
      <w:pPr>
        <w:ind w:firstLine="432"/>
        <w:jc w:val="both"/>
      </w:pPr>
      <w:r>
        <w:rPr>
          <w:rFonts w:ascii="Georgia" w:hAnsi="Georgia"/>
        </w:rPr>
        <w:t xml:space="preserve">Aan de andere kant werd de gang weer breder. Zijn zaklamp streek langs een wand die anders was dan de rest: te regelmatig, te bewust bewerkt om natuurlijk te zijn. Naast hem hield Sophie haar adem in.</w:t>
      </w:r>
    </w:p>
    <w:p w:rsidR="008B04EA" w:rsidRDefault="00457685">
      <w:pPr>
        <w:ind w:firstLine="432"/>
        <w:jc w:val="both"/>
      </w:pPr>
      <w:r>
        <w:rPr>
          <w:rFonts w:ascii="Georgia" w:hAnsi="Georgia"/>
        </w:rPr>
        <w:t>„Lars.”</w:t>
      </w:r>
    </w:p>
    <w:p w:rsidR="008B04EA" w:rsidRDefault="00457685">
      <w:pPr>
        <w:ind w:firstLine="432"/>
        <w:jc w:val="both"/>
      </w:pPr>
      <w:r>
        <w:rPr>
          <w:rFonts w:ascii="Georgia" w:hAnsi="Georgia"/>
        </w:rPr>
        <w:t xml:space="preserve">Hij zag het al. Een inkeping op borsthoogte, in een vorm die hij duizend keer getekend had gezien in het notitieboek dat nog altijd tegen zijn borst gedrukt zat. Hier had zijn vader het twaalf jaar geleden gevoeld, in hetzelfde donker, met dezelfde kou die door zijn jas drong.</w:t>
      </w:r>
    </w:p>
    <w:p w:rsidR="008B04EA" w:rsidRDefault="00457685">
      <w:pPr>
        <w:ind w:firstLine="432"/>
        <w:jc w:val="both"/>
      </w:pPr>
      <w:r>
        <w:rPr>
          <w:rFonts w:ascii="Georgia" w:hAnsi="Georgia"/>
        </w:rPr>
        <w:t xml:space="preserve">Hij legde zijn handpalm plat tegen de steen. Geen angst nu, geen vastberadenheid. Eerder iets als een gesprek. Twaalf jaar te laat probeerde zijn vader hem eindelijk iets te vertellen, en nu was hij bereid het te horen.</w:t>
      </w:r>
    </w:p>
    <w:p w:rsidR="008B04EA" w:rsidRDefault="00457685">
      <w:pPr>
        <w:pStyle w:val="Kop1"/>
        <w:pageBreakBefore/>
        <w:spacing w:after="480"/>
        <w:jc w:val="center"/>
      </w:pPr>
      <w:r>
        <w:rPr>
          <w:rFonts w:ascii="Georgia" w:hAnsi="Georgia"/>
          <w:color w:val="000000"/>
        </w:rPr>
        <w:lastRenderedPageBreak/>
        <w:t>Het testament in de mergel</w:t>
      </w:r>
    </w:p>
    <w:p w:rsidR="008B04EA" w:rsidRDefault="00457685">
      <w:pPr>
        <w:jc w:val="both"/>
      </w:pPr>
      <w:r>
        <w:rPr>
          <w:rFonts w:ascii="Georgia" w:hAnsi="Georgia"/>
        </w:rPr>
        <w:t xml:space="preserve">De kou hier beneden was anders dan gewone kou. Minder een temperatuur dan een aanwezigheid: een constante negen graden die zich niet liet verjagen door beweging of kleding en zich na een tijd in de botten nestelde. Ook geluid gedroeg zich hier anders. Elke ademhaling kaatste terug van wanden die niet leken te weten waar ze eindigden. En het gevoel voor tijd, boven zo vanzelfsprekend, loste hier op in een grijze, ononderscheiden duur. Twintig minuten of twee uur, het had allebei gekund.</w:t>
      </w:r>
    </w:p>
    <w:p w:rsidR="008B04EA" w:rsidRDefault="00457685">
      <w:pPr>
        <w:ind w:firstLine="432"/>
        <w:jc w:val="both"/>
      </w:pPr>
      <w:r>
        <w:rPr>
          <w:rFonts w:ascii="Georgia" w:hAnsi="Georgia"/>
        </w:rPr>
        <w:t xml:space="preserve">De steen gaf mee zoals hij twaalf jaar geleden moest hebben meegegeven, met een schrapend geluid als een lange, uitgerekte zucht. Lars deed een stap terug voor de opening. Zijn hart was nu allesbehalve kalm.</w:t>
      </w:r>
    </w:p>
    <w:p w:rsidR="008B04EA" w:rsidRDefault="00457685">
      <w:pPr>
        <w:ind w:firstLine="432"/>
        <w:jc w:val="both"/>
      </w:pPr>
      <w:r>
        <w:rPr>
          <w:rFonts w:ascii="Georgia" w:hAnsi="Georgia"/>
        </w:rPr>
        <w:t xml:space="preserve">Binnen was de ruimte kleiner dan hij zich al die jaren had voorgesteld, al had hij nooit toegegeven dat hij zich iets voorstelde. Een voorportaal, niet groter dan zijn eigen woonkamer. De wanden waren bedekt met symbolen die zijn zaklamp in reliëf zette. Een cirkel met een middelpunt. Een passer die overliep in iets ouders, zonder de rechte, herkenbare lijnen van de latere vrijmetselaarssymboliek. Organischer. Eerder gegroeid dan getekend.</w:t>
      </w:r>
    </w:p>
    <w:p w:rsidR="008B04EA" w:rsidRDefault="00457685">
      <w:pPr>
        <w:ind w:firstLine="432"/>
        <w:jc w:val="both"/>
      </w:pPr>
      <w:r>
        <w:rPr>
          <w:rFonts w:ascii="Georgia" w:hAnsi="Georgia"/>
        </w:rPr>
        <w:t xml:space="preserve">Sophie liet haar licht langzaam over de wanden glijden. Haar restauratorsinstinct was sterker dan haar angst; haar adem hing zichtbaar in de koude lucht. „Dit is geen achttiende-eeuws werk,” zei ze zacht. „Dit is ouder. Veel ouder dan de loges die wij kennen.”</w:t>
      </w:r>
    </w:p>
    <w:p w:rsidR="008B04EA" w:rsidRDefault="00457685">
      <w:pPr>
        <w:ind w:firstLine="432"/>
        <w:jc w:val="both"/>
      </w:pPr>
      <w:r>
        <w:rPr>
          <w:rFonts w:ascii="Georgia" w:hAnsi="Georgia"/>
        </w:rPr>
        <w:t xml:space="preserve">„Bouwmeesters,” zei Lars. „Niet vrijmetselaars. Ouder. Precies wat hij schreef.”</w:t>
      </w:r>
    </w:p>
    <w:p w:rsidR="008B04EA" w:rsidRDefault="00457685">
      <w:pPr>
        <w:ind w:firstLine="432"/>
        <w:jc w:val="both"/>
      </w:pPr>
      <w:r>
        <w:rPr>
          <w:rFonts w:ascii="Georgia" w:hAnsi="Georgia"/>
        </w:rPr>
        <w:t xml:space="preserve">Hij liet zijn licht zakken naar de rand van de opening. Naar de plek die hij uit elk fragment van zijn vaders laatste avond al honderd keer in zijn hoofd had gereconstrueerd, zonder ooit te weten of het klopte. Een smalle spleet, nauwelijks breder dan twee vingers, liep langs de rand van de deuropening de steen in, dieper dan zijn zaklamp reikte.</w:t>
      </w:r>
    </w:p>
    <w:p w:rsidR="008B04EA" w:rsidRDefault="00457685">
      <w:pPr>
        <w:ind w:firstLine="432"/>
        <w:jc w:val="both"/>
      </w:pPr>
      <w:r>
        <w:rPr>
          <w:rFonts w:ascii="Georgia" w:hAnsi="Georgia"/>
        </w:rPr>
        <w:t xml:space="preserve">„Hier,” zei hij. Het was nauwelijks meer dan adem.</w:t>
      </w:r>
    </w:p>
    <w:p w:rsidR="008B04EA" w:rsidRDefault="00457685">
      <w:pPr>
        <w:ind w:firstLine="432"/>
        <w:jc w:val="both"/>
      </w:pPr>
      <w:r>
        <w:rPr>
          <w:rFonts w:ascii="Georgia" w:hAnsi="Georgia"/>
        </w:rPr>
        <w:t xml:space="preserve">Sophie knielde naast hem. Zonder dat hij het hoefde te vragen trok ze haar handschoenen aan, dezelfde witte katoenen handschoenen die ze die ochtend nog had gedragen boven een schilderij van driehonderd miljoen euro. Nu droeg ze ze voor iets wat geen prijs had. Ze liet haar vingers, dunner en behendiger dan de zijne, langzaam in de spleet glijden. In haar vak was een overhaaste beweging altijd de fout die niet meer te herstellen viel.</w:t>
      </w:r>
    </w:p>
    <w:p w:rsidR="008B04EA" w:rsidRDefault="00457685">
      <w:pPr>
        <w:ind w:firstLine="432"/>
        <w:jc w:val="both"/>
      </w:pPr>
      <w:r>
        <w:rPr>
          <w:rFonts w:ascii="Georgia" w:hAnsi="Georgia"/>
        </w:rPr>
        <w:t xml:space="preserve">„Ik voel iets,” zei ze. „Metaal. Iets ronds.”</w:t>
      </w:r>
    </w:p>
    <w:p w:rsidR="008B04EA" w:rsidRDefault="00457685">
      <w:pPr>
        <w:ind w:firstLine="432"/>
        <w:jc w:val="both"/>
      </w:pPr>
      <w:r>
        <w:rPr>
          <w:rFonts w:ascii="Georgia" w:hAnsi="Georgia"/>
        </w:rPr>
        <w:t xml:space="preserve">Het kostte haar bijna vijf minuten. Vijf minuten waarin Lars zo vaak zijn adem inhield dat hij duizelig werd. Toen had ze het eruit: een dof aluminium kokertje, niet langer dan haar wijsvinger, de dop vastgekoekt met kalk. Lars draaide het open met zijn tanden op elkaar. Binnenin, strak opgerold en droog gebleven achter een rubberen ring, zat een bladzijde uit een notitieboek.</w:t>
      </w:r>
    </w:p>
    <w:p w:rsidR="008B04EA" w:rsidRDefault="00457685">
      <w:pPr>
        <w:ind w:firstLine="432"/>
        <w:jc w:val="both"/>
      </w:pPr>
      <w:r>
        <w:rPr>
          <w:rFonts w:ascii="Georgia" w:hAnsi="Georgia"/>
        </w:rPr>
        <w:t xml:space="preserve">Ze legden het papier op een vlak stuk steen en rolden het open. Sophie had in twaalf jaar restauratiewerk honderden kwetsbare papieren gehanteerd, maar nooit met zoveel zorg als dit. Het handschrift van Erik van der Meer, kleiner dan in de rest van het boekje, vulde de bladzijde in dichte, gehaaste regels.</w:t>
      </w:r>
    </w:p>
    <w:p w:rsidR="008B04EA" w:rsidRDefault="00457685">
      <w:pPr>
        <w:ind w:firstLine="432"/>
        <w:jc w:val="both"/>
      </w:pPr>
      <w:r>
        <w:rPr>
          <w:rFonts w:ascii="Georgia" w:hAnsi="Georgia"/>
        </w:rPr>
        <w:t xml:space="preserve">Als je dit leest, ben ik er niet meer, of ben ik er wel maar te bang geworden om het je zelf te vertellen. Ik hoop het eerste niet, en het tweede nog minder.</w:t>
      </w:r>
    </w:p>
    <w:p w:rsidR="008B04EA" w:rsidRDefault="00457685">
      <w:pPr>
        <w:ind w:firstLine="432"/>
        <w:jc w:val="both"/>
      </w:pPr>
      <w:r>
        <w:rPr>
          <w:rFonts w:ascii="Georgia" w:hAnsi="Georgia"/>
        </w:rPr>
        <w:t xml:space="preserve">Wat hier ligt is geen schat en geen wapen. Het is een belofte, gedaan door mensen die bijna vierhonderd jaar geleden hun leven waagden voor één idee: dat een stad zichzelf kan besturen zonder een vorst die haar dat toestaat. Ze verborgen het niet omdat de wereld het niet mocht weten, maar omdat ze wisten wat er gebeurt met mensen die hun naam onder zo'n belofte zetten, en met hun kinderen, en met de kinderen van hun kinderen.</w:t>
      </w:r>
    </w:p>
    <w:p w:rsidR="008B04EA" w:rsidRDefault="00457685">
      <w:pPr>
        <w:ind w:firstLine="432"/>
        <w:jc w:val="both"/>
      </w:pPr>
      <w:r>
        <w:rPr>
          <w:rFonts w:ascii="Georgia" w:hAnsi="Georgia"/>
        </w:rPr>
        <w:lastRenderedPageBreak/>
        <w:t xml:space="preserve">Wat je hier vindt is niet het einde. Het is een sleutel naar de echte plek, verder de berg in, achter een mechanisme dat werkt volgens de Gulden Snede, de verhouding die de Bouwmeesters heilig achtten boven elke andere geometrie. Ik heb die plek nooit bereikt. Ik was niet slim genoeg, of niet moedig genoeg, of gewoon niet op tijd.</w:t>
      </w:r>
    </w:p>
    <w:p w:rsidR="008B04EA" w:rsidRDefault="00457685">
      <w:pPr>
        <w:ind w:firstLine="432"/>
        <w:jc w:val="both"/>
      </w:pPr>
      <w:r>
        <w:rPr>
          <w:rFonts w:ascii="Georgia" w:hAnsi="Georgia"/>
        </w:rPr>
        <w:t>Wie je ook bent, als je mijn ogen hebt en mijn koppigheid: beslis zelf wat je hiermee doet. Ik vertrouw je die beslissing toe, ook al heb ik je nooit de kans gegeven mij te vertrouwen met de mijne.</w:t>
      </w:r>
    </w:p>
    <w:p w:rsidR="008B04EA" w:rsidRDefault="00457685">
      <w:pPr>
        <w:ind w:firstLine="432"/>
        <w:jc w:val="both"/>
      </w:pPr>
      <w:r>
        <w:rPr>
          <w:rFonts w:ascii="Georgia" w:hAnsi="Georgia"/>
        </w:rPr>
        <w:t xml:space="preserve">Daar hield het handschrift op. Geen ondertekening. Misschien was de tijd hem ontvallen voor hij de volgende zin kon schrijven.</w:t>
      </w:r>
    </w:p>
    <w:p w:rsidR="008B04EA" w:rsidRDefault="00457685">
      <w:pPr>
        <w:ind w:firstLine="432"/>
        <w:jc w:val="both"/>
      </w:pPr>
      <w:r>
        <w:rPr>
          <w:rFonts w:ascii="Georgia" w:hAnsi="Georgia"/>
        </w:rPr>
        <w:t xml:space="preserve">Lars merkte pas dat hij huilde toen zijn wangen al nat waren. Hij had niet gehuild sinds de begrafenis, twaalf jaar geleden. Toen had hij zich voorgenomen sterk te blijven voor zijn moeder, en dat voornemen had hij nooit meer laten varen, ook niet wanneer niemand keek.</w:t>
      </w:r>
    </w:p>
    <w:p w:rsidR="008B04EA" w:rsidRDefault="00457685">
      <w:pPr>
        <w:ind w:firstLine="432"/>
        <w:jc w:val="both"/>
      </w:pPr>
      <w:r>
        <w:rPr>
          <w:rFonts w:ascii="Georgia" w:hAnsi="Georgia"/>
        </w:rPr>
        <w:t xml:space="preserve">Sophie legde een hand op zijn schouder en zei niets. Dat was precies wat hij nodig had. Ergens boven hen droop het water nog altijd in hetzelfde trage ritme, onaangedaan door wat er zojuist in deze kamer was gebeurd. De berg hield geen tijd bij zoals mensen dat deden.</w:t>
      </w:r>
    </w:p>
    <w:p w:rsidR="008B04EA" w:rsidRDefault="00457685">
      <w:pPr>
        <w:ind w:firstLine="432"/>
        <w:jc w:val="both"/>
      </w:pPr>
      <w:r>
        <w:rPr>
          <w:rFonts w:ascii="Georgia" w:hAnsi="Georgia"/>
        </w:rPr>
        <w:t xml:space="preserve">„Hij wist het niet zeker,” zei Lars ten slotte, schor. „Twintig jaar zoeken, en aan het eind wist hij nog steeds niet zeker of hij gelijk had.”</w:t>
      </w:r>
    </w:p>
    <w:p w:rsidR="008B04EA" w:rsidRDefault="00457685">
      <w:pPr>
        <w:ind w:firstLine="432"/>
        <w:jc w:val="both"/>
      </w:pPr>
      <w:r>
        <w:rPr>
          <w:rFonts w:ascii="Georgia" w:hAnsi="Georgia"/>
        </w:rPr>
        <w:t xml:space="preserve">„Misschien is dat de reden dat hij jou dit naliet in plaats van het antwoord zelf,” zei Sophie. „Hij vertrouwde erop dat jij het zou uitzoeken.”</w:t>
      </w:r>
    </w:p>
    <w:p w:rsidR="008B04EA" w:rsidRDefault="00457685">
      <w:pPr>
        <w:ind w:firstLine="432"/>
        <w:jc w:val="both"/>
      </w:pPr>
      <w:r>
        <w:rPr>
          <w:rFonts w:ascii="Georgia" w:hAnsi="Georgia"/>
        </w:rPr>
        <w:t xml:space="preserve">Van ergens buiten de kamer, ver weg maar onmiskenbaar, sloeg een portier dicht. Daarna voetstappen. Voorzichtig, maar doelbewust, op weg naar de ingang die zij uren eerder hadden opengebroken.</w:t>
      </w:r>
    </w:p>
    <w:p w:rsidR="008B04EA" w:rsidRDefault="00457685">
      <w:pPr>
        <w:ind w:firstLine="432"/>
        <w:jc w:val="both"/>
      </w:pPr>
      <w:r>
        <w:rPr>
          <w:rFonts w:ascii="Georgia" w:hAnsi="Georgia"/>
        </w:rPr>
        <w:t xml:space="preserve">Lars en Sophie verstijfden tegelijk en keken elkaar aan. Dezelfde onuitgesproken vraag: kwam hier iemand om hen te redden, of iemand die precies hetzelfde zocht als zij?</w:t>
      </w:r>
    </w:p>
    <w:p w:rsidR="008B04EA" w:rsidRDefault="00457685">
      <w:pPr>
        <w:pStyle w:val="Kop1"/>
        <w:spacing w:after="480"/>
        <w:jc w:val="center"/>
      </w:pPr>
      <w:r>
        <w:rPr>
          <w:rFonts w:ascii="Georgia" w:hAnsi="Georgia"/>
          <w:color w:val="000000"/>
        </w:rPr>
        <w:t>De jacht begint</w:t>
      </w:r>
    </w:p>
    <w:p w:rsidR="008B04EA" w:rsidRDefault="00457685">
      <w:pPr>
        <w:jc w:val="both"/>
      </w:pPr>
      <w:r>
        <w:rPr>
          <w:rFonts w:ascii="Georgia" w:hAnsi="Georgia"/>
        </w:rPr>
        <w:t xml:space="preserve">De kou van de kamer was inmiddels in Sophies botten gaan zitten. Ze merkte het pas als ze bewoog: een diepe, klamme kilte uit de mergel zelf, uit steen die al eeuwen geen zonlicht had gezien. Ze had geen idee meer hoe laat het was. Haar telefoon lag in een keukenla op de Brouwersgracht. De enige klok die ze nog hadden was de batterij van Lars' zaklamp, die langzaam leegliep, een stille aftelling die geen van beiden hardop had willen benoemen.</w:t>
      </w:r>
    </w:p>
    <w:p w:rsidR="008B04EA" w:rsidRDefault="00457685">
      <w:pPr>
        <w:ind w:firstLine="432"/>
        <w:jc w:val="both"/>
      </w:pPr>
      <w:r>
        <w:rPr>
          <w:rFonts w:ascii="Georgia" w:hAnsi="Georgia"/>
        </w:rPr>
        <w:t xml:space="preserve">„We moeten hier weg,” had ze een tijd geleden al gezegd. Toch was ze blijven zitten, vastgehouden door de lijnen in de steen en door de rouw op Lars' gezicht sinds hij de laatste bladzijde van zijn vaders brief had gelezen. Sommige momenten lieten zich niet haasten, ook niet als haast de enige verstandige keuze was.</w:t>
      </w:r>
    </w:p>
    <w:p w:rsidR="008B04EA" w:rsidRDefault="00457685">
      <w:pPr>
        <w:ind w:firstLine="432"/>
        <w:jc w:val="both"/>
      </w:pPr>
      <w:r>
        <w:rPr>
          <w:rFonts w:ascii="Georgia" w:hAnsi="Georgia"/>
        </w:rPr>
        <w:t>„Ik dacht dat ik jullie kwijt was.”</w:t>
      </w:r>
    </w:p>
    <w:p w:rsidR="008B04EA" w:rsidRDefault="00457685">
      <w:pPr>
        <w:ind w:firstLine="432"/>
        <w:jc w:val="both"/>
      </w:pPr>
      <w:r>
        <w:rPr>
          <w:rFonts w:ascii="Georgia" w:hAnsi="Georgia"/>
        </w:rPr>
        <w:t xml:space="preserve">Daans stem galmde door de lage gang. Het was het meest geruststellende geluid dat Sophie ooit had gehoord, en toch schrok ze zo hevig dat ze bijna haar zaklamp liet vallen. Haar hart sprong in haar keel voor haar verstand de stem herkende. Hij stond net binnen de doorgang, zijn telefoon als zaklamp. Op zijn gezicht vochten irritatie en pure paniek. Zijn haar was vochtig van het zweet, van te snel lopen door een te smalle gang. „Jullie zeiden twee uur. Het is bijna drie uur geleden. Ik stond op het punt het alarmnummer te bellen. En toen bedacht ik dat ik niet eens wist wat ik moest zeggen. Goedenavond, ik zoek twee landelijk gezochte voortvluchtigen die ik net had beloofd niet kwijt te raken.”</w:t>
      </w:r>
    </w:p>
    <w:p w:rsidR="008B04EA" w:rsidRDefault="00457685">
      <w:pPr>
        <w:ind w:firstLine="432"/>
        <w:jc w:val="both"/>
      </w:pPr>
      <w:r>
        <w:rPr>
          <w:rFonts w:ascii="Georgia" w:hAnsi="Georgia"/>
        </w:rPr>
        <w:t xml:space="preserve">„Het spijt me,” zei Lars. Zijn stem was nog schor van de tranen, zijn ogen roodomrand in het schijnsel van de drie zaklampen die nu door de kamer zwaaiden. „We verloren elk besef van tijd hier beneden. Daar kon ik niets aan doen.”</w:t>
      </w:r>
    </w:p>
    <w:p w:rsidR="008B04EA" w:rsidRDefault="00457685">
      <w:pPr>
        <w:ind w:firstLine="432"/>
        <w:jc w:val="both"/>
      </w:pPr>
      <w:r>
        <w:rPr>
          <w:rFonts w:ascii="Georgia" w:hAnsi="Georgia"/>
        </w:rPr>
        <w:t xml:space="preserve">Daan liet zijn licht over de wanden glijden. Over de symbolen die eeuwenlang in het duister hadden gewacht op iemand die ze zou herkennen. Over het papier dat Sophie inmiddels tussen twee lagen plastic uit haar tas had gelegd, beschermd tegen het vocht van haar eigen handen. Zijn mond viel open, maar er kwam geen geluid uit. Hij had een verstopplek verwacht en stond in een tombe.</w:t>
      </w:r>
    </w:p>
    <w:p w:rsidR="008B04EA" w:rsidRDefault="00457685">
      <w:pPr>
        <w:ind w:firstLine="432"/>
        <w:jc w:val="both"/>
      </w:pPr>
      <w:r>
        <w:rPr>
          <w:rFonts w:ascii="Georgia" w:hAnsi="Georgia"/>
        </w:rPr>
        <w:t xml:space="preserve">„Wat is dit voor plek,” zei hij ten slotte. Zijn stem klonk klein in een ruimte die groter aanvoelde dan zijn lichtbundel kon vullen.</w:t>
      </w:r>
    </w:p>
    <w:p w:rsidR="008B04EA" w:rsidRDefault="00457685">
      <w:pPr>
        <w:ind w:firstLine="432"/>
        <w:jc w:val="both"/>
      </w:pPr>
      <w:r>
        <w:rPr>
          <w:rFonts w:ascii="Georgia" w:hAnsi="Georgia"/>
        </w:rPr>
        <w:t xml:space="preserve">„Dat proberen we nog te begrijpen,” zei Sophie. Ze kwam overeind van de plek waar ze bij de muur had geknield, haar knieën stijf van de koude steen. Ze liep terug naar de symbolen die haar sinds de brief niet meer hadden losgelaten. Jaren restauratiewerk hadden haar geleerd te zien wat een leek zou missen.</w:t>
      </w:r>
    </w:p>
    <w:p w:rsidR="008B04EA" w:rsidRDefault="00457685">
      <w:pPr>
        <w:ind w:firstLine="432"/>
        <w:jc w:val="both"/>
      </w:pPr>
      <w:r>
        <w:rPr>
          <w:rFonts w:ascii="Georgia" w:hAnsi="Georgia"/>
        </w:rPr>
        <w:t xml:space="preserve">Eriks woorden bleven door haar hoofd spoken, in zijn eigen handschrift, gehaast en toch precies. Een mechanisme dat werkt volgens de Gulden Snede. Ze had die verhouding duizend keer bestudeerd: in de compositie van renaissanceschilderijen, in de architectuur van kerken die ze had helpen restaureren, in elke gulden spiraal die een schilder ooit bewust of onbewust in een doek had verwerkt. Maar nooit in een mechanisme dat open of dicht kon gaan. Opeens was de verhouding geen esthetisch principe meer. Ze was een sleutel.</w:t>
      </w:r>
    </w:p>
    <w:p w:rsidR="008B04EA" w:rsidRDefault="00457685">
      <w:pPr>
        <w:ind w:firstLine="432"/>
        <w:jc w:val="both"/>
      </w:pPr>
      <w:r>
        <w:rPr>
          <w:rFonts w:ascii="Georgia" w:hAnsi="Georgia"/>
        </w:rPr>
        <w:t xml:space="preserve">Ze liet haar licht langzaam over de wand glijden, centimeter voor centimeter, op zoek naar wat ze eerder had gemist, toen alleen de brief telde. De cirkel met het middelpunt. De passer die overliep in het oudere symbool. En daaronder, nauwelijks zichtbaar onder een dunne laag kalkaanslag van eeuwen, een reeks van vijf lijnen van verschillende lengte. Haar oog, getraind in compositorische verhoudingen tot op de millimeter, zag meteen dat dat verschil niet willekeurig was.</w:t>
      </w:r>
    </w:p>
    <w:p w:rsidR="008B04EA" w:rsidRDefault="00457685">
      <w:pPr>
        <w:ind w:firstLine="432"/>
        <w:jc w:val="both"/>
      </w:pPr>
      <w:r>
        <w:rPr>
          <w:rFonts w:ascii="Georgia" w:hAnsi="Georgia"/>
        </w:rPr>
        <w:t>„Lars. Kijk hier.”</w:t>
      </w:r>
    </w:p>
    <w:p w:rsidR="008B04EA" w:rsidRDefault="00457685">
      <w:pPr>
        <w:ind w:firstLine="432"/>
        <w:jc w:val="both"/>
      </w:pPr>
      <w:r>
        <w:rPr>
          <w:rFonts w:ascii="Georgia" w:hAnsi="Georgia"/>
        </w:rPr>
        <w:t xml:space="preserve">Hij kwam naast haar staan, zijn adem nog onregelmatig van het huilen. Samen bestudeerden ze de lijnen, van kort naar lang. Elke lijn was ongeveer anderhalf keer zo lang als de vorige, een progressie met de onverbiddelijke regelmaat van een natuurwet.</w:t>
      </w:r>
    </w:p>
    <w:p w:rsidR="008B04EA" w:rsidRDefault="00457685">
      <w:pPr>
        <w:ind w:firstLine="432"/>
        <w:jc w:val="both"/>
      </w:pPr>
      <w:r>
        <w:rPr>
          <w:rFonts w:ascii="Georgia" w:hAnsi="Georgia"/>
        </w:rPr>
        <w:t xml:space="preserve">„Fibonacci,” zei Lars zacht. Zijn vinger zweefde een centimeter boven de steen. „Of de Gulden Snede, dat komt bij genoeg herhalingen ongeveer op hetzelfde neer. Maar wat betekent het? Het zijn maar lijnen in de steen.”</w:t>
      </w:r>
    </w:p>
    <w:p w:rsidR="008B04EA" w:rsidRDefault="00457685">
      <w:pPr>
        <w:ind w:firstLine="432"/>
        <w:jc w:val="both"/>
      </w:pPr>
      <w:r>
        <w:rPr>
          <w:rFonts w:ascii="Georgia" w:hAnsi="Georgia"/>
        </w:rPr>
        <w:t xml:space="preserve">„Niets is maar lijnen in de steen,” zei Sophie, half tegen hem, half tegen zichzelf. „Niet als iemand er zo precies over heeft nagedacht.” Ze liet haar vingers over de langste lijn glijden. Onder haar handschoen voelde ze een subtiele oneffenheid die ze eerder had gemist: een lichte verdieping op iets meer dan zes tiende van de lengte. Ze herkende de verhouding zonder erbij na te denken. De Gulden Snede, toegepast op het symbool zelf. Een echo binnen een echo.</w:t>
      </w:r>
    </w:p>
    <w:p w:rsidR="008B04EA" w:rsidRDefault="00457685">
      <w:pPr>
        <w:ind w:firstLine="432"/>
        <w:jc w:val="both"/>
      </w:pPr>
      <w:r>
        <w:rPr>
          <w:rFonts w:ascii="Georgia" w:hAnsi="Georgia"/>
        </w:rPr>
        <w:t xml:space="preserve">„Er zit hier iets,” zei ze. Ze hield haar opwinding kort. „Een drukpunt, denk ik. Maar ik ga niet zomaar duwen zonder te weten wat er gebeurt als ik het mis heb. Sommige van deze mechanismen zijn juist ontworpen om te verzegelen wanneer je ze verkeerd behandelt.”</w:t>
      </w:r>
    </w:p>
    <w:p w:rsidR="008B04EA" w:rsidRDefault="00457685">
      <w:pPr>
        <w:ind w:firstLine="432"/>
        <w:jc w:val="both"/>
      </w:pPr>
      <w:r>
        <w:rPr>
          <w:rFonts w:ascii="Georgia" w:hAnsi="Georgia"/>
        </w:rPr>
        <w:t xml:space="preserve">„We hebben vanavond geen tijd meer om dat risico goed in te schatten,” zei Daan. Hij stond met zijn armen over elkaar bij de doorgang, zichtbaar minder op zijn gemak dan de andere twee. Zijn blik gleed steeds naar de uitgang. „En eerlijk gezegd heb ik behoefte aan, ik weet niet, daglicht. Eten. Even nadenken zonder dat er ergens een muur op ons kan instorten. Terwijl ik in een gat in de grond sta te wachten op twee mensen van wie de een gisteren nog gewoon mijn baas was en de ander een gezicht van een borrel.”</w:t>
      </w:r>
    </w:p>
    <w:p w:rsidR="008B04EA" w:rsidRDefault="00457685">
      <w:pPr>
        <w:ind w:firstLine="432"/>
        <w:jc w:val="both"/>
      </w:pPr>
      <w:r>
        <w:rPr>
          <w:rFonts w:ascii="Georgia" w:hAnsi="Georgia"/>
        </w:rPr>
        <w:t xml:space="preserve">Lars keek naar Sophie, en ze zag de strijd in zijn ogen. De haast die hem al twaalf jaar voortdreef, tegen de nuchtere stem die zei dat een vermoeide beslissing in het donker precies het soort fout was waaraan zijn vader ten onder was gegaan. Zijn hele lichaam stond er strak van.</w:t>
      </w:r>
    </w:p>
    <w:p w:rsidR="008B04EA" w:rsidRDefault="00457685">
      <w:pPr>
        <w:ind w:firstLine="432"/>
        <w:jc w:val="both"/>
      </w:pPr>
      <w:r>
        <w:rPr>
          <w:rFonts w:ascii="Georgia" w:hAnsi="Georgia"/>
        </w:rPr>
        <w:t xml:space="preserve">„Daan heeft gelijk,” zei hij ten slotte. Het kostte hem zichtbaar moeite. Zijn hand lag nog op het notitieboek van zijn vader, alsof loslaten betekende dat hij hem opnieuw zou verliezen. „We komen terug. Met beter licht, met tijd om dit zorgvuldig te doen, en met een plan voor als het misgaat.”</w:t>
      </w:r>
    </w:p>
    <w:p w:rsidR="008B04EA" w:rsidRDefault="00457685">
      <w:pPr>
        <w:ind w:firstLine="432"/>
        <w:jc w:val="both"/>
      </w:pPr>
      <w:r>
        <w:rPr>
          <w:rFonts w:ascii="Georgia" w:hAnsi="Georgia"/>
        </w:rPr>
        <w:t xml:space="preserve">Voor ze de kamer verlieten, maakte Sophie nog drie tekeningen van de lijnen, met potlood overgetrokken in plaats van gefotografeerd. Die voorzichtigheid had ze zichzelf na deze dag aangeleerd. Geen digitale sporen meer. Niets wat een cloud kon vinden, niets wat een onbekende met toegang tot de juiste server ooit kon onderscheppen.</w:t>
      </w:r>
    </w:p>
    <w:p w:rsidR="008B04EA" w:rsidRDefault="00457685">
      <w:pPr>
        <w:ind w:firstLine="432"/>
        <w:jc w:val="both"/>
      </w:pPr>
      <w:r>
        <w:rPr>
          <w:rFonts w:ascii="Georgia" w:hAnsi="Georgia"/>
        </w:rPr>
        <w:t xml:space="preserve">Ze liepen terug door de gangen, hun drie lichtbundels dansend over wanden die eeuwenlang niemand hadden gezien. Naarmate ze de uitgang naderden, maakte de kou plaats voor de mildere avondlucht. Toen ze eindelijk buiten stonden, onder een hemel vol sterren die je in Amsterdam nooit zo zag, voelde Sophie iets wat op hoop leek. Geen pure overleving meer, maar hoop. Het verraste haar bijna meer dan de symbolen zelf.</w:t>
      </w:r>
    </w:p>
    <w:p w:rsidR="008B04EA" w:rsidRDefault="00457685">
      <w:pPr>
        <w:ind w:firstLine="432"/>
        <w:jc w:val="both"/>
      </w:pPr>
      <w:r>
        <w:rPr>
          <w:rFonts w:ascii="Georgia" w:hAnsi="Georgia"/>
        </w:rPr>
        <w:t xml:space="preserve">„We hebben een hotel nodig,” zei Daan. Hij haalde zijn telefoon tevoorschijn en stopte hem meteen weer weg; niemand wilde die avond nog een telefoon gebruiken. „Liefst een waar niemand naar identiteitsbewijzen vraagt. En waar de eigenaar niet de gewoonte heeft het regionale nieuws te volgen.”</w:t>
      </w:r>
    </w:p>
    <w:p w:rsidR="008B04EA" w:rsidRDefault="00457685">
      <w:pPr>
        <w:ind w:firstLine="432"/>
        <w:jc w:val="both"/>
      </w:pPr>
      <w:r>
        <w:rPr>
          <w:rFonts w:ascii="Georgia" w:hAnsi="Georgia"/>
        </w:rPr>
        <w:t xml:space="preserve">„Ik ken zo'n plek,” zei Lars met een vermoeide glimlach. Het was het eerste teken van humor dat Sophie in uren van hem had gezien. Hoe klein ook, het betekende dat er nog iets over was van de man die niet helemaal door verdriet was opgeslokt. „Mijn studietijd was niet altijd even braaf.”</w:t>
      </w:r>
    </w:p>
    <w:p w:rsidR="008B04EA" w:rsidRDefault="00457685">
      <w:pPr>
        <w:pStyle w:val="Kop1"/>
        <w:pageBreakBefore/>
        <w:spacing w:after="480"/>
        <w:jc w:val="center"/>
      </w:pPr>
      <w:r>
        <w:rPr>
          <w:rFonts w:ascii="Georgia" w:hAnsi="Georgia"/>
          <w:color w:val="000000"/>
        </w:rPr>
        <w:lastRenderedPageBreak/>
        <w:t>Het hek in het donker</w:t>
      </w:r>
    </w:p>
    <w:p w:rsidR="008B04EA" w:rsidRDefault="00457685">
      <w:pPr>
        <w:jc w:val="both"/>
      </w:pPr>
      <w:r>
        <w:rPr>
          <w:rFonts w:ascii="Georgia" w:hAnsi="Georgia"/>
        </w:rPr>
        <w:t xml:space="preserve">Maastricht ontving Isaak met de stilte van een provinciestad kort voor middernacht. Straten die in Amsterdam om deze tijd nog vol leven zouden zitten, leken hier al te slapen. De gevels van de oude binnenstad stonden donker achter gesloten luiken, op een enkel verlicht raam na. Hij checkte in bij een hotel dat hij online had geboekt: een smal pand met een receptie die naar oude koffie en sigaretten rook. Zijn tas gooide hij ongeopend op het bed. Binnen tien minuten stond hij weer buiten. Slapen zou vannacht toch niet lukken, hoe uitgeput zijn lichaam ook was.</w:t>
      </w:r>
    </w:p>
    <w:p w:rsidR="008B04EA" w:rsidRDefault="00457685">
      <w:pPr>
        <w:ind w:firstLine="432"/>
        <w:jc w:val="both"/>
      </w:pPr>
      <w:r>
        <w:rPr>
          <w:rFonts w:ascii="Georgia" w:hAnsi="Georgia"/>
        </w:rPr>
        <w:t xml:space="preserve">Het dossier kreeg hij pas de volgende ochtend, dat had de vrouw aan de telefoon duidelijk gemaakt. Maar de Sint-Pietersberg lag nog geen twintig minuten rijden verderop. En wat collega's ook zeiden over zijn geduld, wachten had Isaak nooit goed gekund als het niet strikt noodzakelijk was. Hij reed zonder navigatie, op het geheugen van een man die in zijn vak had geleerd elke omgeving in zich op te nemen, voor het geval zijn leven er ooit van afhing. In zijn achteruitkijkspiegel verdwenen de stadslichten. Misschien, besefte hij, was het nu zover.</w:t>
      </w:r>
    </w:p>
    <w:p w:rsidR="008B04EA" w:rsidRDefault="00457685">
      <w:pPr>
        <w:ind w:firstLine="432"/>
        <w:jc w:val="both"/>
      </w:pPr>
      <w:r>
        <w:rPr>
          <w:rFonts w:ascii="Georgia" w:hAnsi="Georgia"/>
        </w:rPr>
        <w:t xml:space="preserve">Hij herinnerde zich de weg vager dan verwacht. Twaalf jaar was lang, en hij had destijds maar één dag op de zaak gezeten: een kersverse rechercheur met een routineklus, die nooit had gedacht dat de plek hem zo lang zou achtervolgen. Maar het landschap hielp. De karakteristieke glooiing van de heuvel tegen de nachtlucht. Contouren die hij tot zijn eigen verbazing herkende van de foto's van het hek, in het dossier dat hij die middag had doorgebladerd in een kelderarchief dat naar stof en oude inkt rook.</w:t>
      </w:r>
    </w:p>
    <w:p w:rsidR="008B04EA" w:rsidRDefault="00457685">
      <w:pPr>
        <w:ind w:firstLine="432"/>
        <w:jc w:val="both"/>
      </w:pPr>
      <w:r>
        <w:rPr>
          <w:rFonts w:ascii="Georgia" w:hAnsi="Georgia"/>
        </w:rPr>
        <w:t xml:space="preserve">Hij parkeerde langs een verlaten weg waar het asfalt overging in een onverhard pad, precies zoals in het dossier beschreven. De laatste paar honderd meter liep hij, zijn zaklamp nog uit. Zijn ogen wenden langzaam aan het donker. De lucht rook naar nat blad en koude kalksteen. Achter hem stierven de geluiden van de stad weg; ervoor in de plaats kwamen het geritsel van bladeren en ergens hoog in de heuvel het verre roepen van een uil.</w:t>
      </w:r>
    </w:p>
    <w:p w:rsidR="008B04EA" w:rsidRDefault="00457685">
      <w:pPr>
        <w:ind w:firstLine="432"/>
        <w:jc w:val="both"/>
      </w:pPr>
      <w:r>
        <w:rPr>
          <w:rFonts w:ascii="Georgia" w:hAnsi="Georgia"/>
        </w:rPr>
        <w:t xml:space="preserve">Het hek was er nog. Roestig, half overwoekerd door bramen die zich in twaalf jaar over het metaal hadden geslingerd, als had de natuur de plek willen verbergen. Precies zoals op de foto's in het oude dossier. Maar het slot, dat op diezelfde foto's stevig vastzat, hing nu open. Sporen van recent geweld, die niets met twaalf jaar roest te maken hadden: scherpe, verse breukvlakken die glansden in het licht van zijn telefoon.</w:t>
      </w:r>
    </w:p>
    <w:p w:rsidR="008B04EA" w:rsidRDefault="00457685">
      <w:pPr>
        <w:ind w:firstLine="432"/>
        <w:jc w:val="both"/>
      </w:pPr>
      <w:r>
        <w:rPr>
          <w:rFonts w:ascii="Georgia" w:hAnsi="Georgia"/>
        </w:rPr>
        <w:t xml:space="preserve">Isaak liet zijn hand over het metaal glijden en voelde de scherpe rand waar het was opengebroken. Zijn maag trok samen. Iemand was hier geweest. Vandaag, of gisteren, in elk geval zo kort geleden dat de roest op de breukvlakken nog niet had kunnen aanslaan. Hij meende hun aanwezigheid nog in de lucht te proeven.</w:t>
      </w:r>
    </w:p>
    <w:p w:rsidR="008B04EA" w:rsidRDefault="00457685">
      <w:pPr>
        <w:ind w:firstLine="432"/>
        <w:jc w:val="both"/>
      </w:pPr>
      <w:r>
        <w:rPr>
          <w:rFonts w:ascii="Georgia" w:hAnsi="Georgia"/>
        </w:rPr>
        <w:t xml:space="preserve">Hij overwoog naar binnen te gaan. Alleen, zonder back-up, zonder dat iemand wist waar hij was. Het ging in tegen elke regel die hij twintig jaar lang aan jongere collega's had voorgehouden, en hij hoorde zijn eigen lessen over voorzichtigheid en procedure als een vermanende stem in zijn achterhoofd. Zijn hand lag al op het hek toen zijn gezond verstand hem tegenhield, of wat daar na een lange dag nog van over was.</w:t>
      </w:r>
    </w:p>
    <w:p w:rsidR="008B04EA" w:rsidRDefault="00457685">
      <w:pPr>
        <w:ind w:firstLine="432"/>
        <w:jc w:val="both"/>
      </w:pPr>
      <w:r>
        <w:rPr>
          <w:rFonts w:ascii="Georgia" w:hAnsi="Georgia"/>
        </w:rPr>
        <w:t xml:space="preserve">Als Lars van der Meer en Sophie de Wit hier waren geweest, of er nog waren, nam hij een groot risico. In het donker een ingestorte mijngang in, zonder uitrusting, zonder dat iemand wist waar hij was, achter twee mensen aan die volgens elk officieel document gevaarlijk en voortvluchtig waren. Zelf geloofde hij dat allang niet meer, en met elk uur werd die overtuiging sterker.</w:t>
      </w:r>
    </w:p>
    <w:p w:rsidR="008B04EA" w:rsidRDefault="00457685">
      <w:pPr>
        <w:ind w:firstLine="432"/>
        <w:jc w:val="both"/>
      </w:pPr>
      <w:r>
        <w:rPr>
          <w:rFonts w:ascii="Georgia" w:hAnsi="Georgia"/>
        </w:rPr>
        <w:t xml:space="preserve">Hij deed een stap terug en fotografeerde het hek met zijn telefoon, methodisch, uit verschillende hoeken, zoals hij elke plaats delict had vastgelegd. Toen liep hij terug naar zijn auto. Morgenochtend zou hij terugkomen, met het dossier in de hand en op zijn minst een plan.</w:t>
      </w:r>
    </w:p>
    <w:p w:rsidR="008B04EA" w:rsidRDefault="00457685">
      <w:pPr>
        <w:ind w:firstLine="432"/>
        <w:jc w:val="both"/>
      </w:pPr>
      <w:r>
        <w:rPr>
          <w:rFonts w:ascii="Georgia" w:hAnsi="Georgia"/>
        </w:rPr>
        <w:t xml:space="preserve">Wat hij niet zag, omdat hij er niet naar zocht, was het magnetische zendertje onder de wielkast van zijn auto. Klein genoeg om onopgemerkt te blijven. Het was er anderhalf uur eerder onder bevestigd, op een tankstation langs de A2 bij Eindhoven waar hij even had gestopt voor koffie. Een man die hij niet had opgemerkt, had op de plek ernaast zijn eigen band staan controleren. Een gebaar zo alledaags dat het geen enkele argwaan wekte.</w:t>
      </w:r>
    </w:p>
    <w:p w:rsidR="008B04EA" w:rsidRDefault="00457685">
      <w:pPr>
        <w:ind w:firstLine="432"/>
        <w:jc w:val="both"/>
      </w:pPr>
      <w:r>
        <w:rPr>
          <w:rFonts w:ascii="Georgia" w:hAnsi="Georgia"/>
        </w:rPr>
        <w:t xml:space="preserve">In een auto honderd meter verderop, met de lichten uit, zag Broeder Voss op zijn scherm een groen stipje dat niet meer bewoog. Het stond precies bij het hek dat volgens de veertig jaar oude aantekeningen van zijn Meester toegang gaf tot wat Van Buren al zijn hele leven zocht. Een klein stipje, dat meer gewicht droeg dan alles wat Voss die dag had gedaan.</w:t>
      </w:r>
    </w:p>
    <w:p w:rsidR="008B04EA" w:rsidRDefault="00457685">
      <w:pPr>
        <w:ind w:firstLine="432"/>
        <w:jc w:val="both"/>
      </w:pPr>
      <w:r>
        <w:rPr>
          <w:rFonts w:ascii="Georgia" w:hAnsi="Georgia"/>
        </w:rPr>
        <w:t xml:space="preserve">Hij pakte zijn telefoon en typte een kort bericht. Zijn duimen bewogen sneller dan zijn kalme houding deed vermoeden. Doelwit gearriveerd bij de locatie. Wacht op instructies.</w:t>
      </w:r>
    </w:p>
    <w:p w:rsidR="008B04EA" w:rsidRDefault="00457685">
      <w:pPr>
        <w:ind w:firstLine="432"/>
        <w:jc w:val="both"/>
      </w:pPr>
      <w:r>
        <w:rPr>
          <w:rFonts w:ascii="Georgia" w:hAnsi="Georgia"/>
        </w:rPr>
        <w:t xml:space="preserve">Het antwoord kwam binnen een minuut, kort en kalm, zoals Van Buren altijd communiceerde: geen woord te veel, geen woord te weinig. Geduld. Laat hem terugkomen. Wij komen pas wanneer hij ons de weg naar binnen wijst.</w:t>
      </w:r>
    </w:p>
    <w:p w:rsidR="008B04EA" w:rsidRDefault="00457685">
      <w:pPr>
        <w:ind w:firstLine="432"/>
        <w:jc w:val="both"/>
      </w:pPr>
      <w:r>
        <w:rPr>
          <w:rFonts w:ascii="Georgia" w:hAnsi="Georgia"/>
        </w:rPr>
        <w:t xml:space="preserve">Voss legde zijn telefoon neer en bleef in het donker naar het groene stipje kijken. Hij wachtte, met de discipline van een man die zijn leven lang had geleerd dat de beste jagers weten wanneer ze niet moeten bewegen.</w:t>
      </w:r>
    </w:p>
    <w:p w:rsidR="008B04EA" w:rsidRDefault="00457685">
      <w:pPr>
        <w:pStyle w:val="Kop1"/>
        <w:pageBreakBefore/>
        <w:spacing w:after="480"/>
        <w:jc w:val="center"/>
      </w:pPr>
      <w:r>
        <w:rPr>
          <w:rFonts w:ascii="Georgia" w:hAnsi="Georgia"/>
          <w:color w:val="000000"/>
        </w:rPr>
        <w:lastRenderedPageBreak/>
        <w:t>Nieuwe sporen</w:t>
      </w:r>
    </w:p>
    <w:p w:rsidR="008B04EA" w:rsidRDefault="00457685">
      <w:pPr>
        <w:jc w:val="both"/>
      </w:pPr>
      <w:r>
        <w:rPr>
          <w:rFonts w:ascii="Georgia" w:hAnsi="Georgia"/>
        </w:rPr>
        <w:t xml:space="preserve">Farahs arm hing in een verse mitella toen ze met Bram terugkeerde naar de loods. Haar gezicht was bleek van een pijn die ze weigerde te tonen. Nog voor Van der Heijden één woord over de mislukte operatie hoorde, merkte hij dat hij opgelucht was dat ze allebei nog overeind liepen. Opluchting voor informatie: die volgorde probeerde hij zichzelf al heel lang af te leren, en het was hem nooit helemaal gelukt. Hij koesterde die menselijkheid in zichzelf, en hij wantrouwde haar.</w:t>
      </w:r>
    </w:p>
    <w:p w:rsidR="008B04EA" w:rsidRDefault="00457685">
      <w:pPr>
        <w:ind w:firstLine="432"/>
        <w:jc w:val="both"/>
      </w:pPr>
      <w:r>
        <w:rPr>
          <w:rFonts w:ascii="Georgia" w:hAnsi="Georgia"/>
        </w:rPr>
        <w:t xml:space="preserve">„Ze waren al weg toen we bij de zaal aankwamen,” zei Bram. Zijn stem was vlak: hij had gefaald en verbloemde dat niet met excuses. Zijn ogen bleven op de grond gericht, iets wat Van der Heijden zelden bij hem zag. „De conservator hield ons op. We hebben haar niet aangeraakt,” voegde hij er snel aan toe. Hij hield zijn handen open en zichtbaar, een gebaar van onschuld dat tegenover deze meester niet nodig was.</w:t>
      </w:r>
    </w:p>
    <w:p w:rsidR="008B04EA" w:rsidRDefault="00457685">
      <w:pPr>
        <w:ind w:firstLine="432"/>
        <w:jc w:val="both"/>
      </w:pPr>
      <w:r>
        <w:rPr>
          <w:rFonts w:ascii="Georgia" w:hAnsi="Georgia"/>
        </w:rPr>
        <w:t xml:space="preserve">„Dat weet ik,” zei Van der Heijden. „Anders had ik het al gehoord.” Hij liep naar het grootste scherm. Reva had er een tijdlijn opgebouwd van elk bekend moment die dag: kleine gekleurde stippen op een digitale kaart die het verhaal van een vlucht vertelden zonder de details te kennen. Het museum in Amsterdam. De cloud-synchronisatie. Het Mauritshuis. Daarna niets. Die stilte in de data zei hem meer dan geluid had kunnen doen.</w:t>
      </w:r>
    </w:p>
    <w:p w:rsidR="008B04EA" w:rsidRDefault="00457685">
      <w:pPr>
        <w:ind w:firstLine="432"/>
        <w:jc w:val="both"/>
      </w:pPr>
      <w:r>
        <w:rPr>
          <w:rFonts w:ascii="Georgia" w:hAnsi="Georgia"/>
        </w:rPr>
        <w:t xml:space="preserve">„Ze zijn digitaal onzichtbaar geworden,” zei Reva. Haar vingers bleven over het toetsenbord bewegen; ze keek niet op. „Geen telefoons, geen cloud-activiteit, geen bankpassen. Iemand heeft ze geleerd hoe je verdwijnt. Of ze hebben het zelf heel snel geleerd, en dat zegt op zich al iets over wie ze werkelijk zijn.”</w:t>
      </w:r>
    </w:p>
    <w:p w:rsidR="008B04EA" w:rsidRDefault="00457685">
      <w:pPr>
        <w:ind w:firstLine="432"/>
        <w:jc w:val="both"/>
      </w:pPr>
      <w:r>
        <w:rPr>
          <w:rFonts w:ascii="Georgia" w:hAnsi="Georgia"/>
        </w:rPr>
        <w:t xml:space="preserve">Van der Heijden dacht daar even over na, zijn blik op de tijdlijn. Zijn gezicht verraadde niet hoe snel hij dacht. „Niemand leert dat in een dag,” zei hij. „Tenzij iemand het hun voordoet.” Hij tikte met een vinger op het scherm, bij de ontsnapping in de parkeergarage bij het Waterlooplein. Reva had dat moment al eerder opgemerkt, maar niet kunnen duiden. „Wie heeft die auto bestuurd.”</w:t>
      </w:r>
    </w:p>
    <w:p w:rsidR="008B04EA" w:rsidRDefault="00457685">
      <w:pPr>
        <w:ind w:firstLine="432"/>
        <w:jc w:val="both"/>
      </w:pPr>
      <w:r>
        <w:rPr>
          <w:rFonts w:ascii="Georgia" w:hAnsi="Georgia"/>
        </w:rPr>
        <w:t xml:space="preserve">Bram had die ochtend de woonboot aan de Brouwersgracht in de gaten gehouden en de twee op honderd meter afstand gevolgd. Langs een kerk aan de Oudezijds Voorburgwal, waar hij niet naar binnen had gedurfd, tot de ingang van een parkeergarage bij het Waterlooplein. Tussen de betonnen pilaren was hij ze kwijtgeraakt. Reva riep het beeldmateriaal op: de korrelige opname van een parkeergaragecamera, binnengehaald via een achterdeur in het gemeentelijke systeem. Schokkerig en donker, maar duidelijk genoeg. Van der Heijden bestudeerde het gezicht van de jonge bestuurder met samengeknepen ogen, de ogen van een man die patronen zag waar anderen chaos zagen. Te jong voor een collega. Te vertrouwd met de twee vluchtelingen voor een toevallige taxichauffeur.</w:t>
      </w:r>
    </w:p>
    <w:p w:rsidR="008B04EA" w:rsidRDefault="00457685">
      <w:pPr>
        <w:ind w:firstLine="432"/>
        <w:jc w:val="both"/>
      </w:pPr>
      <w:r>
        <w:rPr>
          <w:rFonts w:ascii="Georgia" w:hAnsi="Georgia"/>
        </w:rPr>
        <w:t xml:space="preserve">Reva's blik bleef een fractie van een seconde te lang op het gezicht van de jonge chauffeur hangen. Waarom dat gezicht haar bekend voorkwam, zei ze niet. Een avond in een achterkamer, waar ze zelf ooit met evenveel twijfel als overtuiging had gezeten. Ze schoof het gevoel weg voor later en concentreerde zich weer op het scherm.</w:t>
      </w:r>
    </w:p>
    <w:p w:rsidR="008B04EA" w:rsidRDefault="00457685">
      <w:pPr>
        <w:ind w:firstLine="432"/>
        <w:jc w:val="both"/>
      </w:pPr>
      <w:r>
        <w:rPr>
          <w:rFonts w:ascii="Georgia" w:hAnsi="Georgia"/>
        </w:rPr>
        <w:t xml:space="preserve">„Een student,” zei Van der Heijden. „Of een assistent. Iemand van de universiteit.” Hij draaide zich naar Reva, zijn stem opeens scherper. „Zoek uit wie er als onderzoeksassistent aan professor Van der Meer is verbonden. En zoek uit wie de conservator van het Mauritshuis is die het risico nam onze mensen tegen te houden. Iemand met dat soort loyaliteit kent hem al lang.”</w:t>
      </w:r>
    </w:p>
    <w:p w:rsidR="008B04EA" w:rsidRDefault="00457685">
      <w:pPr>
        <w:ind w:firstLine="432"/>
        <w:jc w:val="both"/>
      </w:pPr>
      <w:r>
        <w:rPr>
          <w:rFonts w:ascii="Georgia" w:hAnsi="Georgia"/>
        </w:rPr>
        <w:t>„En als we ze vinden?”</w:t>
      </w:r>
    </w:p>
    <w:p w:rsidR="008B04EA" w:rsidRDefault="00457685">
      <w:pPr>
        <w:ind w:firstLine="432"/>
        <w:jc w:val="both"/>
      </w:pPr>
      <w:r>
        <w:rPr>
          <w:rFonts w:ascii="Georgia" w:hAnsi="Georgia"/>
        </w:rPr>
        <w:t xml:space="preserve">„Dan praten we,” zei Van der Heijden. „Op onze manier. Niet zoals Van Burens mensen dat zouden doen.” Hij zweeg even. Zijn blik gleed naar Farah, die aan de rand van de ruimte zat met haar mitella en meeluisterde zonder zich ermee te bemoeien, haar gezicht strak van beheerste pijn. „We bedreigen geen studenten voor informatie die we ook met geduld kunnen vinden. Maar geduld heeft grenzen. En de mijn in Limburg gaat niet wachten tot we die grenzen hebben gevonden.”</w:t>
      </w:r>
    </w:p>
    <w:p w:rsidR="008B04EA" w:rsidRDefault="00457685">
      <w:pPr>
        <w:ind w:firstLine="432"/>
        <w:jc w:val="both"/>
      </w:pPr>
      <w:r>
        <w:rPr>
          <w:rFonts w:ascii="Georgia" w:hAnsi="Georgia"/>
        </w:rPr>
        <w:t>„U denkt dat ze daarheen gaan,” zei Bram.</w:t>
      </w:r>
    </w:p>
    <w:p w:rsidR="008B04EA" w:rsidRDefault="00457685">
      <w:pPr>
        <w:ind w:firstLine="432"/>
        <w:jc w:val="both"/>
      </w:pPr>
      <w:r>
        <w:rPr>
          <w:rFonts w:ascii="Georgia" w:hAnsi="Georgia"/>
        </w:rPr>
        <w:t xml:space="preserve">„Ik weet het,” zei Van der Heijden. Hij liet geen ruimte voor twijfel. „De vader stierf daar. De zoon zal niet rusten voor hij weet waarom. Dat soort mensen ken ik beter dan ze zichzelf kennen. Ik was ooit precies zo iemand.”</w:t>
      </w:r>
    </w:p>
    <w:p w:rsidR="008B04EA" w:rsidRDefault="00457685">
      <w:pPr>
        <w:ind w:firstLine="432"/>
        <w:jc w:val="both"/>
      </w:pPr>
      <w:r>
        <w:rPr>
          <w:rFonts w:ascii="Georgia" w:hAnsi="Georgia"/>
        </w:rPr>
        <w:t xml:space="preserve">Hij liep naar het kleine raam van zijn kantoorruimte. Buiten viel de avond over het havengebied, in een waas van industrieel licht en verre scheepshoorns; ergens in het donker verplaatsten kranen vracht. Hij dacht aan een gesprek van twintig jaar geleden, met een oudere broeder die hem had uitgelegd dat geduld de enige deugd van de traditionele loges was die het navolgen waard was. Dat geduld had hij overgenomen. Hij had het alleen gekoppeld aan een doel dat zijn oude broeders verafschuwden. Die omkering hield hem soms 's nachts nog wakker, met de vraag of hij werkelijk zo anders was als hij zichzelf voorhield.</w:t>
      </w:r>
    </w:p>
    <w:p w:rsidR="008B04EA" w:rsidRDefault="00457685">
      <w:pPr>
        <w:ind w:firstLine="432"/>
        <w:jc w:val="both"/>
      </w:pPr>
      <w:r>
        <w:rPr>
          <w:rFonts w:ascii="Georgia" w:hAnsi="Georgia"/>
        </w:rPr>
        <w:t xml:space="preserve">„Reva,” zei hij zonder zich om te draaien. Zijn stem was weer beheerst. „Zodra je die twee namen hebt, wil ik weten waar ze morgen zullen zijn. Niet vanavond. Morgen. We hebben mensen genoeg nodig gehad voor één dag.”</w:t>
      </w:r>
    </w:p>
    <w:p w:rsidR="008B04EA" w:rsidRDefault="00457685">
      <w:pPr>
        <w:ind w:firstLine="432"/>
        <w:jc w:val="both"/>
      </w:pPr>
      <w:r>
        <w:rPr>
          <w:rFonts w:ascii="Georgia" w:hAnsi="Georgia"/>
        </w:rPr>
        <w:t xml:space="preserve">Achter hem wisselden Farah en Bram een blik die niet voor hem bedoeld was. Opluchting, en iets wat op respect leek. Hun leider had gekozen voor voorzichtigheid boven een makkelijke overwinning, en niet uit zwakte. Farah hield haar gewonde hand voorzichtig tegen haar borst. Sinds de mislukte operatie had ze zich alleen maar geschaamd. Nu voelde ze iets wat op trots leek.</w:t>
      </w:r>
    </w:p>
    <w:p w:rsidR="008B04EA" w:rsidRDefault="00457685">
      <w:pPr>
        <w:pStyle w:val="Kop1"/>
        <w:pageBreakBefore/>
        <w:spacing w:after="480"/>
        <w:jc w:val="center"/>
      </w:pPr>
      <w:r>
        <w:rPr>
          <w:rFonts w:ascii="Georgia" w:hAnsi="Georgia"/>
          <w:color w:val="000000"/>
        </w:rPr>
        <w:lastRenderedPageBreak/>
        <w:t>INTERMEZZO: REVA</w:t>
      </w:r>
    </w:p>
    <w:p w:rsidR="008B04EA" w:rsidRDefault="00457685">
      <w:pPr>
        <w:jc w:val="both"/>
      </w:pPr>
      <w:r>
        <w:rPr>
          <w:rFonts w:ascii="Georgia" w:hAnsi="Georgia"/>
        </w:rPr>
        <w:t xml:space="preserve">De loods was stil zoals industrieterreinen 's nachts stil zijn: niet leeg, maar wachtend. Aan de andere kant van het havenbekken verplaatste een kraan vracht, en op de golfplaten tikte de regen, al sinds de avond onafgebroken. Boven de werkbank knipperde een tl-buis, telkens een halve tel donker voor hij weer aansprong. Verder kwam het enige licht van haar schermen, koud en blauw, dat haar handen op het toetsenbord een doodse kleur gaf. Het rook naar koude koffie in een vergeten kan en naar natte jassen die bij de deur hingen te drogen. Af en toe klonk van ver over het water de lage hoorn van een schip, en daarna weer niets dan de regen. Reva zat alleen bij haar drie schermen. Op het middelste stond het gezicht van de jonge chauffeur nog altijd stilgezet. Ze voelde een onrust die niets met haar werk te maken had.</w:t>
      </w:r>
    </w:p>
    <w:p w:rsidR="008B04EA" w:rsidRDefault="00457685">
      <w:pPr>
        <w:ind w:firstLine="432"/>
        <w:jc w:val="both"/>
      </w:pPr>
      <w:r>
        <w:rPr>
          <w:rFonts w:ascii="Georgia" w:hAnsi="Georgia"/>
        </w:rPr>
        <w:t xml:space="preserve">Ze kende dat gezicht. Niet goed, niet als vriendschap, maar goed genoeg. De jongen die Sophie de Wit en Lars van der Meer die middag in een parkeergarage had opgehaald, was dezelfde jongen die twee jaar geleden drie keer was verschenen bij de leesavonden in het achterkamertje boven het antiquariaat aan de Nieuwendijk. Daar lazen een handjevol studenten en pas afgestudeerden elkaar teksten voor over transparantie, over instituties die zichzelf beschermden ten koste van de waarheid, over de plicht om ongemakkelijke geschiedenis niet te laten begraven. Zijn naam wist ze niet meer zeker. Daan misschien, of iets wat daarop leek. Wat ze vooral nog wist, was hoe stil hij altijd was geweest: luisterend meer dan pratend, met de blik van iemand die alles opnam en weinig prijsgaf.</w:t>
      </w:r>
    </w:p>
    <w:p w:rsidR="008B04EA" w:rsidRDefault="00457685">
      <w:pPr>
        <w:ind w:firstLine="432"/>
        <w:jc w:val="both"/>
      </w:pPr>
      <w:r>
        <w:rPr>
          <w:rFonts w:ascii="Georgia" w:hAnsi="Georgia"/>
        </w:rPr>
        <w:t xml:space="preserve">Ze had Van der Heijden niets gezegd. Niet uit verraad, hield ze zichzelf voor, maar omdat het niet relevant leek. Een jongen die ooit drie avonden was langsgekomen, was geen agent, geen bedreiging, geen aanwijzing die de zaak verder hielp. Maar onder die redenering, op een plek die ze liever niet te lang bezocht, wist ze dat het iets anders was. Een kleine, koppige weigering om iemand die ze zich herinnerde als vriendelijk en oprecht uit te leveren aan een organisatie die niet altijd zachtzinnig was in haar methoden, hoe rechtvaardig haar doelen in Van der Heijdens mond ook klonken.</w:t>
      </w:r>
    </w:p>
    <w:p w:rsidR="008B04EA" w:rsidRDefault="00457685">
      <w:pPr>
        <w:ind w:firstLine="432"/>
        <w:jc w:val="both"/>
      </w:pPr>
      <w:r>
        <w:rPr>
          <w:rFonts w:ascii="Georgia" w:hAnsi="Georgia"/>
        </w:rPr>
        <w:t xml:space="preserve">Ze had gezien wat er met Farahs hand was gebeurd. En hoe Farah die avond toch weer naar Den Haag was gegaan, met een verband dat al doorbloedde voor ze in de auto stapte. Ze had Van der Heijden zien knikken toen Farah zei dat het wel ging. En ze had, voor het eerst sinds ze zich twee jaar geleden bij de beweging had aangesloten, een steek van twijfel gevoeld die ze niet meteen kon wegredeneren.</w:t>
      </w:r>
    </w:p>
    <w:p w:rsidR="008B04EA" w:rsidRDefault="00457685">
      <w:pPr>
        <w:ind w:firstLine="432"/>
        <w:jc w:val="both"/>
      </w:pPr>
      <w:r>
        <w:rPr>
          <w:rFonts w:ascii="Georgia" w:hAnsi="Georgia"/>
        </w:rPr>
        <w:t xml:space="preserve">Reva was bij Het Nieuwe Licht gekomen op haar tweeëntwintigste. Ze had haar studie informatica afgebroken toen ze besefte dat de bedrijven waar haar studiegenoten wilden werken haar meer beangstigden dan inspireerden: bedrijven die data verzamelden en verborgen achter voorwaarden die niemand las, instituties die zich verscholen achter complexiteit in plaats van achter muren. Toen hoorde ze Van der Heijden spreken, onder een andere naam, in een zaaltje dat half leeg was gebleven. Het raakte haar zoals niemand haar daarvoor had geraakt. Hier was iemand die niet alleen zag wat zij zag, maar bereid was er iets aan te doen.</w:t>
      </w:r>
    </w:p>
    <w:p w:rsidR="008B04EA" w:rsidRDefault="00457685">
      <w:pPr>
        <w:ind w:firstLine="432"/>
        <w:jc w:val="both"/>
      </w:pPr>
      <w:r>
        <w:rPr>
          <w:rFonts w:ascii="Georgia" w:hAnsi="Georgia"/>
        </w:rPr>
        <w:t xml:space="preserve">Twee jaar later wist ze niet meer zo zeker of het iets doen altijd hetzelfde betekende als het juiste doen. Ze dacht aan Farahs mitella, aan de conservator in Den Haag die zich met niets anders dan een sleutelbos tussen twee vreemden en haar eigen depot had gezet. Ze dacht aan de jongen op het scherm, die op geen enkele manier leek op de mensen die Van der Heijden normaal als vijand omschreef: machtige mannen in bibliotheken, stichtingen met geheime agenda's, een systeem dat zichzelf in stand hield door te zwijgen.</w:t>
      </w:r>
    </w:p>
    <w:p w:rsidR="008B04EA" w:rsidRDefault="00457685">
      <w:pPr>
        <w:ind w:firstLine="432"/>
        <w:jc w:val="both"/>
      </w:pPr>
      <w:r>
        <w:rPr>
          <w:rFonts w:ascii="Georgia" w:hAnsi="Georgia"/>
        </w:rPr>
        <w:t xml:space="preserve">Ze had die avond, twee jaar geleden, iets tegen de groep gezegd; ze herinnerde het zich nu weer helder. Een opmerking over hoe geheimhouding zelden de onschuldige partij beschermde die ze beweerde te beschermen. De jongen, Daan, had instemmend geknikt. Ze had gedacht dat hij het meende. Nu vroeg ze zich af of hij het nog steeds meende, ergens ver van hier, terwijl hij twee voortvluchtigen door het land reed die niets hadden gedaan behalve iets ontdekken wat oude mannen liever begraven hadden gehouden.</w:t>
      </w:r>
    </w:p>
    <w:p w:rsidR="008B04EA" w:rsidRDefault="00457685">
      <w:pPr>
        <w:ind w:firstLine="432"/>
        <w:jc w:val="both"/>
      </w:pPr>
      <w:r>
        <w:rPr>
          <w:rFonts w:ascii="Georgia" w:hAnsi="Georgia"/>
        </w:rPr>
        <w:t xml:space="preserve">Reva sloot het beeldbestand. Niet omdat ze de gegevens niet meer nodig had; Van der Heijden zou de identificatie via de universiteit toch binnen een dag hebben. Ze wilde alleen niet langer naar dat gezicht kijken zonder antwoord op de vraag die het opriep. Ze had voor deze beweging gekozen omdat ze geloofde dat waarheid, hoe ongemakkelijk ook, altijd beter was dan een gecontroleerde stilte. Niemand had haar ooit gevraagd wat er gebeurde als die overtuiging een gewoon mens in de weg stond, iemand die toevallig aan de verkeerde kant van een deur had gestaan.</w:t>
      </w:r>
    </w:p>
    <w:p w:rsidR="008B04EA" w:rsidRDefault="00457685">
      <w:pPr>
        <w:ind w:firstLine="432"/>
        <w:jc w:val="both"/>
      </w:pPr>
      <w:r>
        <w:rPr>
          <w:rFonts w:ascii="Georgia" w:hAnsi="Georgia"/>
        </w:rPr>
        <w:t xml:space="preserve">Ze dacht aan wat Van der Heijden tegen Bram had gezegd, over praten in plaats van geweld, over grenzen die zij niet overschreden en Van Burens mensen wel. Ze wilde in die belofte geloven. Twee jaar lang had ze dat zonder twijfel gedaan. Toch bleef er onder haar ribben een kleine, ongemakkelijke vraag hangen, die ze niet kon wegprogrammeren zoals ze een corrupt databestand zou wissen. Wat als de belofte, net als elk ander geheim dat deze zaak had blootgelegd, alleen standhield zolang niemand die echt op de proef stelde?</w:t>
      </w:r>
    </w:p>
    <w:p w:rsidR="008B04EA" w:rsidRDefault="00457685">
      <w:pPr>
        <w:ind w:firstLine="432"/>
        <w:jc w:val="both"/>
      </w:pPr>
      <w:r>
        <w:rPr>
          <w:rFonts w:ascii="Georgia" w:hAnsi="Georgia"/>
        </w:rPr>
        <w:t xml:space="preserve">Ze opende een nieuw venster en begon aan de zoekopdracht die Van der Heijden haar had gegeven. Naam voor naam, universiteit voor universiteit. Ze zei tegen zichzelf dat ze het deed voor de zaak, voor de waarheid die ze allemaal zochten. Wat ze er niet bij zei, zelfs niet in haar eigen hoofd: dat ze hoopte dat wat ze vond de jongen op het scherm zo ver mogelijk uit de vuurlinie zou houden. Of dat ze, als het moment kwam, misschien een fractie van een seconde trager zou reageren dan ze kon. Net die ene extra tel die het verschil kon maken tussen ontsnappen en gevonden worden.</w:t>
      </w:r>
    </w:p>
    <w:p w:rsidR="008B04EA" w:rsidRDefault="00457685">
      <w:pPr>
        <w:pStyle w:val="Kop1"/>
        <w:pageBreakBefore/>
        <w:spacing w:after="480"/>
        <w:jc w:val="center"/>
      </w:pPr>
      <w:r>
        <w:rPr>
          <w:rFonts w:ascii="Georgia" w:hAnsi="Georgia"/>
          <w:color w:val="000000"/>
        </w:rPr>
        <w:lastRenderedPageBreak/>
        <w:t>Een kamer zonder naam</w:t>
      </w:r>
    </w:p>
    <w:p w:rsidR="008B04EA" w:rsidRDefault="00457685">
      <w:pPr>
        <w:jc w:val="both"/>
      </w:pPr>
      <w:r>
        <w:rPr>
          <w:rFonts w:ascii="Georgia" w:hAnsi="Georgia"/>
        </w:rPr>
        <w:t xml:space="preserve">Het hotel was precies zo onopvallend als Lars had beloofd: een familiebedrijf met tien kamers boven een café aan de rand van de oude binnenstad. De trap kraakte onder een versleten loper. Aan de muren hingen vergeelde foto's van een Maastricht dat er decennia geleden anders had uitgezien, en uit het café beneden kwam de geur van bier en natte jassen. De eigenaar was een gedrongen man van in de zestig, met een sigaret die permanent tussen zijn lippen leek te bungelen zonder ooit aangestoken te worden. Hij herkende Lars nog van twintig jaar geleden. Hij stelde geen vragen over de creditcard die ze niet gebruikten, of over drie mensen zonder bagage die om elf uur 's avonds incheckten. Hij schoof hun sleutels over de balie met de onverstoorbaarheid van een man die in vier decennia alles al eens had gezien.</w:t>
      </w:r>
    </w:p>
    <w:p w:rsidR="008B04EA" w:rsidRDefault="00457685">
      <w:pPr>
        <w:ind w:firstLine="432"/>
        <w:jc w:val="both"/>
      </w:pPr>
      <w:r>
        <w:rPr>
          <w:rFonts w:ascii="Georgia" w:hAnsi="Georgia"/>
        </w:rPr>
        <w:t xml:space="preserve">Sophie zat op de rand van het bed in de kamer die zij en Lars deelden, uit praktische noodzaak en om geen andere reden. De tekeningen van de symbolen lagen uitgespreid op het dekbed, met tussen hen in een bord broodjes dat Daan van beneden had gehaald zonder te vragen of iemand honger had. Ze had wel honger. Ze was ook moe, en pas nu, achter een afgesloten deur, voelde ze het in haar schouders en achter haar ogen. Ze at sneller dan gepast was en merkte het pas toen ze al aan haar tweede broodje begon.</w:t>
      </w:r>
    </w:p>
    <w:p w:rsidR="008B04EA" w:rsidRDefault="00457685">
      <w:pPr>
        <w:ind w:firstLine="432"/>
        <w:jc w:val="both"/>
      </w:pPr>
      <w:r>
        <w:rPr>
          <w:rFonts w:ascii="Georgia" w:hAnsi="Georgia"/>
        </w:rPr>
        <w:t xml:space="preserve">„Kijk,” zei ze, met haar mond nog half vol. Ze wees op haar potloodschets en liet haar vinger langs de lijnen glijden die ze uit haar geheugen had overgetekend. „Als deze verhouding klopt, is het drukpunt geen willekeurige plek in de steen. Het moet op nul komma zes één acht van de langste lijn liggen. Volgens de Gulden Snede komt dat hier uit.” Ze tekende een klein kruisje op het papier. „We hebben handschoenen harder nodig dan zaklampen. Als daar een mechanisme zit dat twaalf jaar niet is aangeraakt, wil ik het niet met blote vingers forceren. Ik wil niets beschadigen wat al eeuwen standhoudt.”</w:t>
      </w:r>
    </w:p>
    <w:p w:rsidR="008B04EA" w:rsidRDefault="00457685">
      <w:pPr>
        <w:ind w:firstLine="432"/>
        <w:jc w:val="both"/>
      </w:pPr>
      <w:r>
        <w:rPr>
          <w:rFonts w:ascii="Georgia" w:hAnsi="Georgia"/>
        </w:rPr>
        <w:t xml:space="preserve">Lars knikte, maar zijn blik was al afgedwaald naar het raam. Achter het glas liepen de donkere daken van Maastricht door tot aan de contouren van de heuvel die ze eerder die avond hadden verlaten, silhouetten tegen een hemel die langzaam van blauw naar zwart was verschoven. „Ik heb erover nagedacht,” zei hij. „Op de terugweg. Over Isaak de Graaf.”</w:t>
      </w:r>
    </w:p>
    <w:p w:rsidR="008B04EA" w:rsidRDefault="00457685">
      <w:pPr>
        <w:ind w:firstLine="432"/>
        <w:jc w:val="both"/>
      </w:pPr>
      <w:r>
        <w:rPr>
          <w:rFonts w:ascii="Georgia" w:hAnsi="Georgia"/>
        </w:rPr>
        <w:t xml:space="preserve">Sophie legde haar broodje neer. „De rechercheur die het opsporingsbevel tegen ons heeft uitgevaardigd.”</w:t>
      </w:r>
    </w:p>
    <w:p w:rsidR="008B04EA" w:rsidRDefault="00457685">
      <w:pPr>
        <w:ind w:firstLine="432"/>
        <w:jc w:val="both"/>
      </w:pPr>
      <w:r>
        <w:rPr>
          <w:rFonts w:ascii="Georgia" w:hAnsi="Georgia"/>
        </w:rPr>
        <w:t xml:space="preserve">„Dezelfde.” Lars ging op de vensterbank zitten, zijn schouders gebogen, zijn handen om zijn knieën geslagen. „Wat als hij niet ons probleem is, maar onze enige uitweg? We kunnen niet voor altijd voortvluchtig blijven, Sophie. Ooit moeten we iemand met echte macht overtuigen dat dit groter is dan een roofoverval. Een rechercheur die ons kan beschermen tegen twee facties heeft middelen die wij nooit zullen hebben.”</w:t>
      </w:r>
    </w:p>
    <w:p w:rsidR="008B04EA" w:rsidRDefault="00457685">
      <w:pPr>
        <w:ind w:firstLine="432"/>
        <w:jc w:val="both"/>
      </w:pPr>
      <w:r>
        <w:rPr>
          <w:rFonts w:ascii="Georgia" w:hAnsi="Georgia"/>
        </w:rPr>
        <w:t>„En als hij ons gewoon arresteert zodra hij ons ziet?”</w:t>
      </w:r>
    </w:p>
    <w:p w:rsidR="008B04EA" w:rsidRDefault="00457685">
      <w:pPr>
        <w:ind w:firstLine="432"/>
        <w:jc w:val="both"/>
      </w:pPr>
      <w:r>
        <w:rPr>
          <w:rFonts w:ascii="Georgia" w:hAnsi="Georgia"/>
        </w:rPr>
        <w:t xml:space="preserve">„Dat risico bestaat,” gaf Lars toe. „Maar het risico dat een van beide loges ons eerder vindt dan de politie, lijkt me groter. Ik heb liever een cel met een advocaat dan een greppel zonder getuigen.”</w:t>
      </w:r>
    </w:p>
    <w:p w:rsidR="008B04EA" w:rsidRDefault="00457685">
      <w:pPr>
        <w:ind w:firstLine="432"/>
        <w:jc w:val="both"/>
      </w:pPr>
      <w:r>
        <w:rPr>
          <w:rFonts w:ascii="Georgia" w:hAnsi="Georgia"/>
        </w:rPr>
        <w:t xml:space="preserve">Sophie dacht aan de vrouw met de verbonden hand in het depot van het Mauritshuis. Aan de kalme stem die had gezegd dat ze alleen wilden praten, op een toon die haar banger had gemaakt dan geschreeuw. Ze hoorde die stem nog altijd. Ze dacht ook aan haar vader, aan een van de weinige keren dat hij iets persoonlijks had gedeeld. Een mens had uiteindelijk maar twee keuzes wanneer het noodlot binnendrong, had hij gezegd: verstoppen, of het onder ogen zien. Zij had twaalf jaar voor het eerste gekozen. Nu leerde ze, tegen haar wil, wat het tweede kostte.</w:t>
      </w:r>
    </w:p>
    <w:p w:rsidR="008B04EA" w:rsidRDefault="00457685">
      <w:pPr>
        <w:ind w:firstLine="432"/>
        <w:jc w:val="both"/>
      </w:pPr>
      <w:r>
        <w:rPr>
          <w:rFonts w:ascii="Georgia" w:hAnsi="Georgia"/>
        </w:rPr>
        <w:t xml:space="preserve">„Niet vannacht,” zei ze uiteindelijk. „Morgen gaan we terug naar de berg. Als we het mechanisme kunnen openen en zien wat daarachter ligt, hebben we tenminste iets tastbaars om mee naar hem toe te stappen. Anders gelooft niemand ons. Dan zijn we twee namen op een aanhoudingsbevel, geen mensen met een verhaal.”</w:t>
      </w:r>
    </w:p>
    <w:p w:rsidR="008B04EA" w:rsidRDefault="00457685">
      <w:pPr>
        <w:ind w:firstLine="432"/>
        <w:jc w:val="both"/>
      </w:pPr>
      <w:r>
        <w:rPr>
          <w:rFonts w:ascii="Georgia" w:hAnsi="Georgia"/>
        </w:rPr>
        <w:t xml:space="preserve">Lars glimlachte, vermoeid maar oprecht. Even zag Sophie iets in zijn gezicht wat niet door angst of vastberadenheid werd beheerst: een flits van de man die hij waarschijnlijk was geweest voordat twaalf jaar geleden alles veranderde. „Je klinkt net als hij,” zei hij. „Mijn vader. Hij zei ook altijd dat een claim zonder bewijs alleen maar een mening was.”</w:t>
      </w:r>
    </w:p>
    <w:p w:rsidR="008B04EA" w:rsidRDefault="00457685">
      <w:pPr>
        <w:ind w:firstLine="432"/>
        <w:jc w:val="both"/>
      </w:pPr>
      <w:r>
        <w:rPr>
          <w:rFonts w:ascii="Georgia" w:hAnsi="Georgia"/>
        </w:rPr>
        <w:t>„Is dat een compliment?”</w:t>
      </w:r>
    </w:p>
    <w:p w:rsidR="008B04EA" w:rsidRDefault="00457685">
      <w:pPr>
        <w:ind w:firstLine="432"/>
        <w:jc w:val="both"/>
      </w:pPr>
      <w:r>
        <w:rPr>
          <w:rFonts w:ascii="Georgia" w:hAnsi="Georgia"/>
        </w:rPr>
        <w:t xml:space="preserve">„Het grootste dat ik te geven heb,” zei hij. De stilte die volgde was anders dan de stiltes van die dag. Minder gespannen, bijna warm. Twee muren en een gesloten deur, en voor een paar uur leek de kamer vergeten dat er buiten mensen naar hen zochten.</w:t>
      </w:r>
    </w:p>
    <w:p w:rsidR="008B04EA" w:rsidRDefault="00457685">
      <w:pPr>
        <w:ind w:firstLine="432"/>
        <w:jc w:val="both"/>
      </w:pPr>
      <w:r>
        <w:rPr>
          <w:rFonts w:ascii="Georgia" w:hAnsi="Georgia"/>
        </w:rPr>
        <w:t xml:space="preserve">Sophie vouwde de tekeningen zorgvuldig op en stak ze in de binnenzak van haar tas, naast het notitieboek dat Lars haar had toevertrouwd zolang hij sliep. Ze deed het licht uit. In het donker naast haar werd zijn ademhaling langzaam trager, en ze besefte dat ze zich voor het eerst in twaalf jaar niet meer alleen voelde met de last van een vader die haar nooit alles had verteld. Beneden op straat klonk het gedempte gelach van late cafégangers, van een wereld die niets wist van wat zich boven hun hoofden afspeelde. Tot haar eigen verbazing vond Sophie daar troost in.</w:t>
      </w:r>
    </w:p>
    <w:p w:rsidR="008B04EA" w:rsidRDefault="00457685">
      <w:pPr>
        <w:pStyle w:val="Kop1"/>
        <w:pageBreakBefore/>
        <w:spacing w:after="480"/>
        <w:jc w:val="center"/>
      </w:pPr>
      <w:r>
        <w:rPr>
          <w:rFonts w:ascii="Georgia" w:hAnsi="Georgia"/>
          <w:color w:val="000000"/>
        </w:rPr>
        <w:lastRenderedPageBreak/>
        <w:t>Het mechanisme van de Gulden Snede</w:t>
      </w:r>
    </w:p>
    <w:p w:rsidR="008B04EA" w:rsidRDefault="00457685">
      <w:pPr>
        <w:jc w:val="both"/>
      </w:pPr>
      <w:r>
        <w:rPr>
          <w:rFonts w:ascii="Georgia" w:hAnsi="Georgia"/>
        </w:rPr>
        <w:t xml:space="preserve">Om acht uur, toen de rolluiken omhooggingen, stonden ze al bij de outdoorwinkel aan de rand van Maastricht. De enige andere klant was een man die spullen kocht voor een wandelvakantie in de Ardennen. Hij keek geen seconde langer naar hen dan beleefd was en bleef een stapel wollen sokken uitzoeken. Lars kocht twee industriële zaklampen, drie paar werkhandschoenen en een breekijzer waarvan hij hoopte dat ze het niet nodig zouden hebben. Daarbij kwam een klein setje precisiegereedschap dat de verkoper eigenlijk voor horlogemakers had bedoeld. Sophie woog elk instrument even in haar hand en zette het meteen op haar lijst.</w:t>
      </w:r>
    </w:p>
    <w:p w:rsidR="008B04EA" w:rsidRDefault="00457685">
      <w:pPr>
        <w:ind w:firstLine="432"/>
        <w:jc w:val="both"/>
      </w:pPr>
      <w:r>
        <w:rPr>
          <w:rFonts w:ascii="Georgia" w:hAnsi="Georgia"/>
        </w:rPr>
        <w:t xml:space="preserve">„Voor het geval het mechanisme fijner is dan een drukpunt alleen,” zei ze, en ze liet het gereedschap in haar tas glijden, naast het notitieboek. Sinds gisteren droegen ze het om beurten. Niemand had dat afgesproken.</w:t>
      </w:r>
    </w:p>
    <w:p w:rsidR="008B04EA" w:rsidRDefault="00457685">
      <w:pPr>
        <w:ind w:firstLine="432"/>
        <w:jc w:val="both"/>
      </w:pPr>
      <w:r>
        <w:rPr>
          <w:rFonts w:ascii="Georgia" w:hAnsi="Georgia"/>
        </w:rPr>
        <w:t xml:space="preserve">De ochtendlucht bij het hek was fris en helder, een scherp contrast met de beklemmende duisternis van de vorige avond. Op de bramenstruiken glinsterde nog dauw in het vroege licht. Toch voelde Sophie zich niet veiliger nu ze alles konden zien: het roestige metaal, de wilde begroeiing, de stilte van een plek die al eeuwen gewend was aan geheimen. Dat de zon scheen, maakte hem niet minder dreigend.</w:t>
      </w:r>
    </w:p>
    <w:p w:rsidR="008B04EA" w:rsidRDefault="00457685">
      <w:pPr>
        <w:ind w:firstLine="432"/>
        <w:jc w:val="both"/>
      </w:pPr>
      <w:r>
        <w:rPr>
          <w:rFonts w:ascii="Georgia" w:hAnsi="Georgia"/>
        </w:rPr>
        <w:t xml:space="preserve">Binnen sloeg de kou meteen weer om hen heen, vochtig en mineraal, met de geur van natte mergel. Het licht van hun zaklampen bewoog ditmaal met meer zelfvertrouwen door de gangen. Daan liep vlak achter hen met een derde lamp en een rugzak vol reserveonderdelen die hij per se zelf had willen dragen, misschien om zijn zenuwen ergens kwijt te kunnen. Hij zette zijn voeten voorzichtiger neer dan de avond ervoor. Pas nu leek hij echt te beseffen waar hij was. Ze bereikten de lage doorgang en het voorportaal sneller dan Sophie had verwacht; hun voeten vonden de route bijna vanzelf.</w:t>
      </w:r>
    </w:p>
    <w:p w:rsidR="008B04EA" w:rsidRDefault="00457685">
      <w:pPr>
        <w:ind w:firstLine="432"/>
        <w:jc w:val="both"/>
      </w:pPr>
      <w:r>
        <w:rPr>
          <w:rFonts w:ascii="Georgia" w:hAnsi="Georgia"/>
        </w:rPr>
        <w:t xml:space="preserve">„Hier,” zei ze. Ze knielde bij de symbolen en spreidde haar potloodschets naast zich uit op de koude steen. Hardop telde ze de verhoudingen nog een keer, haar vinger langs elke lijn, tot ze bij het punt kwam dat ze de avond ervoor had berekend. De andere twee bestonden even niet. „Als ik gelijk heb, zit het hier.”</w:t>
      </w:r>
    </w:p>
    <w:p w:rsidR="008B04EA" w:rsidRDefault="00457685">
      <w:pPr>
        <w:ind w:firstLine="432"/>
        <w:jc w:val="both"/>
      </w:pPr>
      <w:r>
        <w:rPr>
          <w:rFonts w:ascii="Georgia" w:hAnsi="Georgia"/>
        </w:rPr>
        <w:t xml:space="preserve">Ze trok haar handschoenen aan en koos het kleinste instrument uit haar nieuwe set. Eeuwenoude mechanismen gaven zelden een tweede kans aan wie ze verkeerd behandelde. Voorzichtig duwde ze. Pas toen haar longen begonnen te protesteren, merkte ze dat ze haar adem inhield.</w:t>
      </w:r>
    </w:p>
    <w:p w:rsidR="008B04EA" w:rsidRDefault="00457685">
      <w:pPr>
        <w:ind w:firstLine="432"/>
        <w:jc w:val="both"/>
      </w:pPr>
      <w:r>
        <w:rPr>
          <w:rFonts w:ascii="Georgia" w:hAnsi="Georgia"/>
        </w:rPr>
        <w:t>Er gebeurde niets.</w:t>
      </w:r>
    </w:p>
    <w:p w:rsidR="008B04EA" w:rsidRDefault="00457685">
      <w:pPr>
        <w:ind w:firstLine="432"/>
        <w:jc w:val="both"/>
      </w:pPr>
      <w:r>
        <w:rPr>
          <w:rFonts w:ascii="Georgia" w:hAnsi="Georgia"/>
        </w:rPr>
        <w:t xml:space="preserve">„Misschien is de berekening verschoven door de tijd,” zei Lars gespannen. Zijn blik schoot heen en weer tussen de wand en Sophies gezicht. „Zetting in de steen, temperatuurwisselingen over eeuwen...”</w:t>
      </w:r>
    </w:p>
    <w:p w:rsidR="008B04EA" w:rsidRDefault="00457685">
      <w:pPr>
        <w:ind w:firstLine="432"/>
        <w:jc w:val="both"/>
      </w:pPr>
      <w:r>
        <w:rPr>
          <w:rFonts w:ascii="Georgia" w:hAnsi="Georgia"/>
        </w:rPr>
        <w:t xml:space="preserve">„Of ik moet harder duwen,” zei Sophie. Ze zette haar volle gewicht achter het instrument, haar schouder trillend van de inspanning.</w:t>
      </w:r>
    </w:p>
    <w:p w:rsidR="008B04EA" w:rsidRDefault="00457685">
      <w:pPr>
        <w:ind w:firstLine="432"/>
        <w:jc w:val="both"/>
      </w:pPr>
      <w:r>
        <w:rPr>
          <w:rFonts w:ascii="Georgia" w:hAnsi="Georgia"/>
        </w:rPr>
        <w:t xml:space="preserve">Deze keer bewoog er iets, diep in de steen. Een mechanisch geluid, als tandwielen die na lange stilstand met tegenzin weer gingen draaien. Sophie voelde het in haar borst nog voor ze het echt hoorde. Uit een voeg sijpelde mergelstof dat traag door de lichtbundel dwarrelde. Het hele paneel met de symbolen schoof, nauwelijks een handbreedte, maar genoeg om een naad te onthullen die er een moment eerder nog niet was geweest.</w:t>
      </w:r>
    </w:p>
    <w:p w:rsidR="008B04EA" w:rsidRDefault="00457685">
      <w:pPr>
        <w:ind w:firstLine="432"/>
        <w:jc w:val="both"/>
      </w:pPr>
      <w:r>
        <w:rPr>
          <w:rFonts w:ascii="Georgia" w:hAnsi="Georgia"/>
        </w:rPr>
        <w:t xml:space="preserve">Daan deed onwillekeurig een stap terug, zijn ogen groot in het licht van zijn zaklamp. „Ik had niet verwacht dat het echt zou werken.”</w:t>
      </w:r>
    </w:p>
    <w:p w:rsidR="008B04EA" w:rsidRDefault="00457685">
      <w:pPr>
        <w:ind w:firstLine="432"/>
        <w:jc w:val="both"/>
      </w:pPr>
      <w:r>
        <w:rPr>
          <w:rFonts w:ascii="Georgia" w:hAnsi="Georgia"/>
        </w:rPr>
        <w:t xml:space="preserve">Lars en Sophie zetten samen hun schouders tegen het paneel. Langzaam, met een zwaarte die verried hoeveel steen ze verplaatsten, gaf het mee. Erachter liep een nieuwe gang dieper de heuvel in dan de kaart in Eriks notitieboek ooit had gesuggereerd. Hun lampen reikten niet tot het einde.</w:t>
      </w:r>
    </w:p>
    <w:p w:rsidR="008B04EA" w:rsidRDefault="00457685">
      <w:pPr>
        <w:ind w:firstLine="432"/>
        <w:jc w:val="both"/>
      </w:pPr>
      <w:r>
        <w:rPr>
          <w:rFonts w:ascii="Georgia" w:hAnsi="Georgia"/>
        </w:rPr>
        <w:t xml:space="preserve">De lucht die uit de opening kwam was anders dan in de rest van de mijn. Droger. Er hing een vage geur in die Sophie niet meteen kon plaatsen, tot ze besefte dat het conserveringsmiddelen waren: oud, natuurlijk van oorsprong, harsen en oliën waarmee eeuwen geleden iets was behandeld wat men had willen bewaren. Het was de geur van de conserveringsruimtes in haar eigen museum. Vertrouwd, en hier volkomen misplaatst.</w:t>
      </w:r>
    </w:p>
    <w:p w:rsidR="008B04EA" w:rsidRDefault="00457685">
      <w:pPr>
        <w:ind w:firstLine="432"/>
        <w:jc w:val="both"/>
      </w:pPr>
      <w:r>
        <w:rPr>
          <w:rFonts w:ascii="Georgia" w:hAnsi="Georgia"/>
        </w:rPr>
        <w:t xml:space="preserve">Op de wand net binnen de nieuwe gang stond een figuur in reliëf, zorgvuldiger uitgehakt dan alles wat ze tot nu toe hadden gezien. Geen van drieën herkende hem. Een gestalte met uitgestrekte armen, omringd door dezelfde acht punten als op Sophies scan van De Nachtwacht. Daaronder stond een inscriptie in een geheimschrift dat niemand van hen kon lezen, Latijnse letters door elkaar met tekens die ze nergens van kenden. De letters waren scherp en helder, alsof de beeldhouwer ze gisteren had gemaakt.</w:t>
      </w:r>
    </w:p>
    <w:p w:rsidR="008B04EA" w:rsidRDefault="00457685">
      <w:pPr>
        <w:ind w:firstLine="432"/>
        <w:jc w:val="both"/>
      </w:pPr>
      <w:r>
        <w:rPr>
          <w:rFonts w:ascii="Georgia" w:hAnsi="Georgia"/>
        </w:rPr>
        <w:t xml:space="preserve">„Wat is dit,” fluisterde Daan. Zijn stem was nauwelijks hoorbaar.</w:t>
      </w:r>
    </w:p>
    <w:p w:rsidR="008B04EA" w:rsidRDefault="00457685">
      <w:pPr>
        <w:ind w:firstLine="432"/>
        <w:jc w:val="both"/>
      </w:pPr>
      <w:r>
        <w:rPr>
          <w:rFonts w:ascii="Georgia" w:hAnsi="Georgia"/>
        </w:rPr>
        <w:t xml:space="preserve">Lars staarde naar de figuur met een uitdrukking die Sophie nog niet bij hem had gezien, iets tussen angst en eerbied. Zijn hand ging naar zijn borst, waar het notitieboek van zijn vader zat. „Ik denk,” zei hij langzaam, „dat we net de drempel hebben gevonden van iets wat mijn vader nooit heeft gezien. En ik denk dat we heel voorzichtig moeten zijn met wat we hierna doen.”</w:t>
      </w:r>
    </w:p>
    <w:p w:rsidR="008B04EA" w:rsidRDefault="00457685">
      <w:pPr>
        <w:pStyle w:val="Kop1"/>
        <w:pageBreakBefore/>
        <w:spacing w:after="480"/>
        <w:jc w:val="center"/>
      </w:pPr>
      <w:r>
        <w:rPr>
          <w:rFonts w:ascii="Georgia" w:hAnsi="Georgia"/>
          <w:color w:val="000000"/>
        </w:rPr>
        <w:lastRenderedPageBreak/>
        <w:t>Ontmoeting bij het hek</w:t>
      </w:r>
    </w:p>
    <w:p w:rsidR="008B04EA" w:rsidRDefault="00457685">
      <w:pPr>
        <w:jc w:val="both"/>
      </w:pPr>
      <w:r>
        <w:rPr>
          <w:rFonts w:ascii="Georgia" w:hAnsi="Georgia"/>
        </w:rPr>
        <w:t xml:space="preserve">Het dossier lag op de passagiersstoel toen Isaak terugreed naar de Sint-Pietersberg. Het was dikker dan hij had verwacht: fotokopieën van rapporten die de vrouw van de mijnbouwautoriteit persoonlijk voor hem had samengesteld en die hij nog niet volledig had kunnen lezen. Bij de balie had hij ze vluchtig doorgebladerd, te moe en te gehaast voor meer dan de kop van elke pagina. Genoeg om te zien dat het woord „doofpot” nergens letterlijk stond, maar dat elke bladzijde ernaar rook. Het was een taal van weglatingen, en die kon hij moeiteloos lezen.</w:t>
      </w:r>
    </w:p>
    <w:p w:rsidR="008B04EA" w:rsidRDefault="00457685">
      <w:pPr>
        <w:ind w:firstLine="432"/>
        <w:jc w:val="both"/>
      </w:pPr>
      <w:r>
        <w:rPr>
          <w:rFonts w:ascii="Georgia" w:hAnsi="Georgia"/>
        </w:rPr>
        <w:t xml:space="preserve">Langs de verlaten weg stond al een auto geparkeerd toen hij aankwam, een verweerde blauwe Volkswagen die hij de vorige avond niet had gezien. Uit gewoonte streek hij even langs de motorkap. Koud. Zijn hand ging automatisch naar zijn dienstwapen, niet om het te trekken, alleen om te voelen dat het er was. Een reflex die hij nooit had afgeleerd, ook niet nu hij steeds minder zeker wist aan welke kant van deze zaak hij eigenlijk stond.</w:t>
      </w:r>
    </w:p>
    <w:p w:rsidR="008B04EA" w:rsidRDefault="00457685">
      <w:pPr>
        <w:ind w:firstLine="432"/>
        <w:jc w:val="both"/>
      </w:pPr>
      <w:r>
        <w:rPr>
          <w:rFonts w:ascii="Georgia" w:hAnsi="Georgia"/>
        </w:rPr>
        <w:t xml:space="preserve">Hij liep de laatste paar honderd meter te voet, zoals de vorige avond, maar nu met zijn zaklamp aan en zonder zijn stappen te dempen. Zijn hart klopte sneller dan de wandeling rechtvaardigde. Als Lars van der Meer en Sophie de Wit hier beneden waren, wilde hij niet dat zijn onaangekondigde verschijning paniek veroorzaakte. Paniek leidde in het donker snel tot iets onomkeerbaars. Het hek stond wijd open. Binnen werd de lucht meteen kil en vochtig, en zijn lichtbundel gleed over wanden van zachte, gele mergel. Hij riep luider dan zijn opleiding hem ooit had geleerd.</w:t>
      </w:r>
    </w:p>
    <w:p w:rsidR="008B04EA" w:rsidRDefault="00457685">
      <w:pPr>
        <w:ind w:firstLine="432"/>
        <w:jc w:val="both"/>
      </w:pPr>
      <w:r>
        <w:rPr>
          <w:rFonts w:ascii="Georgia" w:hAnsi="Georgia"/>
        </w:rPr>
        <w:t xml:space="preserve">„Politie,” riep hij. De gangen gooiden zijn stem terug, harder dan hij had bedoeld, bijna vreemd in zijn eigen oren. „Ik kom alleen. Ik ben niet hier om iemand te arresteren.”</w:t>
      </w:r>
    </w:p>
    <w:p w:rsidR="008B04EA" w:rsidRDefault="00457685">
      <w:pPr>
        <w:ind w:firstLine="432"/>
        <w:jc w:val="both"/>
      </w:pPr>
      <w:r>
        <w:rPr>
          <w:rFonts w:ascii="Georgia" w:hAnsi="Georgia"/>
        </w:rPr>
        <w:t xml:space="preserve">Het bleef stil. Lang genoeg om hem te laten twijfelen of er wel iemand was. Zijn adem hing wit in de kille lucht van de gang. Toen bewoog er ergens verderop een licht, en een mannenstem antwoordde, gespannen.</w:t>
      </w:r>
    </w:p>
    <w:p w:rsidR="008B04EA" w:rsidRDefault="00457685">
      <w:pPr>
        <w:ind w:firstLine="432"/>
        <w:jc w:val="both"/>
      </w:pPr>
      <w:r>
        <w:rPr>
          <w:rFonts w:ascii="Georgia" w:hAnsi="Georgia"/>
        </w:rPr>
        <w:t>„Hoe weten we dat we u kunnen vertrouwen?”</w:t>
      </w:r>
    </w:p>
    <w:p w:rsidR="008B04EA" w:rsidRDefault="00457685">
      <w:pPr>
        <w:ind w:firstLine="432"/>
        <w:jc w:val="both"/>
      </w:pPr>
      <w:r>
        <w:rPr>
          <w:rFonts w:ascii="Georgia" w:hAnsi="Georgia"/>
        </w:rPr>
        <w:t xml:space="preserve">Isaak bleef staan en richtte zijn licht op de grond om niemand te verblinden. „Dat weten jullie niet,” zei hij. „Maar ik weet dat Erik van der Meer twaalf jaar geleden hier is gestorven. Dat het dossier binnen een week is gesloten op verzoek van een externe partij. En dat niemand ooit de moeite heeft genomen zijn weduwe terug te bellen. Ik ben degene die dat destijds had moeten doen. Ik kom het rechtzetten. Niet jullie arresteren.”</w:t>
      </w:r>
    </w:p>
    <w:p w:rsidR="008B04EA" w:rsidRDefault="00457685">
      <w:pPr>
        <w:ind w:firstLine="432"/>
        <w:jc w:val="both"/>
      </w:pPr>
      <w:r>
        <w:rPr>
          <w:rFonts w:ascii="Georgia" w:hAnsi="Georgia"/>
        </w:rPr>
        <w:t xml:space="preserve">Weer stilte, langer nu. Toen voetstappen die dichterbij kwamen in plaats van weg te vluchten, eerst aarzelend, dan vastberaden. Isaak respecteerde dat meteen. Lars van der Meer stapte uit de duisternis van een zijgang, zijn gezicht vuil van mergelstof, zijn ogen roodomrand van meer dan vermoeidheid. Achter hem kwam Sophie de Wit, en naast haar een jonge man die Isaak niet herkende. Die stelde zich half beschermend, half achterdochtig op, klaar om te vluchten of te vechten.</w:t>
      </w:r>
    </w:p>
    <w:p w:rsidR="008B04EA" w:rsidRDefault="00457685">
      <w:pPr>
        <w:ind w:firstLine="432"/>
        <w:jc w:val="both"/>
      </w:pPr>
      <w:r>
        <w:rPr>
          <w:rFonts w:ascii="Georgia" w:hAnsi="Georgia"/>
        </w:rPr>
        <w:t xml:space="preserve">„U kende mijn vader,” zei Lars. Het was geen vraag.</w:t>
      </w:r>
    </w:p>
    <w:p w:rsidR="008B04EA" w:rsidRDefault="00457685">
      <w:pPr>
        <w:ind w:firstLine="432"/>
        <w:jc w:val="both"/>
      </w:pPr>
      <w:r>
        <w:rPr>
          <w:rFonts w:ascii="Georgia" w:hAnsi="Georgia"/>
        </w:rPr>
        <w:t xml:space="preserve">„Ik heb hem nooit ontmoet,” zei Isaak. „Ik heb wel zijn dossier gelezen. Twee keer, inmiddels.” Hij haalde de kopieën uit zijn binnenzak, gehavend van de rit, en stak ze uit. Zijn hand was niet helemaal stil. „In de kantlijn staat een aantekening van een collega van me, twaalf jaar oud. Navraag doen. Niemand heeft dat ooit gedaan. Ik ben hier om dat alsnog te doen.”</w:t>
      </w:r>
    </w:p>
    <w:p w:rsidR="008B04EA" w:rsidRDefault="00457685">
      <w:pPr>
        <w:ind w:firstLine="432"/>
        <w:jc w:val="both"/>
      </w:pPr>
      <w:r>
        <w:rPr>
          <w:rFonts w:ascii="Georgia" w:hAnsi="Georgia"/>
        </w:rPr>
        <w:t xml:space="preserve">Lars nam de bladzijden aan met trillende handen. In het schijnsel van drie zaklampen tegelijk zag Isaak het wantrouwen op zijn gezicht wijken voor ongeloof. Het ongeloof van iemand die na jaren eindelijk iemand tegenkomt die hem niet voor gek verklaart.</w:t>
      </w:r>
    </w:p>
    <w:p w:rsidR="008B04EA" w:rsidRDefault="00457685">
      <w:pPr>
        <w:ind w:firstLine="432"/>
        <w:jc w:val="both"/>
      </w:pPr>
      <w:r>
        <w:rPr>
          <w:rFonts w:ascii="Georgia" w:hAnsi="Georgia"/>
        </w:rPr>
        <w:t xml:space="preserve">„Waarom,” zei Sophie. Haar stem was scherp, niet vijandig, en ze nam hem op zoals een rechter een getuige opneemt. „Waarom zou u uw eigen carrière riskeren voor een dossier dat niet eens van u was?”</w:t>
      </w:r>
    </w:p>
    <w:p w:rsidR="008B04EA" w:rsidRDefault="00457685">
      <w:pPr>
        <w:ind w:firstLine="432"/>
        <w:jc w:val="both"/>
      </w:pPr>
      <w:r>
        <w:rPr>
          <w:rFonts w:ascii="Georgia" w:hAnsi="Georgia"/>
        </w:rPr>
        <w:t xml:space="preserve">„Omdat ik twaalf jaar geleden nieuw was en bang om mijn baan te verliezen,” zei Isaak. „En omdat ik daarna twaalf jaar heb gedaan alsof dat een goede reden was. Dat gaat op een gegeven moment zwaarder wegen dan het risico waar ik toen bang voor was.” Hij keek langs hen heen naar het licht dat verderop uit een opening scheen, een opening die daar, voor zover hij kon zien, niet hoorde te zijn. „Wat hebben jullie daar gevonden?”</w:t>
      </w:r>
    </w:p>
    <w:p w:rsidR="008B04EA" w:rsidRDefault="00457685">
      <w:pPr>
        <w:ind w:firstLine="432"/>
        <w:jc w:val="both"/>
      </w:pPr>
      <w:r>
        <w:rPr>
          <w:rFonts w:ascii="Georgia" w:hAnsi="Georgia"/>
        </w:rPr>
        <w:t xml:space="preserve">Lars en Sophie wisselden een blik, zo'n snel, woordeloos overleg dat Isaak kende van collega's die al jaren samen op pad gingen. Lars knikte. De beslissing leek al genomen voor hij hem nam.</w:t>
      </w:r>
    </w:p>
    <w:p w:rsidR="008B04EA" w:rsidRDefault="00457685">
      <w:pPr>
        <w:ind w:firstLine="432"/>
        <w:jc w:val="both"/>
      </w:pPr>
      <w:r>
        <w:rPr>
          <w:rFonts w:ascii="Georgia" w:hAnsi="Georgia"/>
        </w:rPr>
        <w:t xml:space="preserve">„Kom kijken,” zei hij. „Maar ik waarschuw u. Wat u ziet, kunt u niet meer afdoen als een gewone kunstroof.”</w:t>
      </w:r>
    </w:p>
    <w:p w:rsidR="008B04EA" w:rsidRDefault="00457685">
      <w:pPr>
        <w:ind w:firstLine="432"/>
        <w:jc w:val="both"/>
      </w:pPr>
      <w:r>
        <w:rPr>
          <w:rFonts w:ascii="Georgia" w:hAnsi="Georgia"/>
        </w:rPr>
        <w:t xml:space="preserve">„Dat verwachtte ik ook niet meer,” zei Isaak. Hij wist dat hij een grens overstak waarvan geen weg terug was. Toch liep hij de duisternis in, achter de twee mensen die hij een dag eerder nog met een opsporingsbevel had achtervolgd, het dossier vergeten in zijn hand.</w:t>
      </w:r>
    </w:p>
    <w:p w:rsidR="008B04EA" w:rsidRDefault="00457685">
      <w:pPr>
        <w:pStyle w:val="Kop1"/>
        <w:pageBreakBefore/>
        <w:spacing w:after="480"/>
        <w:jc w:val="center"/>
      </w:pPr>
      <w:r>
        <w:rPr>
          <w:rFonts w:ascii="Georgia" w:hAnsi="Georgia"/>
          <w:color w:val="000000"/>
        </w:rPr>
        <w:lastRenderedPageBreak/>
        <w:t>De kamer met de namen</w:t>
      </w:r>
    </w:p>
    <w:p w:rsidR="008B04EA" w:rsidRDefault="00457685">
      <w:pPr>
        <w:jc w:val="both"/>
      </w:pPr>
      <w:r>
        <w:rPr>
          <w:rFonts w:ascii="Georgia" w:hAnsi="Georgia"/>
        </w:rPr>
        <w:t xml:space="preserve">Isaak had in twintig jaar dienst plaatsen delict gezien die de meeste mensen nooit zouden willen zien: lichamen, bloed, de stille chaos die geweld altijd achterliet. Maar niets had hem voorbereid op deze gang. Zijn zaklamp gleed over de wand en onthulde telkens nieuwe details, en zijn verstand probeerde ze te ordenen in categorieën die niet bestonden. Geen handboek dat hij ooit had bestudeerd, had er een naam voor. De kou kroop door zijn schoenzolen. Het stof op de vloer was fijn als meel en dempte elke stap.</w:t>
      </w:r>
    </w:p>
    <w:p w:rsidR="008B04EA" w:rsidRDefault="00457685">
      <w:pPr>
        <w:ind w:firstLine="432"/>
        <w:jc w:val="both"/>
      </w:pPr>
      <w:r>
        <w:rPr>
          <w:rFonts w:ascii="Georgia" w:hAnsi="Georgia"/>
        </w:rPr>
        <w:t xml:space="preserve">„U bent stil,” zei Sophie. Ze liep naast hem, haar eigen licht op de reliëfs gericht. Het gewelf ving haar zachte stem op en gaf hem vervormd terug.</w:t>
      </w:r>
    </w:p>
    <w:p w:rsidR="008B04EA" w:rsidRDefault="00457685">
      <w:pPr>
        <w:ind w:firstLine="432"/>
        <w:jc w:val="both"/>
      </w:pPr>
      <w:r>
        <w:rPr>
          <w:rFonts w:ascii="Georgia" w:hAnsi="Georgia"/>
        </w:rPr>
        <w:t xml:space="preserve">„Ik documenteer,” zei Isaak. „Dat doe ik wanneer ik niet weet wat ik anders moet doen.” Hij haalde zijn telefoon tevoorschijn. Bereik was er hier niet, maar daar ging het niet om. Methodisch fotografeerde hij elke wand, elk symbool, zoals hij een plaats delict zou vastleggen voor een rechter die het nooit met eigen ogen zou zien. De vaste bewegingen gaven hem houvast.</w:t>
      </w:r>
    </w:p>
    <w:p w:rsidR="008B04EA" w:rsidRDefault="00457685">
      <w:pPr>
        <w:ind w:firstLine="432"/>
        <w:jc w:val="both"/>
      </w:pPr>
      <w:r>
        <w:rPr>
          <w:rFonts w:ascii="Georgia" w:hAnsi="Georgia"/>
        </w:rPr>
        <w:t xml:space="preserve">Na een meter of dertig kwam de gang uit in een ruimte die groter was dan het voorportaal. Het plafond welfde zo hoog boven hen dat hun lampen het niet volledig bereikten; daarboven hing een duisternis die bijna tastbaar was. In het midden stond geen sarcofaag, geen schat, maar een lange stenen tafel onder een laag stof die eeuwen oud moest zijn. En aan de wanden, van vloer tot plafond: namen. Honderden, in tientallen verschillende handschriften, kennelijk over honderden jaren aangebracht. Mensen die niemand van hen kende en die toch allemaal met elkaar verbonden waren.</w:t>
      </w:r>
    </w:p>
    <w:p w:rsidR="008B04EA" w:rsidRDefault="00457685">
      <w:pPr>
        <w:ind w:firstLine="432"/>
        <w:jc w:val="both"/>
      </w:pPr>
      <w:r>
        <w:rPr>
          <w:rFonts w:ascii="Georgia" w:hAnsi="Georgia"/>
        </w:rPr>
        <w:t xml:space="preserve">„Een register,” zei Lars, nauwelijks hoorbaar. Zijn ogen gleden langs de wanden zonder ergens lang genoeg te blijven om echt te lezen. „Dit is geen tombe. Dit is een archief.”</w:t>
      </w:r>
    </w:p>
    <w:p w:rsidR="008B04EA" w:rsidRDefault="00457685">
      <w:pPr>
        <w:ind w:firstLine="432"/>
        <w:jc w:val="both"/>
      </w:pPr>
      <w:r>
        <w:rPr>
          <w:rFonts w:ascii="Georgia" w:hAnsi="Georgia"/>
        </w:rPr>
        <w:t xml:space="preserve">Isaak liep langzaam langs de wand en liet zijn licht over de namen glijden. Zeventiende eeuw, achttiende, negentiende. En daartussen recentere toevoegingen, sommige duidelijk met moderne inkt geschreven. Deze plek was nooit echt verlaten. Alleen verborgen gehouden voor wie niet wist waar te zoeken. Dat verontrustte hem meer dan welke losse vondst ook.</w:t>
      </w:r>
    </w:p>
    <w:p w:rsidR="008B04EA" w:rsidRDefault="00457685">
      <w:pPr>
        <w:ind w:firstLine="432"/>
        <w:jc w:val="both"/>
      </w:pPr>
      <w:r>
        <w:rPr>
          <w:rFonts w:ascii="Georgia" w:hAnsi="Georgia"/>
        </w:rPr>
        <w:t xml:space="preserve">„Kijk hier,” zei Daan vanaf de verste wand. Zijn stem was hoog; van opwinding of van angst, dat kon Isaak niet meteen horen. Ze liepen naar hem toe. In de stenen tafel zelf was een naam uitgehakt, recenter dan de meeste andere, de randen scherp, nauwelijks verweerd.</w:t>
      </w:r>
    </w:p>
    <w:p w:rsidR="008B04EA" w:rsidRDefault="00457685">
      <w:pPr>
        <w:ind w:firstLine="432"/>
        <w:jc w:val="both"/>
      </w:pPr>
      <w:r>
        <w:rPr>
          <w:rFonts w:ascii="Georgia" w:hAnsi="Georgia"/>
        </w:rPr>
        <w:t>Erik van der Meer.</w:t>
      </w:r>
    </w:p>
    <w:p w:rsidR="008B04EA" w:rsidRDefault="00457685">
      <w:pPr>
        <w:ind w:firstLine="432"/>
        <w:jc w:val="both"/>
      </w:pPr>
      <w:r>
        <w:rPr>
          <w:rFonts w:ascii="Georgia" w:hAnsi="Georgia"/>
        </w:rPr>
        <w:t xml:space="preserve">Lars zakte door zijn knieën. Niet van zwakte. Isaak herkende het: zo zakt een lichaam in wanneer het eindelijk een last mag neerleggen die het jarenlang alleen heeft gedragen. Sophie was meteen naast hem, haar hand op zijn rug. Isaak wist niet wat hij met zijn handen moest doen in een moment dat zo persoonlijk was. Hij gaf hun de ruimte, bleef de wand bestuderen en dwong zijn eigen ademhaling tot rust.</w:t>
      </w:r>
    </w:p>
    <w:p w:rsidR="008B04EA" w:rsidRDefault="00457685">
      <w:pPr>
        <w:ind w:firstLine="432"/>
        <w:jc w:val="both"/>
      </w:pPr>
      <w:r>
        <w:rPr>
          <w:rFonts w:ascii="Georgia" w:hAnsi="Georgia"/>
        </w:rPr>
        <w:t xml:space="preserve">„Ze hebben hem hier bijgeschreven,” zei Lars uiteindelijk, zijn stem gebroken. „Na zijn dood. Iemand wist dat hij hier was geweest, en heeft hem opgenomen in... wat dit ook is.”</w:t>
      </w:r>
    </w:p>
    <w:p w:rsidR="008B04EA" w:rsidRDefault="00457685">
      <w:pPr>
        <w:ind w:firstLine="432"/>
        <w:jc w:val="both"/>
      </w:pPr>
      <w:r>
        <w:rPr>
          <w:rFonts w:ascii="Georgia" w:hAnsi="Georgia"/>
        </w:rPr>
        <w:t xml:space="preserve">„Een eregalerij,” zei Isaak zacht. „Voor iedereen die dicht genoeg bij de waarheid kwam om het te verdienen. Of dicht genoeg om ervoor te sterven.” Terwijl hij het zei, besefte hij dat dit geen verklaring was die op bewijs rustte. Het was iets wat hij, tegen al zijn principes in, was gaan geloven.</w:t>
      </w:r>
    </w:p>
    <w:p w:rsidR="008B04EA" w:rsidRDefault="00457685">
      <w:pPr>
        <w:ind w:firstLine="432"/>
        <w:jc w:val="both"/>
      </w:pPr>
      <w:r>
        <w:rPr>
          <w:rFonts w:ascii="Georgia" w:hAnsi="Georgia"/>
        </w:rPr>
        <w:t xml:space="preserve">Onder de naam van Erik van der Meer stond een kleinere inscriptie, in hetzelfde oude schrift als de rest van de kamer. Sophie veegde haar tranen weg met de rug van haar hand en boog zich er voorzichtig overheen. Haar oog volgde de vorm van de letters al voor haar verstand de betekenis kon bijhouden.</w:t>
      </w:r>
    </w:p>
    <w:p w:rsidR="008B04EA" w:rsidRDefault="00457685">
      <w:pPr>
        <w:ind w:firstLine="432"/>
        <w:jc w:val="both"/>
      </w:pPr>
      <w:r>
        <w:rPr>
          <w:rFonts w:ascii="Georgia" w:hAnsi="Georgia"/>
        </w:rPr>
        <w:t xml:space="preserve">„Ik kan het niet lezen,” zei ze. „Maar het patroon komt overeen met wat er in de kantlijn van het notitieboek staat. Ik denk dat dit een naam is. Van de bewaarder die hier vóór Erik waakte. De laatste voor hem.”</w:t>
      </w:r>
    </w:p>
    <w:p w:rsidR="008B04EA" w:rsidRDefault="00457685">
      <w:pPr>
        <w:ind w:firstLine="432"/>
        <w:jc w:val="both"/>
      </w:pPr>
      <w:r>
        <w:rPr>
          <w:rFonts w:ascii="Georgia" w:hAnsi="Georgia"/>
        </w:rPr>
        <w:t xml:space="preserve">„De Architect,” zei Lars. Hij was opgestaan en staarde met betraande ogen naar de inscriptie, zijn stem nauwelijks meer dan een fluistering. „Dat woord komt telkens terug in de aantekeningen van mijn vader. Ik dacht altijd dat het een metafoor was. Een titel.”</w:t>
      </w:r>
    </w:p>
    <w:p w:rsidR="008B04EA" w:rsidRDefault="00457685">
      <w:pPr>
        <w:ind w:firstLine="432"/>
        <w:jc w:val="both"/>
      </w:pPr>
      <w:r>
        <w:rPr>
          <w:rFonts w:ascii="Georgia" w:hAnsi="Georgia"/>
        </w:rPr>
        <w:t xml:space="preserve">„Misschien is het dat ook,” zei Isaak. „Een titel die van bewaarder op bewaarder overgaat.” Hij keek naar de duisternis aan het andere eind van de kamer, waar hun lampen nog niet waren geweest. „En misschien ligt hier ergens een aanwijzing wie de volgende zou moeten zijn.”</w:t>
      </w:r>
    </w:p>
    <w:p w:rsidR="008B04EA" w:rsidRDefault="00457685">
      <w:pPr>
        <w:pStyle w:val="Kop1"/>
        <w:pageBreakBefore/>
        <w:spacing w:after="480"/>
        <w:jc w:val="center"/>
      </w:pPr>
      <w:r>
        <w:rPr>
          <w:rFonts w:ascii="Georgia" w:hAnsi="Georgia"/>
          <w:color w:val="000000"/>
        </w:rPr>
        <w:lastRenderedPageBreak/>
        <w:t>Van Buren beweegt</w:t>
      </w:r>
    </w:p>
    <w:p w:rsidR="008B04EA" w:rsidRDefault="00457685">
      <w:pPr>
        <w:jc w:val="both"/>
      </w:pPr>
      <w:r>
        <w:rPr>
          <w:rFonts w:ascii="Georgia" w:hAnsi="Georgia"/>
        </w:rPr>
        <w:t xml:space="preserve">Voss zag de auto nu al anderhalf uur stilstaan op zijn scherm: een groen stipje dat niet bewoog. Met elke minuut woog de discipline die Van Buren hem had opgelegd zwaarder. Zijn ogen prikten van het staren naar een scherm dat weigerde iets nieuws te tonen.</w:t>
      </w:r>
    </w:p>
    <w:p w:rsidR="008B04EA" w:rsidRDefault="00457685">
      <w:pPr>
        <w:ind w:firstLine="432"/>
        <w:jc w:val="both"/>
      </w:pPr>
      <w:r>
        <w:rPr>
          <w:rFonts w:ascii="Georgia" w:hAnsi="Georgia"/>
        </w:rPr>
        <w:t xml:space="preserve">Om half elf belde hij. De instructie was niet veranderd, maar een goede soldaat informeert zijn meester voor de meester erom moet vragen. Dat had zijn vader hem geleerd, en het was een van de weinige nuttige dingen die zijn vader hem had nagelaten.</w:t>
      </w:r>
    </w:p>
    <w:p w:rsidR="008B04EA" w:rsidRDefault="00457685">
      <w:pPr>
        <w:ind w:firstLine="432"/>
        <w:jc w:val="both"/>
      </w:pPr>
      <w:r>
        <w:rPr>
          <w:rFonts w:ascii="Georgia" w:hAnsi="Georgia"/>
        </w:rPr>
        <w:t xml:space="preserve">„Meester. De rechercheur is al anderhalf uur binnen. Zijn auto staat nog altijd bij het hek.”</w:t>
      </w:r>
    </w:p>
    <w:p w:rsidR="008B04EA" w:rsidRDefault="00457685">
      <w:pPr>
        <w:ind w:firstLine="432"/>
        <w:jc w:val="both"/>
      </w:pPr>
      <w:r>
        <w:rPr>
          <w:rFonts w:ascii="Georgia" w:hAnsi="Georgia"/>
        </w:rPr>
        <w:t xml:space="preserve">Aan de andere kant van de lijn bleef het lang stil. Voss kende die stilte na vijftien jaar dienst: zo klonk Van Buren wanneer hij een besluit overwoog dat tegen zijn eigen instinct inging. Wanneer hij zijn eigen regels herschreef. „Anderhalf uur,” herhaalde hij uiteindelijk. „Dat is langer dan nodig is voor een simpele verkenning.”</w:t>
      </w:r>
    </w:p>
    <w:p w:rsidR="008B04EA" w:rsidRDefault="00457685">
      <w:pPr>
        <w:ind w:firstLine="432"/>
        <w:jc w:val="both"/>
      </w:pPr>
      <w:r>
        <w:rPr>
          <w:rFonts w:ascii="Georgia" w:hAnsi="Georgia"/>
        </w:rPr>
        <w:t xml:space="preserve">„Zal ik een tweede team sturen?”</w:t>
      </w:r>
    </w:p>
    <w:p w:rsidR="008B04EA" w:rsidRDefault="00457685">
      <w:pPr>
        <w:ind w:firstLine="432"/>
        <w:jc w:val="both"/>
      </w:pPr>
      <w:r>
        <w:rPr>
          <w:rFonts w:ascii="Georgia" w:hAnsi="Georgia"/>
        </w:rPr>
        <w:t>„Nee.” Van Burens stem klonk scherper dan Voss hem in jaren had gehoord. „Ik kom zelf.”</w:t>
      </w:r>
    </w:p>
    <w:p w:rsidR="008B04EA" w:rsidRDefault="00457685">
      <w:pPr>
        <w:ind w:firstLine="432"/>
        <w:jc w:val="both"/>
      </w:pPr>
      <w:r>
        <w:rPr>
          <w:rFonts w:ascii="Georgia" w:hAnsi="Georgia"/>
        </w:rPr>
        <w:t xml:space="preserve">Voss had zijn Meester in vijftien jaar misschien vijf keer buiten zijn eigen bibliotheek bij een operatie meegemaakt. Telkens omdat de inzet groter was dan een gewone opdracht rechtvaardigde. „Meester, met alle respect, uw aanwezigheid ter plaatse brengt risico's met zich mee die...”</w:t>
      </w:r>
    </w:p>
    <w:p w:rsidR="008B04EA" w:rsidRDefault="00457685">
      <w:pPr>
        <w:ind w:firstLine="432"/>
        <w:jc w:val="both"/>
      </w:pPr>
      <w:r>
        <w:rPr>
          <w:rFonts w:ascii="Georgia" w:hAnsi="Georgia"/>
        </w:rPr>
        <w:t xml:space="preserve">„Ik weet welke risico's het met zich meebrengt,” onderbrak Van Buren hem. Kalm. Onwrikbaar. „Ik heb veertig jaar gewacht om te weten wat daar ligt, Voss. Als de zoon van Erik van der Meer eindelijk de deur heeft gevonden die zijn vader nooit kon openen, wil ik er zelf bij zijn wanneer die opengaat. Niet erover horen van een ondergeschikte.”</w:t>
      </w:r>
    </w:p>
    <w:p w:rsidR="008B04EA" w:rsidRDefault="00457685">
      <w:pPr>
        <w:ind w:firstLine="432"/>
        <w:jc w:val="both"/>
      </w:pPr>
      <w:r>
        <w:rPr>
          <w:rFonts w:ascii="Georgia" w:hAnsi="Georgia"/>
        </w:rPr>
        <w:t>„En de rechercheur? En wie er nog meer bij hem is?”</w:t>
      </w:r>
    </w:p>
    <w:p w:rsidR="008B04EA" w:rsidRDefault="00457685">
      <w:pPr>
        <w:ind w:firstLine="432"/>
        <w:jc w:val="both"/>
      </w:pPr>
      <w:r>
        <w:rPr>
          <w:rFonts w:ascii="Georgia" w:hAnsi="Georgia"/>
        </w:rPr>
        <w:t xml:space="preserve">„We praten,” zei Van Buren. „Zoals altijd, zolang praten volstaat. Pas als dat niet meer werkt, overwegen we andere middelen. Ik vertrouw erop dat jij voelt wanneer dat moment komt.”</w:t>
      </w:r>
    </w:p>
    <w:p w:rsidR="008B04EA" w:rsidRDefault="00457685">
      <w:pPr>
        <w:ind w:firstLine="432"/>
        <w:jc w:val="both"/>
      </w:pPr>
      <w:r>
        <w:rPr>
          <w:rFonts w:ascii="Georgia" w:hAnsi="Georgia"/>
        </w:rPr>
        <w:t xml:space="preserve">Voss beëindigde het gesprek en keek naar het groene stipje dat nog altijd niet bewoog. Er kroop een onrust in hem die niets met angst voor falen te maken had. Eerder een voorgevoel, koud, ergens in zijn nek, en het ging niet meer weg. Hij had zijn Meester nooit persoonlijk op een missie zien verschijnen zonder dat er aan het eind van de dag iets onherstelbaars was veranderd, ten goede of ten kwade.</w:t>
      </w:r>
    </w:p>
    <w:p w:rsidR="008B04EA" w:rsidRDefault="00457685">
      <w:pPr>
        <w:ind w:firstLine="432"/>
        <w:jc w:val="both"/>
      </w:pPr>
      <w:r>
        <w:rPr>
          <w:rFonts w:ascii="Georgia" w:hAnsi="Georgia"/>
        </w:rPr>
        <w:t xml:space="preserve">Ruim twee uur later stond de auto van Van Buren naast de verlaten weg geparkeerd, een discrete maar onmiskenbaar dure Duitse sedan. Meester Willem van Buren stapte uit in een jas die niet gemaakt was voor bramenstruiken en mergelgrotten. Het kon hem niets schelen, zolang de zaak het rechtvaardigde. Binnen enkele stappen zaten zijn glanzend gepoetste schoenen onder een laagje modder, en hij leek het niet op te merken.</w:t>
      </w:r>
    </w:p>
    <w:p w:rsidR="008B04EA" w:rsidRDefault="00457685">
      <w:pPr>
        <w:ind w:firstLine="432"/>
        <w:jc w:val="both"/>
      </w:pPr>
      <w:r>
        <w:rPr>
          <w:rFonts w:ascii="Georgia" w:hAnsi="Georgia"/>
        </w:rPr>
        <w:t xml:space="preserve">Hij liep naar het open hek. Uit de duisternis erachter kwam een kille, vochtige adem die naar steen en oude aarde rook. Wat hij voelde, kwam verrassend dicht bij angst. Niet voor zichzelf, maar voor de mogelijkheid dat wat daarbinnen lag groter was dan zelfs hij, na een leven van voorbereiding, kon bevatten. Hij stond zichzelf niet toe die gedachte af te maken.</w:t>
      </w:r>
    </w:p>
    <w:p w:rsidR="008B04EA" w:rsidRDefault="00457685">
      <w:pPr>
        <w:ind w:firstLine="432"/>
        <w:jc w:val="both"/>
      </w:pPr>
      <w:r>
        <w:rPr>
          <w:rFonts w:ascii="Georgia" w:hAnsi="Georgia"/>
        </w:rPr>
        <w:t xml:space="preserve">„Blijf hier,” zei hij tegen Voss, die hem op twee stappen was gevolgd, zijn hand losjes bij zijn jas. „Als ik niet binnen een uur terug ben, kom je naar binnen. Dan, en alleen dan. Niet eerder.”</w:t>
      </w:r>
    </w:p>
    <w:p w:rsidR="008B04EA" w:rsidRDefault="00457685">
      <w:pPr>
        <w:ind w:firstLine="432"/>
        <w:jc w:val="both"/>
      </w:pPr>
      <w:r>
        <w:rPr>
          <w:rFonts w:ascii="Georgia" w:hAnsi="Georgia"/>
        </w:rPr>
        <w:t xml:space="preserve">Hij stapte de opening binnen, alleen, zoals hij veertig jaar geleden ook alleen was begonnen aan een zoektocht die zijn hele leven had bepaald. Het hek liet hij open achter zich. Een klein gebaar, misschien onbewust, van een man die niet helemaal wilde uitsluiten dat hij hier niet als vijand naar buiten zou komen.</w:t>
      </w:r>
    </w:p>
    <w:p w:rsidR="008B04EA" w:rsidRDefault="00457685">
      <w:pPr>
        <w:pStyle w:val="Kop1"/>
        <w:pageBreakBefore/>
        <w:spacing w:after="480"/>
        <w:jc w:val="center"/>
      </w:pPr>
      <w:r>
        <w:rPr>
          <w:rFonts w:ascii="Georgia" w:hAnsi="Georgia"/>
          <w:color w:val="000000"/>
        </w:rPr>
        <w:lastRenderedPageBreak/>
        <w:t>De confrontatie</w:t>
      </w:r>
    </w:p>
    <w:p w:rsidR="008B04EA" w:rsidRDefault="00457685">
      <w:pPr>
        <w:jc w:val="both"/>
      </w:pPr>
      <w:r>
        <w:rPr>
          <w:rFonts w:ascii="Georgia" w:hAnsi="Georgia"/>
        </w:rPr>
        <w:t xml:space="preserve">De voetstappen die de kamer binnenkwamen waren zo beheerst, zo weinig gehaast, dat Lars eerst dacht aan een echo van hun eigen bewegingen. Toen hief Isaak zijn hand. Zijn hele lichaam veranderde van houding, elke spier gespannen, zoals Lars hem nog niet eerder had gezien.</w:t>
      </w:r>
    </w:p>
    <w:p w:rsidR="008B04EA" w:rsidRDefault="00457685">
      <w:pPr>
        <w:ind w:firstLine="432"/>
        <w:jc w:val="both"/>
      </w:pPr>
      <w:r>
        <w:rPr>
          <w:rFonts w:ascii="Georgia" w:hAnsi="Georgia"/>
        </w:rPr>
        <w:t xml:space="preserve">„Blijf achter mij,” zei hij zacht. Hij deed een stap naar de opening en richtte zijn zaklamp recht op de duisternis waaruit het geluid kwam. Stof dwarrelde door de bundel.</w:t>
      </w:r>
    </w:p>
    <w:p w:rsidR="008B04EA" w:rsidRDefault="00457685">
      <w:pPr>
        <w:ind w:firstLine="432"/>
        <w:jc w:val="both"/>
      </w:pPr>
      <w:r>
        <w:rPr>
          <w:rFonts w:ascii="Georgia" w:hAnsi="Georgia"/>
        </w:rPr>
        <w:t xml:space="preserve">De man die uit het donker stapte was ouder dan Lars had verwacht van iemand die op naam alleen zoveel angst kon zaaien. Hij droeg een jas die volstrekt misplaatst was tussen het stof en de mergel, en hij hield zich recht, ondanks de decennia die in zijn gezicht stonden. Geen zichtbaar wapen. Geen masker. Niets van de dreiging die Lars na alles in het museum en het Mauritshuis had verwacht. Juist dat maakte hem angstaanjagender dan een gewapende man.</w:t>
      </w:r>
    </w:p>
    <w:p w:rsidR="008B04EA" w:rsidRDefault="00457685">
      <w:pPr>
        <w:ind w:firstLine="432"/>
        <w:jc w:val="both"/>
      </w:pPr>
      <w:r>
        <w:rPr>
          <w:rFonts w:ascii="Georgia" w:hAnsi="Georgia"/>
        </w:rPr>
        <w:t xml:space="preserve">„Meester Willem van Buren,” zei de man, met een lichte buiging die overdreven formeel was in een grot vol stof en eeuwenoude namen. „Ik hoef u niet uit te leggen wie ik ben, neem ik aan. Uw vader deed dat twaalf jaar geleden al, op zijn manier.”</w:t>
      </w:r>
    </w:p>
    <w:p w:rsidR="008B04EA" w:rsidRDefault="00457685">
      <w:pPr>
        <w:ind w:firstLine="432"/>
        <w:jc w:val="both"/>
      </w:pPr>
      <w:r>
        <w:rPr>
          <w:rFonts w:ascii="Georgia" w:hAnsi="Georgia"/>
        </w:rPr>
        <w:t xml:space="preserve">Lars balde zijn vuisten; zijn nagels drukten in zijn handpalmen. „U was erbij. Toen hij stierf.”</w:t>
      </w:r>
    </w:p>
    <w:p w:rsidR="008B04EA" w:rsidRDefault="00457685">
      <w:pPr>
        <w:ind w:firstLine="432"/>
        <w:jc w:val="both"/>
      </w:pPr>
      <w:r>
        <w:rPr>
          <w:rFonts w:ascii="Georgia" w:hAnsi="Georgia"/>
        </w:rPr>
        <w:t xml:space="preserve">„Niet persoonlijk,” zei Van Buren. Er klonk geen verdediging in zijn stem; hij corrigeerde een feit. „Maar ik gaf de opdracht die ertoe leidde dat iemand hem hier vond. Ik heb dat nooit ontkend. Niet tegenover mezelf, en nu ook niet tegenover u. Uw vader was een briljant man die weigerde te stoppen. Ook nadat hem was gevraagd, meerdere keren, beleefd, om zijn onderzoek te staken.”</w:t>
      </w:r>
    </w:p>
    <w:p w:rsidR="008B04EA" w:rsidRDefault="00457685">
      <w:pPr>
        <w:ind w:firstLine="432"/>
        <w:jc w:val="both"/>
      </w:pPr>
      <w:r>
        <w:rPr>
          <w:rFonts w:ascii="Georgia" w:hAnsi="Georgia"/>
        </w:rPr>
        <w:t>„U hebt hem vermoord.”</w:t>
      </w:r>
    </w:p>
    <w:p w:rsidR="008B04EA" w:rsidRDefault="00457685">
      <w:pPr>
        <w:ind w:firstLine="432"/>
        <w:jc w:val="both"/>
      </w:pPr>
      <w:r>
        <w:rPr>
          <w:rFonts w:ascii="Georgia" w:hAnsi="Georgia"/>
        </w:rPr>
        <w:t xml:space="preserve">„Iemand die ik stuurde, heeft hem aangesproken,” zei Van Buren. „Wat er daarna in het donker precies is gebeurd, weet ik tot op de dag van vandaag niet zeker. Dat is geen excuus, professor. Het is de waarheid. Ik begrijp dat die u weinig troost biedt.”</w:t>
      </w:r>
    </w:p>
    <w:p w:rsidR="008B04EA" w:rsidRDefault="00457685">
      <w:pPr>
        <w:ind w:firstLine="432"/>
        <w:jc w:val="both"/>
      </w:pPr>
      <w:r>
        <w:rPr>
          <w:rFonts w:ascii="Georgia" w:hAnsi="Georgia"/>
        </w:rPr>
        <w:t xml:space="preserve">Isaak deed een stap naar voren. „U staat hier een moord toe te geven,” zei hij hard. „Zonder een spoor van berouw.”</w:t>
      </w:r>
    </w:p>
    <w:p w:rsidR="008B04EA" w:rsidRDefault="00457685">
      <w:pPr>
        <w:ind w:firstLine="432"/>
        <w:jc w:val="both"/>
      </w:pPr>
      <w:r>
        <w:rPr>
          <w:rFonts w:ascii="Georgia" w:hAnsi="Georgia"/>
        </w:rPr>
        <w:t xml:space="preserve">„Ik geef geen moord toe,” zei Van Buren kalm. „Ik geef verantwoordelijkheid toe. Dat is niet hetzelfde, rechercheur, al zal dat verschil u nu weinig zeggen.” Zijn blik gleed langs de wanden, langs de honderden namen, en bleef even rusten op de plek waar Erik van der Meer stond bijgeschreven. Er verschoof iets in zijn gezicht. Lars herkende het, tegen zijn wil, bijna als spijt. Het was zo snel weer weg dat hij zich later zou afvragen of hij het zich had verbeeld.</w:t>
      </w:r>
    </w:p>
    <w:p w:rsidR="008B04EA" w:rsidRDefault="00457685">
      <w:pPr>
        <w:ind w:firstLine="432"/>
        <w:jc w:val="both"/>
      </w:pPr>
      <w:r>
        <w:rPr>
          <w:rFonts w:ascii="Georgia" w:hAnsi="Georgia"/>
        </w:rPr>
        <w:t xml:space="preserve">„Waarom bent u hier,” vroeg Sophie. Haar stem was vast. Ze keek Van Buren strak aan.</w:t>
      </w:r>
    </w:p>
    <w:p w:rsidR="008B04EA" w:rsidRDefault="00457685">
      <w:pPr>
        <w:ind w:firstLine="432"/>
        <w:jc w:val="both"/>
      </w:pPr>
      <w:r>
        <w:rPr>
          <w:rFonts w:ascii="Georgia" w:hAnsi="Georgia"/>
        </w:rPr>
        <w:t xml:space="preserve">„Om te praten,” zei Van Buren. „Wat u hier heeft gevonden, is niet bedoeld om zomaar gedeeld te worden. Zeker niet met mensen die het zullen gebruiken om deze wereld te destabiliseren.” Hij keek naar Lars. „Er is een andere loge, professor, die op dit moment ook naar u zoekt. Zij geloven dat onthulling altijd beter is dan bescherming. Wat het ook kost. Ik geloof het tegenovergestelde. Mijn methode heeft uw vader het leven gekost, dat geef ik toe. Die van hen zou de wereld iets kosten wat u zich nog niet kunt voorstellen.”</w:t>
      </w:r>
    </w:p>
    <w:p w:rsidR="008B04EA" w:rsidRDefault="00457685">
      <w:pPr>
        <w:ind w:firstLine="432"/>
        <w:jc w:val="both"/>
      </w:pPr>
      <w:r>
        <w:rPr>
          <w:rFonts w:ascii="Georgia" w:hAnsi="Georgia"/>
        </w:rPr>
        <w:t>„En uw oplossing,” zei Isaak, „is nog een geheim graf.”</w:t>
      </w:r>
    </w:p>
    <w:p w:rsidR="008B04EA" w:rsidRDefault="00457685">
      <w:pPr>
        <w:ind w:firstLine="432"/>
        <w:jc w:val="both"/>
      </w:pPr>
      <w:r>
        <w:rPr>
          <w:rFonts w:ascii="Georgia" w:hAnsi="Georgia"/>
        </w:rPr>
        <w:t xml:space="preserve">„Mijn oplossing,” zei Van Buren, „is dat we hier samen naar buiten lopen. Dat professor Van der Meer en dr. De Wit mij vertellen wat ze nog niet hebben gevonden. En dat ik ervoor zorg dat deze plek voorgoed verzegeld wordt. Met eerbied voor de mannen wier namen op deze wanden staan, niet als trofee voor wie er het eerst bij is.”</w:t>
      </w:r>
    </w:p>
    <w:p w:rsidR="008B04EA" w:rsidRDefault="00457685">
      <w:pPr>
        <w:ind w:firstLine="432"/>
        <w:jc w:val="both"/>
      </w:pPr>
      <w:r>
        <w:rPr>
          <w:rFonts w:ascii="Georgia" w:hAnsi="Georgia"/>
        </w:rPr>
        <w:t xml:space="preserve">Lars staarde naar de man die verantwoordelijk was voor de dood van zijn vader en die nu een redelijk voorstel stond te doen. Er brak iets in hem. Geen woede. Iets kouders, iets beheersts. Die kalmte verontrustte hem meer dan woede had gedaan.</w:t>
      </w:r>
    </w:p>
    <w:p w:rsidR="008B04EA" w:rsidRDefault="00457685">
      <w:pPr>
        <w:ind w:firstLine="432"/>
        <w:jc w:val="both"/>
      </w:pPr>
      <w:r>
        <w:rPr>
          <w:rFonts w:ascii="Georgia" w:hAnsi="Georgia"/>
        </w:rPr>
        <w:t>„Mijn vader stierf omdat hij weigerde te zwijgen,” zei hij. „Ik ben niet van plan zijn fout te herhalen door dat wel te doen.”</w:t>
      </w:r>
    </w:p>
    <w:p w:rsidR="008B04EA" w:rsidRDefault="00457685">
      <w:pPr>
        <w:pStyle w:val="Kop1"/>
        <w:pageBreakBefore/>
        <w:spacing w:after="480"/>
        <w:jc w:val="center"/>
      </w:pPr>
      <w:r>
        <w:rPr>
          <w:rFonts w:ascii="Georgia" w:hAnsi="Georgia"/>
          <w:color w:val="000000"/>
        </w:rPr>
        <w:lastRenderedPageBreak/>
        <w:t>Een aanbod, geen antwoord</w:t>
      </w:r>
    </w:p>
    <w:p w:rsidR="008B04EA" w:rsidRDefault="00457685">
      <w:pPr>
        <w:jc w:val="both"/>
      </w:pPr>
      <w:r>
        <w:rPr>
          <w:rFonts w:ascii="Georgia" w:hAnsi="Georgia"/>
        </w:rPr>
        <w:t xml:space="preserve">Isaak pakte de handboeien die hij uit gewoonte ook op zijn vrije dagen bij zich droeg. Het metaal was koud tegen zijn vingers. „Willem van Buren, u staat onder arrest voor betrokkenheid bij de dood van Erik van der Meer.”</w:t>
      </w:r>
    </w:p>
    <w:p w:rsidR="008B04EA" w:rsidRDefault="00457685">
      <w:pPr>
        <w:ind w:firstLine="432"/>
        <w:jc w:val="both"/>
      </w:pPr>
      <w:r>
        <w:rPr>
          <w:rFonts w:ascii="Georgia" w:hAnsi="Georgia"/>
        </w:rPr>
        <w:t xml:space="preserve">Van Buren bewoog niet. Hij verhief zijn stem niet. Hij keek Isaak alleen aan, met de rust van een man die elke uitkomst van dit gesprek al had doorgerekend voor hij binnenkwam. „Rechercheur, met alle respect voor uw plichtsbesef. U heeft geen jurisdictie in deze provincie. Geen back-up. Geen getuige wiens verklaring voor een rechter overeind blijft. En, belangrijker: buiten het hek staat een man die op dit moment op zijn horloge kijkt.”</w:t>
      </w:r>
    </w:p>
    <w:p w:rsidR="008B04EA" w:rsidRDefault="00457685">
      <w:pPr>
        <w:ind w:firstLine="432"/>
        <w:jc w:val="both"/>
      </w:pPr>
      <w:r>
        <w:rPr>
          <w:rFonts w:ascii="Georgia" w:hAnsi="Georgia"/>
        </w:rPr>
        <w:t xml:space="preserve">„Hoeveel mannen,” zei Isaak.</w:t>
      </w:r>
    </w:p>
    <w:p w:rsidR="008B04EA" w:rsidRDefault="00457685">
      <w:pPr>
        <w:ind w:firstLine="432"/>
        <w:jc w:val="both"/>
      </w:pPr>
      <w:r>
        <w:rPr>
          <w:rFonts w:ascii="Georgia" w:hAnsi="Georgia"/>
        </w:rPr>
        <w:t xml:space="preserve">„Mijn assistent heeft strikte instructies,” zei Van Buren. „Als ik niet binnen een uur op eigen kracht naar buiten loop, komt hij naar binnen. En hij komt niet alleen om te praten. Dat is geen dreigement, rechercheur. Het is een feit. Feiten blijven kloppen, wie ze ook uitspreekt.”</w:t>
      </w:r>
    </w:p>
    <w:p w:rsidR="008B04EA" w:rsidRDefault="00457685">
      <w:pPr>
        <w:ind w:firstLine="432"/>
        <w:jc w:val="both"/>
      </w:pPr>
      <w:r>
        <w:rPr>
          <w:rFonts w:ascii="Georgia" w:hAnsi="Georgia"/>
        </w:rPr>
        <w:t xml:space="preserve">Isaak aarzelde, de handboeien nog in zijn hand. Lars zag hem rekenen. Hij kende die blik: een beslissing op onvolledige informatie, waarbij de verkeerde keuze niet alleen een carrière kon kosten, maar drie andere levens.</w:t>
      </w:r>
    </w:p>
    <w:p w:rsidR="008B04EA" w:rsidRDefault="00457685">
      <w:pPr>
        <w:ind w:firstLine="432"/>
        <w:jc w:val="both"/>
      </w:pPr>
      <w:r>
        <w:rPr>
          <w:rFonts w:ascii="Georgia" w:hAnsi="Georgia"/>
        </w:rPr>
        <w:t xml:space="preserve">„Hoeveel tijd hebben we nog,” vroeg Sophie. Haar stem was opvallend kalm.</w:t>
      </w:r>
    </w:p>
    <w:p w:rsidR="008B04EA" w:rsidRDefault="00457685">
      <w:pPr>
        <w:ind w:firstLine="432"/>
        <w:jc w:val="both"/>
      </w:pPr>
      <w:r>
        <w:rPr>
          <w:rFonts w:ascii="Georgia" w:hAnsi="Georgia"/>
        </w:rPr>
        <w:t xml:space="preserve">Van Buren keek op zijn horloge. „Vijfendertig minuten. Genoeg om te beslissen wat voor soort middag dit wordt.”</w:t>
      </w:r>
    </w:p>
    <w:p w:rsidR="008B04EA" w:rsidRDefault="00457685">
      <w:pPr>
        <w:ind w:firstLine="432"/>
        <w:jc w:val="both"/>
      </w:pPr>
      <w:r>
        <w:rPr>
          <w:rFonts w:ascii="Georgia" w:hAnsi="Georgia"/>
        </w:rPr>
        <w:t xml:space="preserve">„Wat stelt u voor,” zei Isaak strak.</w:t>
      </w:r>
    </w:p>
    <w:p w:rsidR="008B04EA" w:rsidRDefault="00457685">
      <w:pPr>
        <w:ind w:firstLine="432"/>
        <w:jc w:val="both"/>
      </w:pPr>
      <w:r>
        <w:rPr>
          <w:rFonts w:ascii="Georgia" w:hAnsi="Georgia"/>
        </w:rPr>
        <w:t xml:space="preserve">„Ik loop op tijd naar buiten, zoals afgesproken met mijn eigen mensen. Niemand hier raakt gewond. In ruil krijg ik uw woord, professor, dat u mij op de hoogte houdt van wat u hier verder vindt. Voor u het met wie dan ook deelt. Niet omdat ik u vertrouw. Omdat ik geloof dat u, net als uw vader, uiteindelijk voorzichtigheid kiest boven roekeloosheid.”</w:t>
      </w:r>
    </w:p>
    <w:p w:rsidR="008B04EA" w:rsidRDefault="00457685">
      <w:pPr>
        <w:ind w:firstLine="432"/>
        <w:jc w:val="both"/>
      </w:pPr>
      <w:r>
        <w:rPr>
          <w:rFonts w:ascii="Georgia" w:hAnsi="Georgia"/>
        </w:rPr>
        <w:t>„En als ik weiger.”</w:t>
      </w:r>
    </w:p>
    <w:p w:rsidR="008B04EA" w:rsidRDefault="00457685">
      <w:pPr>
        <w:ind w:firstLine="432"/>
        <w:jc w:val="both"/>
      </w:pPr>
      <w:r>
        <w:rPr>
          <w:rFonts w:ascii="Georgia" w:hAnsi="Georgia"/>
        </w:rPr>
        <w:t xml:space="preserve">„Dan loop ik hoe dan ook binnen vijfendertig minuten naar buiten,” zei Van Buren. „En dan heeft u boven de grond een gewapend team in plaats van één oude man die met u wilde praten.”</w:t>
      </w:r>
    </w:p>
    <w:p w:rsidR="008B04EA" w:rsidRDefault="00457685">
      <w:pPr>
        <w:ind w:firstLine="432"/>
        <w:jc w:val="both"/>
      </w:pPr>
      <w:r>
        <w:rPr>
          <w:rFonts w:ascii="Georgia" w:hAnsi="Georgia"/>
        </w:rPr>
        <w:t xml:space="preserve">Wat Van Buren niet had gezien, omdat hij sinds hij binnenstapte alleen oog had voor Lars: ergens tussen de eerste bekentenis en dit ultimatum had Isaak zijn telefoon uit zijn zak gehaald. Zonder een blik naar beneden had hij de opnamefunctie gestart. Die gewoonte had hij zich twintig jaar geleden aangeleerd, na een verhoor zonder opname dat was verworden tot een welles-nietesspel. Een schuldige man was erdoor vrijgepleit. Dat had hij nooit meer willen meemaken.</w:t>
      </w:r>
    </w:p>
    <w:p w:rsidR="008B04EA" w:rsidRDefault="00457685">
      <w:pPr>
        <w:ind w:firstLine="432"/>
        <w:jc w:val="both"/>
      </w:pPr>
      <w:r>
        <w:rPr>
          <w:rFonts w:ascii="Georgia" w:hAnsi="Georgia"/>
        </w:rPr>
        <w:t xml:space="preserve">„Ik heb geen bereik nodig om dit op te nemen,” zei Isaak kalm. Hij hield de telefoon omhoog, het scherm naar Van Buren gekeerd. „Alles wat u hier heeft gezegd, staat vast. Uw betrokkenheid bij Eriks dood. Dat u van een tweede loge weet. Uw dreigement met een gewapend team. Bewijs voor een rechtbank is het niet, daar heeft u gelijk in. Maar de volgende keer dat we elkaar spreken, sta ik niet met lege handen.”</w:t>
      </w:r>
    </w:p>
    <w:p w:rsidR="008B04EA" w:rsidRDefault="00457685">
      <w:pPr>
        <w:ind w:firstLine="432"/>
        <w:jc w:val="both"/>
      </w:pPr>
      <w:r>
        <w:rPr>
          <w:rFonts w:ascii="Georgia" w:hAnsi="Georgia"/>
        </w:rPr>
        <w:t xml:space="preserve">Op Van Burens gezicht verscheen iets wat op verrassing leek. Hij drukte het snel weg, maar niet snel genoeg. „U bent voorzichtiger dan ik had ingeschat, rechercheur. Dat pleit voor u.”</w:t>
      </w:r>
    </w:p>
    <w:p w:rsidR="008B04EA" w:rsidRDefault="00457685">
      <w:pPr>
        <w:ind w:firstLine="432"/>
        <w:jc w:val="both"/>
      </w:pPr>
      <w:r>
        <w:rPr>
          <w:rFonts w:ascii="Georgia" w:hAnsi="Georgia"/>
        </w:rPr>
        <w:t xml:space="preserve">„Ga,” zei Lars hard. „Voor uw tijd om is. En als u die andere loge spreekt: wij kiezen voor geen van beide. Deze plek is niet van een loge. Dat is hij nooit geweest.”</w:t>
      </w:r>
    </w:p>
    <w:p w:rsidR="008B04EA" w:rsidRDefault="00457685">
      <w:pPr>
        <w:ind w:firstLine="432"/>
        <w:jc w:val="both"/>
      </w:pPr>
      <w:r>
        <w:rPr>
          <w:rFonts w:ascii="Georgia" w:hAnsi="Georgia"/>
        </w:rPr>
        <w:t xml:space="preserve">Van Buren knikte, één keer, kort. Zonder nog een woord liep hij de duisternis in, richting het hek. Zijn schaduw kromp over de mergel tot hij verdween. Pas toen zijn voetstappen helemaal waren weggestorven, liet Sophie haar adem gaan. Ze had hem minutenlang ingehouden. Haar hele lichaam voelde ineens zwaar.</w:t>
      </w:r>
    </w:p>
    <w:p w:rsidR="008B04EA" w:rsidRDefault="00457685">
      <w:pPr>
        <w:ind w:firstLine="432"/>
        <w:jc w:val="both"/>
      </w:pPr>
      <w:r>
        <w:rPr>
          <w:rFonts w:ascii="Georgia" w:hAnsi="Georgia"/>
        </w:rPr>
        <w:t xml:space="preserve">„Denk je dat hij zich aan de afspraak houdt,” vroeg Daan. Zijn stem klonk klein in de stilte.</w:t>
      </w:r>
    </w:p>
    <w:p w:rsidR="008B04EA" w:rsidRDefault="00457685">
      <w:pPr>
        <w:ind w:firstLine="432"/>
        <w:jc w:val="both"/>
      </w:pPr>
      <w:r>
        <w:rPr>
          <w:rFonts w:ascii="Georgia" w:hAnsi="Georgia"/>
        </w:rPr>
        <w:t xml:space="preserve">„Nee,” zei Isaak. „Maar nu weet hij dat ik meeluister. Mensen als hij worden voorzichtiger als ze weten dat ze gehoord worden. Dat is op dit moment ons enige voordeel, en ik ben van plan het te gebruiken.” Hij stopte zijn telefoon weg. Zijn handen waren niet helemaal stil. Geen handboek had hem op een bekentenis als deze voorbereid.</w:t>
      </w:r>
    </w:p>
    <w:p w:rsidR="008B04EA" w:rsidRDefault="00457685">
      <w:pPr>
        <w:pStyle w:val="Kop1"/>
        <w:pageBreakBefore/>
        <w:spacing w:after="480"/>
        <w:jc w:val="center"/>
      </w:pPr>
      <w:r>
        <w:rPr>
          <w:rFonts w:ascii="Georgia" w:hAnsi="Georgia"/>
          <w:color w:val="000000"/>
        </w:rPr>
        <w:lastRenderedPageBreak/>
        <w:t>Het bezoek van Beelen</w:t>
      </w:r>
    </w:p>
    <w:p w:rsidR="008B04EA" w:rsidRDefault="00457685">
      <w:pPr>
        <w:jc w:val="both"/>
      </w:pPr>
      <w:r>
        <w:rPr>
          <w:rFonts w:ascii="Georgia" w:hAnsi="Georgia"/>
        </w:rPr>
        <w:t xml:space="preserve">Ingrid Beelen had twintig jaar als conservator gewerkt zonder ooit het gevoel te hebben dat haar werk gevaarlijk kon zijn. Haar dagen gingen over verzekeringspolissen en temperatuurregelingen, niet over dreiging. Die overtuiging hield stand tot precies elf uur die ochtend. Door het hoge raam van haar kantoor viel grijs herfstlicht op stapels dossiers, en de radiator tikte zacht. Toen liep er een jonge vrouw met een vriendelijk gezicht en een verbonden hand binnen, alsof ze een afspraak had die niemand in Beelens agenda kon terugvinden.</w:t>
      </w:r>
    </w:p>
    <w:p w:rsidR="008B04EA" w:rsidRDefault="00457685">
      <w:pPr>
        <w:ind w:firstLine="432"/>
        <w:jc w:val="both"/>
      </w:pPr>
      <w:r>
        <w:rPr>
          <w:rFonts w:ascii="Georgia" w:hAnsi="Georgia"/>
        </w:rPr>
        <w:t xml:space="preserve">„Professor Beelen. Wat fijn dat u tijd voor me heeft.” De vrouw ging zitten zonder uitnodiging, soepel en beheerst ondanks de mitella. Achter haar bleef een man in de deuropening staan. Niet dreigend. Wel zo aanwezig dat er geen misverstand bestond over waarom hij was meegekomen.</w:t>
      </w:r>
    </w:p>
    <w:p w:rsidR="008B04EA" w:rsidRDefault="00457685">
      <w:pPr>
        <w:ind w:firstLine="432"/>
        <w:jc w:val="both"/>
      </w:pPr>
      <w:r>
        <w:rPr>
          <w:rFonts w:ascii="Georgia" w:hAnsi="Georgia"/>
        </w:rPr>
        <w:t xml:space="preserve">„Ik ken u niet,” zei Beelen, kalmer dan ze zich voelde. Onder het bureau zocht haar hand al naar de alarmknop die ze nog nooit had hoeven gebruiken.</w:t>
      </w:r>
    </w:p>
    <w:p w:rsidR="008B04EA" w:rsidRDefault="00457685">
      <w:pPr>
        <w:ind w:firstLine="432"/>
        <w:jc w:val="both"/>
      </w:pPr>
      <w:r>
        <w:rPr>
          <w:rFonts w:ascii="Georgia" w:hAnsi="Georgia"/>
        </w:rPr>
        <w:t>„Nee,” zei de vrouw. „Maar u kent Lars van der Meer. En gisteravond heeft u twee van mijn collega's tegengehouden in uw depot. Dat waardeer ik, trouwens. Weinig mensen zouden dat risico nemen voor een oude vriend.”</w:t>
      </w:r>
    </w:p>
    <w:p w:rsidR="008B04EA" w:rsidRDefault="00457685">
      <w:pPr>
        <w:ind w:firstLine="432"/>
        <w:jc w:val="both"/>
      </w:pPr>
      <w:r>
        <w:rPr>
          <w:rFonts w:ascii="Georgia" w:hAnsi="Georgia"/>
        </w:rPr>
        <w:t xml:space="preserve">Beelens hart sloeg sneller, maar haar gezicht bleef neutraal; dat hadden jaren van lastige donateurs en veeleisende leners haar geleerd. „Ik heb geen idee waar u het over heeft.”</w:t>
      </w:r>
    </w:p>
    <w:p w:rsidR="008B04EA" w:rsidRDefault="00457685">
      <w:pPr>
        <w:ind w:firstLine="432"/>
        <w:jc w:val="both"/>
      </w:pPr>
      <w:r>
        <w:rPr>
          <w:rFonts w:ascii="Georgia" w:hAnsi="Georgia"/>
        </w:rPr>
        <w:t xml:space="preserve">„Dat is prima,” zei de vrouw. Haar glimlach toonde precies genoeg tanden om vriendelijk te lijken, zonder warm te zijn. „Ik ga u niet vragen iets te vertellen wat u niet wilt vertellen. Ik wil u alleen een boodschap meegeven. Voor het geval u contact met hem heeft. Of krijgt.”</w:t>
      </w:r>
    </w:p>
    <w:p w:rsidR="008B04EA" w:rsidRDefault="00457685">
      <w:pPr>
        <w:ind w:firstLine="432"/>
        <w:jc w:val="both"/>
      </w:pPr>
      <w:r>
        <w:rPr>
          <w:rFonts w:ascii="Georgia" w:hAnsi="Georgia"/>
        </w:rPr>
        <w:t>„En die is?”</w:t>
      </w:r>
    </w:p>
    <w:p w:rsidR="008B04EA" w:rsidRDefault="00457685">
      <w:pPr>
        <w:ind w:firstLine="432"/>
        <w:jc w:val="both"/>
      </w:pPr>
      <w:r>
        <w:rPr>
          <w:rFonts w:ascii="Georgia" w:hAnsi="Georgia"/>
        </w:rPr>
        <w:t xml:space="preserve">„Zeg hem dat het Nieuwe Licht niet zijn vijand is. Dat wij, anders dan de mensen die zijn vader hebben laten sterven, vinden dat de waarheid verteld moet worden, niet begraven onder nog meer geheimen. Zeg hem dat we hem willen helpen. Als hij ons de kans geeft, voor iemand anders die kans van ons afneemt.”</w:t>
      </w:r>
    </w:p>
    <w:p w:rsidR="008B04EA" w:rsidRDefault="00457685">
      <w:pPr>
        <w:ind w:firstLine="432"/>
        <w:jc w:val="both"/>
      </w:pPr>
      <w:r>
        <w:rPr>
          <w:rFonts w:ascii="Georgia" w:hAnsi="Georgia"/>
        </w:rPr>
        <w:t xml:space="preserve">Beelen dacht aan Lars' stem aan de telefoon, gehaast en bang. Aan de twee mensen die gisteravond door haar depot waren gerend, met de gezichten van mensen die precies wisten hoe gevaarlijk hun situatie was. „En als ik hem niet spreek?”</w:t>
      </w:r>
    </w:p>
    <w:p w:rsidR="008B04EA" w:rsidRDefault="00457685">
      <w:pPr>
        <w:ind w:firstLine="432"/>
        <w:jc w:val="both"/>
      </w:pPr>
      <w:r>
        <w:rPr>
          <w:rFonts w:ascii="Georgia" w:hAnsi="Georgia"/>
        </w:rPr>
        <w:t xml:space="preserve">„Dan hoop ik dat u dat alsnog overweegt,” zei de vrouw. Ze stond op en schoof haar stoel netjes terug, als een gast die geen sporen wil achterlaten. „Want de andere partij die naar hem zoekt, professor, is minder geïnteresseerd in gesprekken.”</w:t>
      </w:r>
    </w:p>
    <w:p w:rsidR="008B04EA" w:rsidRDefault="00457685">
      <w:pPr>
        <w:ind w:firstLine="432"/>
        <w:jc w:val="both"/>
      </w:pPr>
      <w:r>
        <w:rPr>
          <w:rFonts w:ascii="Georgia" w:hAnsi="Georgia"/>
        </w:rPr>
        <w:t xml:space="preserve">Bij de deur bleef ze staan en draaide zich half om. Haar stem was net iets te luchtig. „We hebben trouwens ook zijn onderzoeksassistent gevonden. Daan. Een aardige jongen, volgens zijn huisgenoten. Maakt u zich geen zorgen, we hebben hem niet lastiggevallen. Ik zeg het alleen zodat u begrijpt hoe grondig we zoeken als het ertoe doet. En hoe weinig privacy u eigenlijk heeft, ook al voelt dat elke dag anders.”</w:t>
      </w:r>
    </w:p>
    <w:p w:rsidR="008B04EA" w:rsidRDefault="00457685">
      <w:pPr>
        <w:ind w:firstLine="432"/>
        <w:jc w:val="both"/>
      </w:pPr>
      <w:r>
        <w:rPr>
          <w:rFonts w:ascii="Georgia" w:hAnsi="Georgia"/>
        </w:rPr>
        <w:t xml:space="preserve">Toen was ze weg, samen met de man in de deuropening. Beelen bleef alleen achter. Ze legde haar handen plat op het bureau tot ze ophielden met trillen en hield haar ogen op de deur.</w:t>
      </w:r>
    </w:p>
    <w:p w:rsidR="008B04EA" w:rsidRDefault="00457685">
      <w:pPr>
        <w:ind w:firstLine="432"/>
        <w:jc w:val="both"/>
      </w:pPr>
      <w:r>
        <w:rPr>
          <w:rFonts w:ascii="Georgia" w:hAnsi="Georgia"/>
        </w:rPr>
        <w:t xml:space="preserve">Ze belde niemand meteen. Lange tijd zat ze stil en keek naar haar telefoon, wegend wat ze wist tegen wat ze kon riskeren te delen. Haar kantoor was stiller dan ooit; alleen de radiator tikte nog. Uiteindelijk stelde ze een sms op aan het enige nummer van Lars dat ze had. Waarschijnlijk gebruikte hij het niet meer. Misschien kwam het nooit aan. Maar niets doen kon ze niet.</w:t>
      </w:r>
    </w:p>
    <w:p w:rsidR="008B04EA" w:rsidRDefault="00457685">
      <w:pPr>
        <w:ind w:firstLine="432"/>
        <w:jc w:val="both"/>
      </w:pPr>
      <w:r>
        <w:rPr>
          <w:rFonts w:ascii="Georgia" w:hAnsi="Georgia"/>
        </w:rPr>
        <w:lastRenderedPageBreak/>
        <w:t>Pas hierheen als je zeker weet dat het veilig is. Ze weten van Daan. Wees voorzichtig, Lars. Je vader zou trots op je zijn geweest, wat er ook gebeurt.</w:t>
      </w:r>
    </w:p>
    <w:p w:rsidR="008B04EA" w:rsidRDefault="00457685">
      <w:pPr>
        <w:ind w:firstLine="432"/>
        <w:jc w:val="both"/>
      </w:pPr>
      <w:r>
        <w:rPr>
          <w:rFonts w:ascii="Georgia" w:hAnsi="Georgia"/>
        </w:rPr>
        <w:t xml:space="preserve">Ze verstuurde het bericht en legde haar telefoon neer. Vervroegd pensioen. Een uur geleden had ze die gedachte absurd gevonden. Nu, met handen die nog altijd niet helemaal stil waren, klonk hij verrassend aantrekkelijk.</w:t>
      </w:r>
    </w:p>
    <w:p w:rsidR="008B04EA" w:rsidRDefault="00457685">
      <w:pPr>
        <w:pStyle w:val="Kop1"/>
        <w:pageBreakBefore/>
        <w:spacing w:after="480"/>
        <w:jc w:val="center"/>
      </w:pPr>
      <w:r>
        <w:rPr>
          <w:rFonts w:ascii="Georgia" w:hAnsi="Georgia"/>
          <w:color w:val="000000"/>
        </w:rPr>
        <w:lastRenderedPageBreak/>
        <w:t xml:space="preserve">Terugtocht uit de berg</w:t>
      </w:r>
    </w:p>
    <w:p w:rsidR="008B04EA" w:rsidRDefault="00457685">
      <w:pPr>
        <w:jc w:val="both"/>
      </w:pPr>
      <w:r>
        <w:rPr>
          <w:rFonts w:ascii="Georgia" w:hAnsi="Georgia"/>
        </w:rPr>
        <w:t xml:space="preserve">Het hek stond nog open toen ze naar buiten liepen. Na het donker prikte het daglicht in hun ogen, en de lucht rook naar nat blad. De weg erachter was leeg: geen dure Duitse sedan, geen man die op zijn horloge had gekeken alsof tijd iets was wat hij bezat. Van Buren had zijn woord gehouden, in elk geval voor deze ene middag. Dat voelde vreemder dan bedrog. Het paste niet bij het beeld dat Lars zich van de man had gevormd.</w:t>
      </w:r>
    </w:p>
    <w:p w:rsidR="008B04EA" w:rsidRDefault="00457685">
      <w:pPr>
        <w:ind w:firstLine="432"/>
        <w:jc w:val="both"/>
      </w:pPr>
      <w:r>
        <w:rPr>
          <w:rFonts w:ascii="Georgia" w:hAnsi="Georgia"/>
        </w:rPr>
        <w:t xml:space="preserve">Buiten zette Lars zijn telefoon aan, voor het eerst in twee dagen. Isaak stond naast hem en keek op zijn horloge: één minuut, niet langer. Het toestel trilde meteen van de gemiste berichten. Tussen de nieuwsupdates over het opsporingsbevel, dat inmiddels ook de regionale kranten had gehaald, zat één bericht waarbij zijn hart een slag oversloeg.</w:t>
      </w:r>
    </w:p>
    <w:p w:rsidR="008B04EA" w:rsidRDefault="00457685">
      <w:pPr>
        <w:ind w:firstLine="432"/>
        <w:jc w:val="both"/>
      </w:pPr>
      <w:r>
        <w:rPr>
          <w:rFonts w:ascii="Georgia" w:hAnsi="Georgia"/>
        </w:rPr>
        <w:t xml:space="preserve">Pas hierheen als je zeker weet dat het veilig is. Ze weten van Daan. Wees voorzichtig, Lars. Je vader zou trots op je zijn geweest, wat er ook gebeurt.</w:t>
      </w:r>
    </w:p>
    <w:p w:rsidR="008B04EA" w:rsidRDefault="00457685">
      <w:pPr>
        <w:ind w:firstLine="432"/>
        <w:jc w:val="both"/>
      </w:pPr>
      <w:r>
        <w:rPr>
          <w:rFonts w:ascii="Georgia" w:hAnsi="Georgia"/>
        </w:rPr>
        <w:t xml:space="preserve">„Daan.” Lars draaide zich om naar de jongen, die twee stappen achter hen liep met zijn handen diep in zijn zakken en zijn schouders al gebogen. „Beelen zegt dat ze weten wie je bent. Het Nieuwe Licht.”</w:t>
      </w:r>
    </w:p>
    <w:p w:rsidR="008B04EA" w:rsidRDefault="00457685">
      <w:pPr>
        <w:ind w:firstLine="432"/>
        <w:jc w:val="both"/>
      </w:pPr>
      <w:r>
        <w:rPr>
          <w:rFonts w:ascii="Georgia" w:hAnsi="Georgia"/>
        </w:rPr>
        <w:t xml:space="preserve">Daan verbleekte, maar knikte langzaam. „Ik weet het al sinds die parkeergarage,” zei hij. „Ik wist alleen niet hoe ik het moest zeggen zonder dat het klonk als spijt over mijn eigen keuze. Dat is het niet. Spijt, bedoel ik.”</w:t>
      </w:r>
    </w:p>
    <w:p w:rsidR="008B04EA" w:rsidRDefault="00457685">
      <w:pPr>
        <w:ind w:firstLine="432"/>
        <w:jc w:val="both"/>
      </w:pPr>
      <w:r>
        <w:rPr>
          <w:rFonts w:ascii="Georgia" w:hAnsi="Georgia"/>
        </w:rPr>
        <w:t xml:space="preserve">Sophie legde een hand op zijn schouder, zoals ze eerder die dag bij Lars had gedaan. Het gebaar was al vertrouwd geworden. „We laten je niet alleen achter,” zei ze. „Wat er ook gebeurt.”</w:t>
      </w:r>
    </w:p>
    <w:p w:rsidR="008B04EA" w:rsidRDefault="00457685">
      <w:pPr>
        <w:ind w:firstLine="432"/>
        <w:jc w:val="both"/>
      </w:pPr>
      <w:r>
        <w:rPr>
          <w:rFonts w:ascii="Georgia" w:hAnsi="Georgia"/>
        </w:rPr>
        <w:t xml:space="preserve">Isaak leunde met zijn armen over elkaar tegen zijn auto en nam de groep op zoals hij een tactische situatie opnam. Vier levens, en de middelen van één man. „We kunnen niet blijven improviseren,” zei hij. „We hebben nu drie dingen die we gisteren niet hadden. Een opname van een bekentenis. Een fysieke plek die het hele verhaal bevestigt. En een rechercheur die gelooft dat jullie de waarheid spreken. Dat is meer bewijs dan ik had in de meeste zaken waarin ik een veroordeling kreeg.”</w:t>
      </w:r>
    </w:p>
    <w:p w:rsidR="008B04EA" w:rsidRDefault="00457685">
      <w:pPr>
        <w:ind w:firstLine="432"/>
        <w:jc w:val="both"/>
      </w:pPr>
      <w:r>
        <w:rPr>
          <w:rFonts w:ascii="Georgia" w:hAnsi="Georgia"/>
        </w:rPr>
        <w:t xml:space="preserve">„Bewijs voor wie,” zei Sophie. „De pers? De officier van justitie? Uw eigen korps, dat ons nog altijd als voortvluchtigen beschouwt, en u als de man die ons zonder toestemming achternazit?”</w:t>
      </w:r>
    </w:p>
    <w:p w:rsidR="008B04EA" w:rsidRDefault="00457685">
      <w:pPr>
        <w:ind w:firstLine="432"/>
        <w:jc w:val="both"/>
      </w:pPr>
      <w:r>
        <w:rPr>
          <w:rFonts w:ascii="Georgia" w:hAnsi="Georgia"/>
        </w:rPr>
        <w:t xml:space="preserve">„Voor mijn commissaris, om te beginnen,” zei Isaak. „Maar niet vandaag. En niet zonder back-up van iemand die niet zelf al zonder toestemming met verlof is gegaan.” Hij wreef in zijn ogen. Nu de adrenaline van het laatste uur wegzakte, voelde hij hoe weinig hij sinds de vorige ochtend had geslapen. „We hebben tijd nodig om dit goed te doen. En een veilige plek. Veiliger dan een hotel waar de eigenaar toevallig geen vragen stelt.”</w:t>
      </w:r>
    </w:p>
    <w:p w:rsidR="008B04EA" w:rsidRDefault="00457685">
      <w:pPr>
        <w:ind w:firstLine="432"/>
        <w:jc w:val="both"/>
      </w:pPr>
      <w:r>
        <w:rPr>
          <w:rFonts w:ascii="Georgia" w:hAnsi="Georgia"/>
        </w:rPr>
        <w:t xml:space="preserve">„Ik ken zo'n plek,” zei Lars langzaam. Hij keek naar de ingang van de mijn, naar het donker dat het grootste deel van wat ze hadden gevonden nog verborgen hield. „Maar eerst moet ik terug naar binnen.”</w:t>
      </w:r>
    </w:p>
    <w:p w:rsidR="008B04EA" w:rsidRDefault="00457685">
      <w:pPr>
        <w:ind w:firstLine="432"/>
        <w:jc w:val="both"/>
      </w:pPr>
      <w:r>
        <w:rPr>
          <w:rFonts w:ascii="Georgia" w:hAnsi="Georgia"/>
        </w:rPr>
        <w:t>„Lars,” zei Sophie waarschuwend.</w:t>
      </w:r>
    </w:p>
    <w:p w:rsidR="008B04EA" w:rsidRDefault="00457685">
      <w:pPr>
        <w:ind w:firstLine="432"/>
        <w:jc w:val="both"/>
      </w:pPr>
      <w:r>
        <w:rPr>
          <w:rFonts w:ascii="Georgia" w:hAnsi="Georgia"/>
        </w:rPr>
        <w:t xml:space="preserve">„Op die wand staat een naam die aangeeft wie de bewaarder was voor mijn vader,” zei hij. „Als er een patroon is, een opvolging, dan staat er misschien ook wie na hem kwam. Wie de volgende bewaarder had moeten zijn, voor het misging. Ik wil niet terug naar Amsterdam met alleen een opname en een graf vol namen. Ik wil weten of dit ergens toe leidt. Of dat we vandaag alleen het einde van mijn vaders verhaal hebben gevonden, en geen antwoord.”</w:t>
      </w:r>
    </w:p>
    <w:p w:rsidR="008B04EA" w:rsidRDefault="00457685">
      <w:pPr>
        <w:ind w:firstLine="432"/>
        <w:jc w:val="both"/>
      </w:pPr>
      <w:r>
        <w:rPr>
          <w:rFonts w:ascii="Georgia" w:hAnsi="Georgia"/>
        </w:rPr>
        <w:t xml:space="preserve">Isaak keek naar de lucht. De middagzon stond hoog genoeg voor nog uren daglicht. Hij zuchtte, meer overgave dan instemming. „Eén uur,” zei hij. „Ik blijf hier boven de grond en hou de weg in de gaten. Beweegt er ook maar iets wat me niet bevalt, dan kom ik jullie halen. Of dat mechanisme nu weer dicht kan of niet.”</w:t>
      </w:r>
    </w:p>
    <w:p w:rsidR="008B04EA" w:rsidRDefault="00457685">
      <w:pPr>
        <w:ind w:firstLine="432"/>
        <w:jc w:val="both"/>
      </w:pPr>
      <w:r>
        <w:rPr>
          <w:rFonts w:ascii="Georgia" w:hAnsi="Georgia"/>
        </w:rPr>
        <w:t xml:space="preserve">Lars knikte. Voor hij zich naar het hek omdraaide, keek hij nog één keer naar Sophie. Toen liepen ze samen terug het donker in, de kou tegemoet, naar een archief vol namen dat zijn geheimen nog niet prijsgaf.</w:t>
      </w:r>
    </w:p>
    <w:p w:rsidR="008B04EA" w:rsidRDefault="00457685">
      <w:pPr>
        <w:pStyle w:val="Kop1"/>
        <w:pageBreakBefore/>
        <w:spacing w:after="480"/>
        <w:jc w:val="center"/>
      </w:pPr>
      <w:r>
        <w:rPr>
          <w:rFonts w:ascii="Georgia" w:hAnsi="Georgia"/>
          <w:color w:val="000000"/>
        </w:rPr>
        <w:lastRenderedPageBreak/>
        <w:t>De opvolging</w:t>
      </w:r>
    </w:p>
    <w:p w:rsidR="008B04EA" w:rsidRDefault="00457685">
      <w:pPr>
        <w:jc w:val="both"/>
      </w:pPr>
      <w:r>
        <w:rPr>
          <w:rFonts w:ascii="Georgia" w:hAnsi="Georgia"/>
        </w:rPr>
        <w:t xml:space="preserve">Sophie werkte met de methodische kalmte die haar vak haar had geleerd, al voelde niets in deze kamer als een gewone opdracht. Fotograferen deed ze niet, uit angst voor digitale sporen. Ze tekende. Potlood op papier, elke lijn van de inscriptie onder Eriks naam, met dezelfde precisie waarmee ze ooit craquelures in vier eeuwen oude verf had overgetrokken. De zaklamp stond schuin tegen de steen en haalde elke inkeping naar voren. Haar vingers waren stijf van de kou, maar haar hand bleef verrassend stil.</w:t>
      </w:r>
    </w:p>
    <w:p w:rsidR="008B04EA" w:rsidRDefault="00457685">
      <w:pPr>
        <w:ind w:firstLine="432"/>
        <w:jc w:val="both"/>
      </w:pPr>
      <w:r>
        <w:rPr>
          <w:rFonts w:ascii="Georgia" w:hAnsi="Georgia"/>
        </w:rPr>
        <w:t xml:space="preserve">„Het patroon herhaalt zich,” zei ze. Ze hield twee tekeningen naast elkaar, de inscriptie bij een naam uit de achttiende eeuw en die bij Eriks naam, en haar ogen schoten heen en weer zoals bij een vermoedelijke vervalsing. „Elke naam heeft een blok tekst eronder. Een soort formule. Ik denk dat het een overdracht is, geen grafschrift.”</w:t>
      </w:r>
    </w:p>
    <w:p w:rsidR="008B04EA" w:rsidRDefault="00457685">
      <w:pPr>
        <w:ind w:firstLine="432"/>
        <w:jc w:val="both"/>
      </w:pPr>
      <w:r>
        <w:rPr>
          <w:rFonts w:ascii="Georgia" w:hAnsi="Georgia"/>
        </w:rPr>
        <w:t xml:space="preserve">„Een overdracht van wat,” vroeg Lars. Hij zat naast haar geknield, zijn stem schor van een dag die hem meer had gekost dan hij had verwacht.</w:t>
      </w:r>
    </w:p>
    <w:p w:rsidR="008B04EA" w:rsidRDefault="00457685">
      <w:pPr>
        <w:ind w:firstLine="432"/>
        <w:jc w:val="both"/>
      </w:pPr>
      <w:r>
        <w:rPr>
          <w:rFonts w:ascii="Georgia" w:hAnsi="Georgia"/>
        </w:rPr>
        <w:t xml:space="preserve">„Van de titel,” zei ze. „Bewaarder. Kijk, bij deze oudere namen staat telkens een tweede naam onder de formule. Kleiner, in een ander handschrift. De opvolger, die hier moet zijn geweest om de overdracht te voltooien.” Ze liet haar vinger naar de ruimte onder de formule bij Eriks naam glijden. Daar was de steen glad en onbeschreven gebleven. „Onder zijn formule staat niets.”</w:t>
      </w:r>
    </w:p>
    <w:p w:rsidR="008B04EA" w:rsidRDefault="00457685">
      <w:pPr>
        <w:ind w:firstLine="432"/>
        <w:jc w:val="both"/>
      </w:pPr>
      <w:r>
        <w:rPr>
          <w:rFonts w:ascii="Georgia" w:hAnsi="Georgia"/>
        </w:rPr>
        <w:t xml:space="preserve">Lars staarde naar de lege plek. Er trok iets samen in zijn borst, iets tussen paniek en een onwelkome herkenning. „Omdat hij stierf voor hij iemand kon aanwijzen.”</w:t>
      </w:r>
    </w:p>
    <w:p w:rsidR="008B04EA" w:rsidRDefault="00457685">
      <w:pPr>
        <w:ind w:firstLine="432"/>
        <w:jc w:val="both"/>
      </w:pPr>
      <w:r>
        <w:rPr>
          <w:rFonts w:ascii="Georgia" w:hAnsi="Georgia"/>
        </w:rPr>
        <w:t xml:space="preserve">„Of omdat de enige persoon die hij zou hebben aangewezen toen nog niet wilde luisteren,” zei Sophie zacht.</w:t>
      </w:r>
    </w:p>
    <w:p w:rsidR="008B04EA" w:rsidRDefault="00457685">
      <w:pPr>
        <w:ind w:firstLine="432"/>
        <w:jc w:val="both"/>
      </w:pPr>
      <w:r>
        <w:rPr>
          <w:rFonts w:ascii="Georgia" w:hAnsi="Georgia"/>
        </w:rPr>
        <w:t xml:space="preserve">Het bleef lang stil. Ergens in het donker tikte een druppel op steen. Lars stond op, liep naar de wand en legde zijn hand op de koude steen onder zijn vaders naam, precies op de plek waar een tweede naam had moeten staan.</w:t>
      </w:r>
    </w:p>
    <w:p w:rsidR="008B04EA" w:rsidRDefault="00457685">
      <w:pPr>
        <w:ind w:firstLine="432"/>
        <w:jc w:val="both"/>
      </w:pPr>
      <w:r>
        <w:rPr>
          <w:rFonts w:ascii="Georgia" w:hAnsi="Georgia"/>
        </w:rPr>
        <w:t>„Ik ben geen bewaarder,” zei hij, meer tegen zichzelf dan tegen haar. „Ik ben een kunsthistoricus die toevallig de zoon is van een man die dit serieuzer nam dan zijn eigen gezin.”</w:t>
      </w:r>
    </w:p>
    <w:p w:rsidR="008B04EA" w:rsidRDefault="00457685">
      <w:pPr>
        <w:ind w:firstLine="432"/>
        <w:jc w:val="both"/>
      </w:pPr>
      <w:r>
        <w:rPr>
          <w:rFonts w:ascii="Georgia" w:hAnsi="Georgia"/>
        </w:rPr>
        <w:t>„Dat is niet eerlijk tegenover hem,” zei Sophie, „en dat weet je.”</w:t>
      </w:r>
    </w:p>
    <w:p w:rsidR="008B04EA" w:rsidRDefault="00457685">
      <w:pPr>
        <w:ind w:firstLine="432"/>
        <w:jc w:val="both"/>
      </w:pPr>
      <w:r>
        <w:rPr>
          <w:rFonts w:ascii="Georgia" w:hAnsi="Georgia"/>
        </w:rPr>
        <w:t xml:space="preserve">„Misschien niet,” zei Lars. „Maar zo voelde het wel. Dertig jaar lang. Elke verjaardag die hij miste omdat hij in een archief zat. Elke keer dat mijn moeder alleen naar mijn schoolvoorstellingen kwam. Ik heb een heel leven opgebouwd waarin ik expres niets werd wat op hem leek. En nu sta ik hier, in zijn plaats, met zijn notitieboek tegen mijn borst, en de enige naam die op deze wand ontbreekt is de mijne.”</w:t>
      </w:r>
    </w:p>
    <w:p w:rsidR="008B04EA" w:rsidRDefault="00457685">
      <w:pPr>
        <w:ind w:firstLine="432"/>
        <w:jc w:val="both"/>
      </w:pPr>
      <w:r>
        <w:rPr>
          <w:rFonts w:ascii="Georgia" w:hAnsi="Georgia"/>
        </w:rPr>
        <w:t xml:space="preserve">Sophie kwam naast hem staan, haar schouder tegen de zijne, en zei een tijd lang niets. Ook zij had een leven lang geworsteld met het geheim van een vader. Ze wist dat zwijgen soms meer troost bood dan woorden. Haar hand vond langzaam de zijne. Geen van beiden zei er iets over.</w:t>
      </w:r>
    </w:p>
    <w:p w:rsidR="008B04EA" w:rsidRDefault="00457685">
      <w:pPr>
        <w:ind w:firstLine="432"/>
        <w:jc w:val="both"/>
      </w:pPr>
      <w:r>
        <w:rPr>
          <w:rFonts w:ascii="Georgia" w:hAnsi="Georgia"/>
        </w:rPr>
        <w:t xml:space="preserve">„Niemand vraagt je vandaag te beslissen,” zei ze ten slotte. „Deze plek heeft twaalf jaar gewacht. Hij kan nog wel een week wachten. Of een maand. Tot je zeker weet wat je wilt dat je naam hier betekent, als hij hier ooit komt te staan.”</w:t>
      </w:r>
    </w:p>
    <w:p w:rsidR="008B04EA" w:rsidRDefault="00457685">
      <w:pPr>
        <w:ind w:firstLine="432"/>
        <w:jc w:val="both"/>
      </w:pPr>
      <w:r>
        <w:rPr>
          <w:rFonts w:ascii="Georgia" w:hAnsi="Georgia"/>
        </w:rPr>
        <w:t xml:space="preserve">„En als ik hem leeg laat,” zei Lars. „Wat gebeurt er dan met dit alles? Met alle namen hier, met wat mijn vader heeft geprobeerd te beschermen?”</w:t>
      </w:r>
    </w:p>
    <w:p w:rsidR="008B04EA" w:rsidRDefault="00457685">
      <w:pPr>
        <w:ind w:firstLine="432"/>
        <w:jc w:val="both"/>
      </w:pPr>
      <w:r>
        <w:rPr>
          <w:rFonts w:ascii="Georgia" w:hAnsi="Georgia"/>
        </w:rPr>
        <w:t>„Dan is dat ook een keuze,” zei Sophie. „En misschien een die net zoveel moed vraagt als de andere.”</w:t>
      </w:r>
    </w:p>
    <w:p w:rsidR="008B04EA" w:rsidRDefault="00457685">
      <w:pPr>
        <w:ind w:firstLine="432"/>
        <w:jc w:val="both"/>
      </w:pPr>
      <w:r>
        <w:rPr>
          <w:rFonts w:ascii="Georgia" w:hAnsi="Georgia"/>
        </w:rPr>
        <w:t xml:space="preserve">Lars liet zijn hand van de steen glijden, haalde het notitieboek uit zijn jas en sloeg het open bij de allerlaatste bladzijde. De gerafelde rand verried nog altijd wat zijn vader had losgescheurd op de avond dat hij stierf. Hij dacht aan de laatste zin die zijn vader nooit had kunnen afmaken. Aan een testament dat geen antwoord had gegeven, maar een vraag had doorgegeven, van vader op zoon, over een kloof van twaalf jaar heen.</w:t>
      </w:r>
    </w:p>
    <w:p w:rsidR="008B04EA" w:rsidRDefault="00457685">
      <w:pPr>
        <w:ind w:firstLine="432"/>
        <w:jc w:val="both"/>
      </w:pPr>
      <w:r>
        <w:rPr>
          <w:rFonts w:ascii="Georgia" w:hAnsi="Georgia"/>
        </w:rPr>
        <w:t xml:space="preserve">„Ik hoef er niet nu over te beslissen,” zei hij ten slotte. „Maar ik wil ook niet meer doen alsof de vraag niet bestaat. Dat heb ik twaalf jaar gedaan. Het heeft niemand geholpen.”</w:t>
      </w:r>
    </w:p>
    <w:p w:rsidR="008B04EA" w:rsidRDefault="00457685">
      <w:pPr>
        <w:ind w:firstLine="432"/>
        <w:jc w:val="both"/>
      </w:pPr>
      <w:r>
        <w:rPr>
          <w:rFonts w:ascii="Georgia" w:hAnsi="Georgia"/>
        </w:rPr>
        <w:t xml:space="preserve">Toen, ver boven hun hoofden en eerder voelbaar door de steen dan hoorbaar, klonk het gedempte geluid van een autoportier dat dichtsloeg. Ze verstijfden allebei. Hun uur moest bijna om zijn. Het stof hing stil in de lichtbundels, en alles in hen was ineens koud en scherp.</w:t>
      </w:r>
    </w:p>
    <w:p w:rsidR="008B04EA" w:rsidRDefault="00457685">
      <w:pPr>
        <w:pStyle w:val="Kop1"/>
        <w:pageBreakBefore/>
        <w:spacing w:after="480"/>
        <w:jc w:val="center"/>
      </w:pPr>
      <w:r>
        <w:rPr>
          <w:rFonts w:ascii="Georgia" w:hAnsi="Georgia"/>
          <w:color w:val="000000"/>
        </w:rPr>
        <w:lastRenderedPageBreak/>
        <w:t>Complicaties boven de grond</w:t>
      </w:r>
    </w:p>
    <w:p w:rsidR="008B04EA" w:rsidRDefault="00457685">
      <w:pPr>
        <w:jc w:val="both"/>
      </w:pPr>
      <w:r>
        <w:rPr>
          <w:rFonts w:ascii="Georgia" w:hAnsi="Georgia"/>
        </w:rPr>
        <w:t xml:space="preserve">Isaak had precies vierendertig minuten op zijn horloge zien verstrijken. Hij leunde tegen zijn auto, zijn blik afwisselend op de weg en op het hek. De stilte van het middaguur was bijna misleidend vredig na alles wat er de afgelopen uren was gebeurd. Toen kwam een onopvallende grijze huurauto de bocht om. Hij minderde vaart, net iets te bedachtzaam voor een toevallige voorbijganger.</w:t>
      </w:r>
    </w:p>
    <w:p w:rsidR="008B04EA" w:rsidRDefault="00457685">
      <w:pPr>
        <w:ind w:firstLine="432"/>
        <w:jc w:val="both"/>
      </w:pPr>
      <w:r>
        <w:rPr>
          <w:rFonts w:ascii="Georgia" w:hAnsi="Georgia"/>
        </w:rPr>
        <w:t xml:space="preserve">Hij herkende het patroon meteen. De bestuurder scande het terrein voor hij ook maar overwoog te stoppen, met precies de voorzichtigheid die Isaak zelf de vorige avond had betracht. Dit waren geen wandelaars op zoek naar een parkeerplek.</w:t>
      </w:r>
    </w:p>
    <w:p w:rsidR="008B04EA" w:rsidRDefault="00457685">
      <w:pPr>
        <w:ind w:firstLine="432"/>
        <w:jc w:val="both"/>
      </w:pPr>
      <w:r>
        <w:rPr>
          <w:rFonts w:ascii="Georgia" w:hAnsi="Georgia"/>
        </w:rPr>
        <w:t xml:space="preserve">De auto stopte honderd meter verderop. Twee mensen stapten uit: een vrouw met haar arm in een mitella, en een man met de losse waakzaamheid van iemand die vaker in ongemakkelijke situaties was beland dan hem lief was. Zijn ogen tastten voortdurend de omgeving af, zonder dat het opviel.</w:t>
      </w:r>
    </w:p>
    <w:p w:rsidR="008B04EA" w:rsidRDefault="00457685">
      <w:pPr>
        <w:ind w:firstLine="432"/>
        <w:jc w:val="both"/>
      </w:pPr>
      <w:r>
        <w:rPr>
          <w:rFonts w:ascii="Georgia" w:hAnsi="Georgia"/>
        </w:rPr>
        <w:t xml:space="preserve">Isaak stapte van zijn auto weg. Ontspannen houding, zijn hand losjes bij zijn heup, waar zijn penning zat en niet zijn wapen. Hij liep hen tegemoet voor ze het hek konden bereiken. Elke stap was berekend: geen paniek wekken, wel de afstand in de hand houden.</w:t>
      </w:r>
    </w:p>
    <w:p w:rsidR="008B04EA" w:rsidRDefault="00457685">
      <w:pPr>
        <w:ind w:firstLine="432"/>
        <w:jc w:val="both"/>
      </w:pPr>
      <w:r>
        <w:rPr>
          <w:rFonts w:ascii="Georgia" w:hAnsi="Georgia"/>
        </w:rPr>
        <w:t xml:space="preserve">„Kan ik jullie ergens mee helpen,” zei hij, op de licht vermoeide toon van een agent bij een routinecontrole.</w:t>
      </w:r>
    </w:p>
    <w:p w:rsidR="008B04EA" w:rsidRDefault="00457685">
      <w:pPr>
        <w:ind w:firstLine="432"/>
        <w:jc w:val="both"/>
      </w:pPr>
      <w:r>
        <w:rPr>
          <w:rFonts w:ascii="Georgia" w:hAnsi="Georgia"/>
        </w:rPr>
        <w:t xml:space="preserve">De vrouw met de mitella bleef staan. Haar blik lag scherp op hem; ze rekende opnieuw. „We zijn op zoek naar een wandelroute,” zei ze. „We hadden begrepen dat hier een toegang was.”</w:t>
      </w:r>
    </w:p>
    <w:p w:rsidR="008B04EA" w:rsidRDefault="00457685">
      <w:pPr>
        <w:ind w:firstLine="432"/>
        <w:jc w:val="both"/>
      </w:pPr>
      <w:r>
        <w:rPr>
          <w:rFonts w:ascii="Georgia" w:hAnsi="Georgia"/>
        </w:rPr>
        <w:t xml:space="preserve">„Deze route is al jaren afgesloten,” zei Isaak. Hij liet zijn penning zien, niet als dreiging, gewoon als feit. „Instortingsgevaar. De provincie heeft het hek daarom verzegeld. Ik zou een andere route zoeken, tenzij jullie een boete willen riskeren voor het betreden van verboden staatsgrond.”</w:t>
      </w:r>
    </w:p>
    <w:p w:rsidR="008B04EA" w:rsidRDefault="00457685">
      <w:pPr>
        <w:ind w:firstLine="432"/>
        <w:jc w:val="both"/>
      </w:pPr>
      <w:r>
        <w:rPr>
          <w:rFonts w:ascii="Georgia" w:hAnsi="Georgia"/>
        </w:rPr>
        <w:t xml:space="preserve">De man naast haar zei niets. Maar zijn ogen gleden naar het hek, naar de sporen van recente activiteit. Hoe voorzichtig ze ook waren geweest, voor wie ernaar zocht, waren die niet te verbergen. Isaak zag het ook.</w:t>
      </w:r>
    </w:p>
    <w:p w:rsidR="008B04EA" w:rsidRDefault="00457685">
      <w:pPr>
        <w:ind w:firstLine="432"/>
        <w:jc w:val="both"/>
      </w:pPr>
      <w:r>
        <w:rPr>
          <w:rFonts w:ascii="Georgia" w:hAnsi="Georgia"/>
        </w:rPr>
        <w:t>„Interessant,” zei de vrouw, „dat een rechercheur uit, laat me raden, Amsterdam, hier persoonlijk toezicht houdt op een verzegelde wandelroute.”</w:t>
      </w:r>
    </w:p>
    <w:p w:rsidR="008B04EA" w:rsidRDefault="00457685">
      <w:pPr>
        <w:ind w:firstLine="432"/>
        <w:jc w:val="both"/>
      </w:pPr>
      <w:r>
        <w:rPr>
          <w:rFonts w:ascii="Georgia" w:hAnsi="Georgia"/>
        </w:rPr>
        <w:t xml:space="preserve">Isaaks maag trok samen. Ze wisten precies wie hij was. Dit was geen toevallige ontmoeting, dit was een test. In een fractie van een seconde besloot hij dat de enige uitweg voorwaarts lag, niet terug.</w:t>
      </w:r>
    </w:p>
    <w:p w:rsidR="008B04EA" w:rsidRDefault="00457685">
      <w:pPr>
        <w:ind w:firstLine="432"/>
        <w:jc w:val="both"/>
      </w:pPr>
      <w:r>
        <w:rPr>
          <w:rFonts w:ascii="Georgia" w:hAnsi="Georgia"/>
        </w:rPr>
        <w:t xml:space="preserve">„Ik ben hier om dezelfde reden als jullie,” zei hij, lager nu, meer aanbod dan dreigement. „En ik denk dat we allebei weten dat het geen wandelroute is. Maar wat hier ligt, dient niemands agenda als we het hier op straat uitvechten. Ga terug naar wie jullie stuurde. Zeg dat er al onderhandeld wordt. Zonder dat het nog iemand pijn hoeft te doen.”</w:t>
      </w:r>
    </w:p>
    <w:p w:rsidR="008B04EA" w:rsidRDefault="00457685">
      <w:pPr>
        <w:ind w:firstLine="432"/>
        <w:jc w:val="both"/>
      </w:pPr>
      <w:r>
        <w:rPr>
          <w:rFonts w:ascii="Georgia" w:hAnsi="Georgia"/>
        </w:rPr>
        <w:t xml:space="preserve">De vrouw en de man wisselden een blik. Isaak zag twijfel in haar ogen. Zijn antwoord paste niet in het scenario dat ze hadden voorbereid. Een korte barst in hun plan, en hij prentte hem in zijn geheugen.</w:t>
      </w:r>
    </w:p>
    <w:p w:rsidR="008B04EA" w:rsidRDefault="00457685">
      <w:pPr>
        <w:ind w:firstLine="432"/>
        <w:jc w:val="both"/>
      </w:pPr>
      <w:r>
        <w:rPr>
          <w:rFonts w:ascii="Georgia" w:hAnsi="Georgia"/>
        </w:rPr>
        <w:t>„Onze meester zal dat willen horen van iemand die hij vertrouwt,” zei ze uiteindelijk. „Niet van een rechercheur die hij nog nooit heeft ontmoet.”</w:t>
      </w:r>
    </w:p>
    <w:p w:rsidR="008B04EA" w:rsidRDefault="00457685">
      <w:pPr>
        <w:ind w:firstLine="432"/>
        <w:jc w:val="both"/>
      </w:pPr>
      <w:r>
        <w:rPr>
          <w:rFonts w:ascii="Georgia" w:hAnsi="Georgia"/>
        </w:rPr>
        <w:t>„Dan regelen we dat,” zei Isaak. „Maar niet vandaag, en niet hier.”</w:t>
      </w:r>
    </w:p>
    <w:p w:rsidR="008B04EA" w:rsidRDefault="00457685">
      <w:pPr>
        <w:ind w:firstLine="432"/>
        <w:jc w:val="both"/>
      </w:pPr>
      <w:r>
        <w:rPr>
          <w:rFonts w:ascii="Georgia" w:hAnsi="Georgia"/>
        </w:rPr>
        <w:t xml:space="preserve">Ze aarzelde nog even en wierp een laatste blik op het hek. Toen liep ze terug naar de huurauto, gevolgd door de man die geen woord had gezegd. Pas toen de auto achter de bocht verdwenen was, liet Isaak zijn adem ontsnappen. Hij had niet gemerkt dat hij die inhield. Zijn hart bonsde in zijn keel. Hij rende naar het hek.</w:t>
      </w:r>
    </w:p>
    <w:p w:rsidR="008B04EA" w:rsidRDefault="00457685">
      <w:pPr>
        <w:ind w:firstLine="432"/>
        <w:jc w:val="both"/>
      </w:pPr>
      <w:r>
        <w:rPr>
          <w:rFonts w:ascii="Georgia" w:hAnsi="Georgia"/>
        </w:rPr>
        <w:t>„Lars! Sophie! We moeten nu weg!”</w:t>
      </w:r>
    </w:p>
    <w:p w:rsidR="008B04EA" w:rsidRDefault="00457685">
      <w:pPr>
        <w:pStyle w:val="Kop1"/>
        <w:pageBreakBefore/>
        <w:spacing w:after="480"/>
        <w:jc w:val="center"/>
      </w:pPr>
      <w:r>
        <w:rPr>
          <w:rFonts w:ascii="Georgia" w:hAnsi="Georgia"/>
          <w:color w:val="000000"/>
        </w:rPr>
        <w:lastRenderedPageBreak/>
        <w:t>Het einde van geduld</w:t>
      </w:r>
    </w:p>
    <w:p w:rsidR="008B04EA" w:rsidRDefault="00457685">
      <w:pPr>
        <w:jc w:val="both"/>
      </w:pPr>
      <w:r>
        <w:rPr>
          <w:rFonts w:ascii="Georgia" w:hAnsi="Georgia"/>
        </w:rPr>
        <w:t xml:space="preserve">Reva had de videoverbinding nog niet eens volledig tot stand gebracht, of Van der Heijden zag het al aan Farahs gezicht: het nieuws was niet wat hij had gehoopt. Farah en Bram stonden naast elkaar in beeld, ergens langs een Limburgse provincieweg. Ze hadden de ongemakkelijkheid van mensen die een mislukking moesten melden aan iemand die zelden zijn stem verhief, maar wiens teleurstelling harder aankwam dan woede.</w:t>
      </w:r>
    </w:p>
    <w:p w:rsidR="008B04EA" w:rsidRDefault="00457685">
      <w:pPr>
        <w:ind w:firstLine="432"/>
        <w:jc w:val="both"/>
      </w:pPr>
      <w:r>
        <w:rPr>
          <w:rFonts w:ascii="Georgia" w:hAnsi="Georgia"/>
        </w:rPr>
        <w:t xml:space="preserve">„Een rechercheur hield de wacht,” zei Farah. „Dezelfde die het opsporingsbevel heeft uitgevaardigd. Hij wist wie we waren. Hij zei dat er al werd onderhandeld, en dat we moesten wachten op contact via iemand die u vertrouwt.”</w:t>
      </w:r>
    </w:p>
    <w:p w:rsidR="008B04EA" w:rsidRDefault="00457685">
      <w:pPr>
        <w:ind w:firstLine="432"/>
        <w:jc w:val="both"/>
      </w:pPr>
      <w:r>
        <w:rPr>
          <w:rFonts w:ascii="Georgia" w:hAnsi="Georgia"/>
        </w:rPr>
        <w:t>„Onderhandeld met wie,” zei Van der Heijden, zijn stem vlak.</w:t>
      </w:r>
    </w:p>
    <w:p w:rsidR="008B04EA" w:rsidRDefault="00457685">
      <w:pPr>
        <w:ind w:firstLine="432"/>
        <w:jc w:val="both"/>
      </w:pPr>
      <w:r>
        <w:rPr>
          <w:rFonts w:ascii="Georgia" w:hAnsi="Georgia"/>
        </w:rPr>
        <w:t xml:space="preserve">„Dat zei hij niet. Maar Meester, als de rechercheur die de jacht op hen leidde nu zelf de wacht bij hen houdt, dan werkt hij niet meer voor de politie. Dan werkt hij voor hen.”</w:t>
      </w:r>
    </w:p>
    <w:p w:rsidR="008B04EA" w:rsidRDefault="00457685">
      <w:pPr>
        <w:ind w:firstLine="432"/>
        <w:jc w:val="both"/>
      </w:pPr>
      <w:r>
        <w:rPr>
          <w:rFonts w:ascii="Georgia" w:hAnsi="Georgia"/>
        </w:rPr>
        <w:t xml:space="preserve">Van der Heijden leunde achterover in zijn stoel. Hij keek naar het scherm zonder het te zien, terwijl de puzzelstukken zich herschikten tot een beeld dat hem allerminst geruststelde. Een rechercheur liep niet zomaar over naar de kant van zijn verdachten. Dat deed hij omdat hij iets had gezien of gehoord dat zijn hele beroepsethiek op zijn kop had gezet. De gedachte sloot zich als een koude hand om zijn borst.</w:t>
      </w:r>
    </w:p>
    <w:p w:rsidR="008B04EA" w:rsidRDefault="00457685">
      <w:pPr>
        <w:ind w:firstLine="432"/>
        <w:jc w:val="both"/>
      </w:pPr>
      <w:r>
        <w:rPr>
          <w:rFonts w:ascii="Georgia" w:hAnsi="Georgia"/>
        </w:rPr>
        <w:t xml:space="preserve">„Ze hebben iets gevonden,” zei hij hardop, tegen zichzelf net zoveel als tegen Reva, die op de achtergrond meeluisterde. „Iets groot genoeg om een agent van twintig jaar dienst zijn carrière te laten riskeren. We hebben geen tijd meer voor geduld.”</w:t>
      </w:r>
    </w:p>
    <w:p w:rsidR="008B04EA" w:rsidRDefault="00457685">
      <w:pPr>
        <w:ind w:firstLine="432"/>
        <w:jc w:val="both"/>
      </w:pPr>
      <w:r>
        <w:rPr>
          <w:rFonts w:ascii="Georgia" w:hAnsi="Georgia"/>
        </w:rPr>
        <w:t xml:space="preserve">„U zei dat geduld de enige deugd was die u van de oude loges had overgenomen,” zei Reva voorzichtig. Ze wist dat ze dat kon zeggen zonder gevaar te lopen.</w:t>
      </w:r>
    </w:p>
    <w:p w:rsidR="008B04EA" w:rsidRDefault="00457685">
      <w:pPr>
        <w:ind w:firstLine="432"/>
        <w:jc w:val="both"/>
      </w:pPr>
      <w:r>
        <w:rPr>
          <w:rFonts w:ascii="Georgia" w:hAnsi="Georgia"/>
        </w:rPr>
        <w:t xml:space="preserve">„Dat zei ik,” antwoordde Van der Heijden. „Toen ik dacht dat we konden wachten. Als Van Burens mensen al ter plaatse zijn geweest, en als een rechercheur al is overgelopen, dan is de vraag niet meer of we moeten bewegen. De vraag is alleen nog wie er als eerste bij de kern komt.”</w:t>
      </w:r>
    </w:p>
    <w:p w:rsidR="008B04EA" w:rsidRDefault="00457685">
      <w:pPr>
        <w:ind w:firstLine="432"/>
        <w:jc w:val="both"/>
      </w:pPr>
      <w:r>
        <w:rPr>
          <w:rFonts w:ascii="Georgia" w:hAnsi="Georgia"/>
        </w:rPr>
        <w:t xml:space="preserve">Hij stond op en liep naar het kaartscherm. De Sint-Pietersberg stond er gemarkeerd als een klein, onschuldig groen vlekje op de kaart van Zuid-Limburg. Hij voelde een haast die niet bij zijn eigen filosofie paste. Die haast deed hem denken aan de avond, twintig jaar geleden, waarop hij had leren geloven dat wachten soms hetzelfde was als toekijken hoe iemand stierf.</w:t>
      </w:r>
    </w:p>
    <w:p w:rsidR="008B04EA" w:rsidRDefault="00457685">
      <w:pPr>
        <w:ind w:firstLine="432"/>
        <w:jc w:val="both"/>
      </w:pPr>
      <w:r>
        <w:rPr>
          <w:rFonts w:ascii="Georgia" w:hAnsi="Georgia"/>
        </w:rPr>
        <w:t xml:space="preserve">„Verzamel iedereen die inzetbaar is,” zei hij. „We vertrekken over een uur. En Reva: zoek uit of er bij huisartsen of hulpdiensten rond die groeve iets is binnengekomen. Iemand die onlangs gewond is geraakt, of een melding van iets ondergronds. Als de rechercheur daar de wacht hield, was hij niet alleen.”</w:t>
      </w:r>
    </w:p>
    <w:p w:rsidR="008B04EA" w:rsidRDefault="00457685">
      <w:pPr>
        <w:ind w:firstLine="432"/>
        <w:jc w:val="both"/>
      </w:pPr>
      <w:r>
        <w:rPr>
          <w:rFonts w:ascii="Georgia" w:hAnsi="Georgia"/>
        </w:rPr>
        <w:t>„En als we ze vinden,” zei Bram, nog altijd in beeld, „wat dan? U zei tegen Farah dat we geen studenten bedreigen.”</w:t>
      </w:r>
    </w:p>
    <w:p w:rsidR="008B04EA" w:rsidRDefault="00457685">
      <w:pPr>
        <w:ind w:firstLine="432"/>
        <w:jc w:val="both"/>
      </w:pPr>
      <w:r>
        <w:rPr>
          <w:rFonts w:ascii="Georgia" w:hAnsi="Georgia"/>
        </w:rPr>
        <w:t xml:space="preserve">Van der Heijden zweeg zo lang dat de stilte zelf een antwoord werd. „Ik zei dat we geen studenten bedreigen om informatie te krijgen die we ook met geduld konden vinden,” zei hij ten slotte. „Geduld is geen optie meer. Dat verandert niet wie we zijn, Bram. Wel hoe snel we moeten handelen, om te voorkomen dat Van Buren ons voor is met een oplossing die niemand van ons wil.”</w:t>
      </w:r>
    </w:p>
    <w:p w:rsidR="008B04EA" w:rsidRDefault="00457685">
      <w:pPr>
        <w:ind w:firstLine="432"/>
        <w:jc w:val="both"/>
      </w:pPr>
      <w:r>
        <w:rPr>
          <w:rFonts w:ascii="Georgia" w:hAnsi="Georgia"/>
        </w:rPr>
        <w:t xml:space="preserve">Hij verbrak de verbinding en bleef nog even voor het scherm staan. Hij dacht aan de jongen die hij twintig jaar geleden zelf was geweest, vol overtuiging dat zijn methode de enige juiste was. Wist hij nog wel waar de grens lag tussen bescherming en dwang? Het was een twijfel die hij zich tot voor kort nooit had toegestaan.</w:t>
      </w:r>
    </w:p>
    <w:p w:rsidR="008B04EA" w:rsidRDefault="00457685">
      <w:pPr>
        <w:pStyle w:val="Kop1"/>
        <w:pageBreakBefore/>
        <w:spacing w:after="480"/>
        <w:jc w:val="center"/>
      </w:pPr>
      <w:r>
        <w:rPr>
          <w:rFonts w:ascii="Georgia" w:hAnsi="Georgia"/>
          <w:color w:val="000000"/>
        </w:rPr>
        <w:lastRenderedPageBreak/>
        <w:t>Een snelle aftocht</w:t>
      </w:r>
    </w:p>
    <w:p w:rsidR="008B04EA" w:rsidRDefault="00457685">
      <w:pPr>
        <w:jc w:val="both"/>
      </w:pPr>
      <w:r>
        <w:rPr>
          <w:rFonts w:ascii="Georgia" w:hAnsi="Georgia"/>
        </w:rPr>
        <w:t xml:space="preserve">Daan had nog nooit een koevoet vastgehouden met de bedoeling er iets mee te laten instorten. Toch stond hij nu tegen een losse steunbalk te duwen, in de gang net achter het hek, op instructie van een rechercheur die hij die ochtend pas had leren kennen. Zijn hart ging sneller dan bij alles wat hij ooit voor zijn studie had gedaan. Ondanks de kou van de gang waren zijn handen klam.</w:t>
      </w:r>
    </w:p>
    <w:p w:rsidR="008B04EA" w:rsidRDefault="00457685">
      <w:pPr>
        <w:ind w:firstLine="432"/>
        <w:jc w:val="both"/>
      </w:pPr>
      <w:r>
        <w:rPr>
          <w:rFonts w:ascii="Georgia" w:hAnsi="Georgia"/>
        </w:rPr>
        <w:t xml:space="preserve">„Niet de hele gang,” had Isaak gezegd, buiten adem van het rennen. „Alleen genoeg om het smalste stuk te blokkeren. Genoeg om iemand een uur te kosten om erdoorheen te komen, niet om iemand te begraven.”</w:t>
      </w:r>
    </w:p>
    <w:p w:rsidR="008B04EA" w:rsidRDefault="00457685">
      <w:pPr>
        <w:ind w:firstLine="432"/>
        <w:jc w:val="both"/>
      </w:pPr>
      <w:r>
        <w:rPr>
          <w:rFonts w:ascii="Georgia" w:hAnsi="Georgia"/>
        </w:rPr>
        <w:t xml:space="preserve">Sophie en Lars hadden de balk samen losgewrikt. Sophie werkte met de precisie die ze kennelijk overal toepaste, zelfs bij een geïmproviseerde ontsnapping, met dezelfde methodische zorg als bij een eeuwenoud paneel. Toen gaf het hout mee. Met een doffe, aardse dreun kwam er net genoeg mergel en steen naar beneden om de smalste doorgang volledig af te sluiten. In het schijnsel van hun zaklampen zag de muur van puin er verontrustend permanent uit.</w:t>
      </w:r>
    </w:p>
    <w:p w:rsidR="008B04EA" w:rsidRDefault="00457685">
      <w:pPr>
        <w:ind w:firstLine="432"/>
        <w:jc w:val="both"/>
      </w:pPr>
      <w:r>
        <w:rPr>
          <w:rFonts w:ascii="Georgia" w:hAnsi="Georgia"/>
        </w:rPr>
        <w:t xml:space="preserve">„Dat houdt ze misschien tegen,” zei Isaak, „misschien niet. Maar het geeft ons tijd, en tijd is op dit moment het enige wat we kunnen kopen.”</w:t>
      </w:r>
    </w:p>
    <w:p w:rsidR="008B04EA" w:rsidRDefault="00457685">
      <w:pPr>
        <w:ind w:firstLine="432"/>
        <w:jc w:val="both"/>
      </w:pPr>
      <w:r>
        <w:rPr>
          <w:rFonts w:ascii="Georgia" w:hAnsi="Georgia"/>
        </w:rPr>
        <w:t xml:space="preserve">Ze renden terug naar de auto's, Daan voorop, zijn benen nog trillend van de adrenaline. De namiddagzon was fel na de duisternis van de gang. Pas toen ze alle vier binnen zaten, portieren dicht, de motor van zijn Volkswagen brullend tot leven, durfde hij de vraag te stellen die al minutenlang in zijn keel zat.</w:t>
      </w:r>
    </w:p>
    <w:p w:rsidR="008B04EA" w:rsidRDefault="00457685">
      <w:pPr>
        <w:ind w:firstLine="432"/>
        <w:jc w:val="both"/>
      </w:pPr>
      <w:r>
        <w:rPr>
          <w:rFonts w:ascii="Georgia" w:hAnsi="Georgia"/>
        </w:rPr>
        <w:t>„Waar gaan we heen?”</w:t>
      </w:r>
    </w:p>
    <w:p w:rsidR="008B04EA" w:rsidRDefault="00457685">
      <w:pPr>
        <w:ind w:firstLine="432"/>
        <w:jc w:val="both"/>
      </w:pPr>
      <w:r>
        <w:rPr>
          <w:rFonts w:ascii="Georgia" w:hAnsi="Georgia"/>
        </w:rPr>
        <w:t xml:space="preserve">Isaak zat naast hem op de passagiersstoel; zijn eigen auto was nu een herkenbaar doelwit. Hij wees naar het zuiden, weg van Maastricht. „Ik heb een oom,” zei hij. „Een boerderij bij Epen, tegen de Duitse grens aan. Hij verhuurt er soms kamers aan wandelaars, maar deze tijd van het jaar staat het meestal leeg. Hij stelt geen vragen als ik hem vraag dat niet te doen.”</w:t>
      </w:r>
    </w:p>
    <w:p w:rsidR="008B04EA" w:rsidRDefault="00457685">
      <w:pPr>
        <w:ind w:firstLine="432"/>
        <w:jc w:val="both"/>
      </w:pPr>
      <w:r>
        <w:rPr>
          <w:rFonts w:ascii="Georgia" w:hAnsi="Georgia"/>
        </w:rPr>
        <w:t xml:space="preserve">„En als ze uw auto volgen,” zei Sophie vanaf de achterbank. Haar stem was gespannen. „Als er, ik weet niet, een zender op zit, of zoiets?”</w:t>
      </w:r>
    </w:p>
    <w:p w:rsidR="008B04EA" w:rsidRDefault="00457685">
      <w:pPr>
        <w:ind w:firstLine="432"/>
        <w:jc w:val="both"/>
      </w:pPr>
      <w:r>
        <w:rPr>
          <w:rFonts w:ascii="Georgia" w:hAnsi="Georgia"/>
        </w:rPr>
        <w:t xml:space="preserve">Isaak verstijfde, zo zichtbaar dat Daan het in zijn achteruitkijkspiegel zag. Even zei niemand iets. De mogelijkheid zonk tussen hen in. Ze dachten allemaal aan de precisie waarmee twee verschillende partijen hen tot nu toe hadden weten te vinden.</w:t>
      </w:r>
    </w:p>
    <w:p w:rsidR="008B04EA" w:rsidRDefault="00457685">
      <w:pPr>
        <w:ind w:firstLine="432"/>
        <w:jc w:val="both"/>
      </w:pPr>
      <w:r>
        <w:rPr>
          <w:rFonts w:ascii="Georgia" w:hAnsi="Georgia"/>
        </w:rPr>
        <w:t>„Zet hem stil,” zei Isaak.</w:t>
      </w:r>
    </w:p>
    <w:p w:rsidR="008B04EA" w:rsidRDefault="00457685">
      <w:pPr>
        <w:ind w:firstLine="432"/>
        <w:jc w:val="both"/>
      </w:pPr>
      <w:r>
        <w:rPr>
          <w:rFonts w:ascii="Georgia" w:hAnsi="Georgia"/>
        </w:rPr>
        <w:t xml:space="preserve">Daan trapte op de rem voor ze de eerste bocht uit waren. Isaak stapte uit en liep terug naar zijn eigen auto, die nog altijd bij het hek stond. Hij ging op zijn hurken zitten en voelde onder de wielkasten, op zoek naar iets wat daar niet hoorde. Zijn hart bonsde. Geen training kon die angst helemaal onderdrukken.</w:t>
      </w:r>
    </w:p>
    <w:p w:rsidR="008B04EA" w:rsidRDefault="00457685">
      <w:pPr>
        <w:ind w:firstLine="432"/>
        <w:jc w:val="both"/>
      </w:pPr>
      <w:r>
        <w:rPr>
          <w:rFonts w:ascii="Georgia" w:hAnsi="Georgia"/>
        </w:rPr>
        <w:t xml:space="preserve">Hij vond het bij het derde wiel: een klein magnetisch kastje, niet groter dan een luciferdoosje. Hij hield het omhoog in het middaglicht. Opluchting, omdat ze het op tijd hadden gevonden. Woede, omdat het er al die tijd ongezien had gezeten, terwijl hij zichzelf had voorgehouden voorzichtig te zijn.</w:t>
      </w:r>
    </w:p>
    <w:p w:rsidR="008B04EA" w:rsidRDefault="00457685">
      <w:pPr>
        <w:ind w:firstLine="432"/>
        <w:jc w:val="both"/>
      </w:pPr>
      <w:r>
        <w:rPr>
          <w:rFonts w:ascii="Georgia" w:hAnsi="Georgia"/>
        </w:rPr>
        <w:t>„Van Buren,” zei Lars, die was uitgestapt om te kijken.</w:t>
      </w:r>
    </w:p>
    <w:p w:rsidR="008B04EA" w:rsidRDefault="00457685">
      <w:pPr>
        <w:ind w:firstLine="432"/>
        <w:jc w:val="both"/>
      </w:pPr>
      <w:r>
        <w:rPr>
          <w:rFonts w:ascii="Georgia" w:hAnsi="Georgia"/>
        </w:rPr>
        <w:t xml:space="preserve">„Of Van der Heijden,” zei Isaak. „Het maakt op dit moment niet uit wie. Wat uitmaakt, is dat iedereen die dit ding volgde nu precies weet waar we de laatste vierentwintig uur zijn geweest.” Hij liet het kastje op de weg vallen en verpletterde het onder zijn hak. Een klein, onbevredigend gebaar. De dreiging verdween er niet door, maar luisterde in elk geval niet langer mee.</w:t>
      </w:r>
    </w:p>
    <w:p w:rsidR="008B04EA" w:rsidRDefault="00457685">
      <w:pPr>
        <w:ind w:firstLine="432"/>
        <w:jc w:val="both"/>
      </w:pPr>
      <w:r>
        <w:rPr>
          <w:rFonts w:ascii="Georgia" w:hAnsi="Georgia"/>
        </w:rPr>
        <w:t>„Mijn auto laat ik hier,” zei hij, terwijl hij terugliep naar Daans wagen. „We rijden allemaal samen verder. Vanaf nu vertrouwen we geen enkel voertuig meer dat we niet zelf hebben gecontroleerd.”</w:t>
      </w:r>
    </w:p>
    <w:p w:rsidR="008B04EA" w:rsidRDefault="00457685">
      <w:pPr>
        <w:ind w:firstLine="432"/>
        <w:jc w:val="both"/>
      </w:pPr>
      <w:r>
        <w:rPr>
          <w:rFonts w:ascii="Georgia" w:hAnsi="Georgia"/>
        </w:rPr>
        <w:t xml:space="preserve">Daan startte de motor opnieuw. Zijn handen lagen nog altijd niet helemaal stil op het stuur. Hij reed de weg af naar het zuiden, naar een boerderij bij een grens waar hij nooit was geweest. In zijn auto zaten een professor voor wie hij tot gisteren alleen literatuurlijsten had bijgehouden, een restauratrice die hij twee keer op een borrel had gesproken en een rechercheur die hij sinds vanochtend kende. Om redenen die hij nog altijd niet helemaal begreep, waren ze nu zijn verantwoordelijkheid. Die gedachte joeg hem meer angst aan dan de rit zelf.</w:t>
      </w:r>
    </w:p>
    <w:p w:rsidR="008B04EA" w:rsidRDefault="00457685">
      <w:pPr>
        <w:pStyle w:val="Kop1"/>
        <w:pageBreakBefore/>
        <w:spacing w:after="480"/>
        <w:jc w:val="center"/>
      </w:pPr>
      <w:r>
        <w:rPr>
          <w:rFonts w:ascii="Georgia" w:hAnsi="Georgia"/>
          <w:color w:val="000000"/>
        </w:rPr>
        <w:lastRenderedPageBreak/>
        <w:t>De boerderij bij Epen</w:t>
      </w:r>
    </w:p>
    <w:p w:rsidR="008B04EA" w:rsidRDefault="00457685">
      <w:pPr>
        <w:jc w:val="both"/>
      </w:pPr>
      <w:r>
        <w:rPr>
          <w:rFonts w:ascii="Georgia" w:hAnsi="Georgia"/>
        </w:rPr>
        <w:t xml:space="preserve">Piet de Graaf was een brede, stille man van in de zeventig. Hij begroette zijn neef met een handdruk in plaats van een omhelzing en stelde geen enkele vraag over de drie vreemden die waren meegekomen. Onaangekondigde bezoekers met een verhaal dat ze liever niet vertelden leken op deze boerderij de normaalste zaak van de wereld. Ze was al generaties in de familie, en het erf lag bezaaid met de sporen van een leven dat zich nooit aan de buitenwereld had hoeven verantwoorden. De lucht rook naar natte aarde en mest, en uit de schoorsteen kringelde houtrook de kille avond in.</w:t>
      </w:r>
    </w:p>
    <w:p w:rsidR="008B04EA" w:rsidRDefault="00457685">
      <w:pPr>
        <w:ind w:firstLine="432"/>
        <w:jc w:val="both"/>
      </w:pPr>
      <w:r>
        <w:rPr>
          <w:rFonts w:ascii="Georgia" w:hAnsi="Georgia"/>
        </w:rPr>
        <w:t>„De achterkamer is vrij,” zei hij, terwijl hij de weg wees door een gang die naar hooi en houtvuur rook, zijn tred zwaar maar zeker op de oude houten vloer. „Twee bedden, een bank die ook wel gaat. Eten staat over een half uur op tafel, en ik verwacht geen dank en geen uitleg, in die volgorde.”</w:t>
      </w:r>
    </w:p>
    <w:p w:rsidR="008B04EA" w:rsidRDefault="00457685">
      <w:pPr>
        <w:ind w:firstLine="432"/>
        <w:jc w:val="both"/>
      </w:pPr>
      <w:r>
        <w:rPr>
          <w:rFonts w:ascii="Georgia" w:hAnsi="Georgia"/>
        </w:rPr>
        <w:t xml:space="preserve">Sinds de ochtend in de restauratiestudio had Sophie geen moment stilgezeten vanbinnen. Nu kwam er iets tot rust. Pas toen ze op de rand van een bed ging zitten, in een kamer die naar lavendelzeep en oude dekens rook, merkte ze hoe uitgeput ze was. Haar spieren werden zwaar als lood, nu ze even niet meer op hun hoede hoefden te zijn.</w:t>
      </w:r>
    </w:p>
    <w:p w:rsidR="008B04EA" w:rsidRDefault="00457685">
      <w:pPr>
        <w:ind w:firstLine="432"/>
        <w:jc w:val="both"/>
      </w:pPr>
      <w:r>
        <w:rPr>
          <w:rFonts w:ascii="Georgia" w:hAnsi="Georgia"/>
        </w:rPr>
        <w:t xml:space="preserve">Later zaten ze aan de keukentafel, voor een stoofpot die Piet zonder overleg voor vier extra monden had klaargemaakt. De geur van tijm en langzaam gegaard vlees vulde de keuken. Isaak legde zijn telefoon op tafel en speelde de opname nog een keer af, het volume zo laag dat het niet buiten de muren zou dragen.</w:t>
      </w:r>
    </w:p>
    <w:p w:rsidR="008B04EA" w:rsidRDefault="00457685">
      <w:pPr>
        <w:ind w:firstLine="432"/>
        <w:jc w:val="both"/>
      </w:pPr>
      <w:r>
        <w:rPr>
          <w:rFonts w:ascii="Georgia" w:hAnsi="Georgia"/>
        </w:rPr>
        <w:t xml:space="preserve">„Ik bel morgenochtend mijn oude commissaris in Maastricht,” zei hij. „Niet mijn eigen korps in Amsterdam. Die staan te dicht op het opsporingsbevel om objectief te zijn. Frank kent me al vijftien jaar. Hij zal het niet leuk vinden, maar hij zal luisteren.”</w:t>
      </w:r>
    </w:p>
    <w:p w:rsidR="008B04EA" w:rsidRDefault="00457685">
      <w:pPr>
        <w:ind w:firstLine="432"/>
        <w:jc w:val="both"/>
      </w:pPr>
      <w:r>
        <w:rPr>
          <w:rFonts w:ascii="Georgia" w:hAnsi="Georgia"/>
        </w:rPr>
        <w:t>„En als hij niet luistert,” zei Lars.</w:t>
      </w:r>
    </w:p>
    <w:p w:rsidR="008B04EA" w:rsidRDefault="00457685">
      <w:pPr>
        <w:ind w:firstLine="432"/>
        <w:jc w:val="both"/>
      </w:pPr>
      <w:r>
        <w:rPr>
          <w:rFonts w:ascii="Georgia" w:hAnsi="Georgia"/>
        </w:rPr>
        <w:lastRenderedPageBreak/>
        <w:t>„Dan ken ik een journalist bij een landelijke krant die al twee keer eerder een zaak heeft opgepakt die niemand anders durfde aan te raken,” zei Isaak. „Ik gebruik dat kaartje liever niet, want zodra de pers het heeft, verliezen we elke controle over hoe het verhaal wordt verteld. Maar ik gebruik het als het moet.”</w:t>
      </w:r>
    </w:p>
    <w:p w:rsidR="008B04EA" w:rsidRDefault="00457685">
      <w:pPr>
        <w:ind w:firstLine="432"/>
        <w:jc w:val="both"/>
      </w:pPr>
      <w:r>
        <w:rPr>
          <w:rFonts w:ascii="Georgia" w:hAnsi="Georgia"/>
        </w:rPr>
        <w:t xml:space="preserve">Sophie keek naar Lars. Hij had zijn stoofpot nauwelijks aangeraakt en zijn blik was naar binnen gekeerd. Ze herkende het inmiddels: hij worstelde met iets wat groter was dan het moment zelf.</w:t>
      </w:r>
    </w:p>
    <w:p w:rsidR="008B04EA" w:rsidRDefault="00457685">
      <w:pPr>
        <w:ind w:firstLine="432"/>
        <w:jc w:val="both"/>
      </w:pPr>
      <w:r>
        <w:rPr>
          <w:rFonts w:ascii="Georgia" w:hAnsi="Georgia"/>
        </w:rPr>
        <w:t>„Je denkt nog steeds aan die lege plek op de muur,” zei ze zacht, toen Piet en Daan even naar buiten waren gelopen om hout te halen.</w:t>
      </w:r>
    </w:p>
    <w:p w:rsidR="008B04EA" w:rsidRDefault="00457685">
      <w:pPr>
        <w:ind w:firstLine="432"/>
        <w:jc w:val="both"/>
      </w:pPr>
      <w:r>
        <w:rPr>
          <w:rFonts w:ascii="Georgia" w:hAnsi="Georgia"/>
        </w:rPr>
        <w:t xml:space="preserve">„Ik kan er niet mee stoppen,” zei Lars. „De hele dag probeer ik mezelf wijs te maken dat het niet mijn beslissing hoeft te zijn. Dat we dit kunnen overdragen. Aan Isaak, aan de politie, aan wie er ook professioneel mee om kan gaan. Maar telkens als ik dat denk, hoor ik mijn vader. Dat je een verantwoordelijkheid niet kunt overdragen aan iemand die niet weet dat hij die draagt.”</w:t>
      </w:r>
    </w:p>
    <w:p w:rsidR="008B04EA" w:rsidRDefault="00457685">
      <w:pPr>
        <w:ind w:firstLine="432"/>
        <w:jc w:val="both"/>
      </w:pPr>
      <w:r>
        <w:rPr>
          <w:rFonts w:ascii="Georgia" w:hAnsi="Georgia"/>
        </w:rPr>
        <w:t>„Wat wil je dan doen?”</w:t>
      </w:r>
    </w:p>
    <w:p w:rsidR="008B04EA" w:rsidRDefault="00457685">
      <w:pPr>
        <w:ind w:firstLine="432"/>
        <w:jc w:val="both"/>
      </w:pPr>
      <w:r>
        <w:rPr>
          <w:rFonts w:ascii="Georgia" w:hAnsi="Georgia"/>
        </w:rPr>
        <w:t xml:space="preserve">„Ik wil teruggaan,” zei hij. „Niet nu, niet vannacht. Maar zodra dit voorbij is, wil ik teruggaan naar die kamer en mijn naam op die muur zetten. Niet omdat ik denk dat ik daarmee alle antwoorden krijg. Maar omdat ik denk dat mijn vader het verdient dat iemand zijn werk afmaakt, en omdat ik, voor het eerst in twaalf jaar, niet meer bang ben om te worden wie hij was.”</w:t>
      </w:r>
    </w:p>
    <w:p w:rsidR="008B04EA" w:rsidRDefault="00457685">
      <w:pPr>
        <w:ind w:firstLine="432"/>
        <w:jc w:val="both"/>
      </w:pPr>
      <w:r>
        <w:rPr>
          <w:rFonts w:ascii="Georgia" w:hAnsi="Georgia"/>
        </w:rPr>
        <w:t xml:space="preserve">Sophie legde over de tafel haar hand op de zijne. Voor ze iets kon zeggen, begon buiten Piets hond te blaffen. Fel en aanhoudend. Isaak ging meteen rechtop zitten. Dit was geen passerende vos, geen nieuwsgierig konijn.</w:t>
      </w:r>
    </w:p>
    <w:p w:rsidR="008B04EA" w:rsidRDefault="00457685">
      <w:pPr>
        <w:ind w:firstLine="432"/>
        <w:jc w:val="both"/>
      </w:pPr>
      <w:r>
        <w:rPr>
          <w:rFonts w:ascii="Georgia" w:hAnsi="Georgia"/>
        </w:rPr>
        <w:t xml:space="preserve">„Doe het licht uit,” zei hij. Zijn stem was weer die van een agent, niet van een vermoeide vluchteling. „Nu.”</w:t>
      </w:r>
    </w:p>
    <w:p w:rsidR="008B04EA" w:rsidRDefault="00457685">
      <w:pPr>
        <w:pStyle w:val="Kop1"/>
        <w:pageBreakBefore/>
        <w:spacing w:after="480"/>
        <w:jc w:val="center"/>
      </w:pPr>
      <w:r>
        <w:rPr>
          <w:rFonts w:ascii="Georgia" w:hAnsi="Georgia"/>
          <w:color w:val="000000"/>
        </w:rPr>
        <w:lastRenderedPageBreak/>
        <w:t>De aanval op de boerderij</w:t>
      </w:r>
    </w:p>
    <w:p w:rsidR="008B04EA" w:rsidRDefault="00457685">
      <w:pPr>
        <w:jc w:val="both"/>
      </w:pPr>
      <w:r>
        <w:rPr>
          <w:rFonts w:ascii="Georgia" w:hAnsi="Georgia"/>
        </w:rPr>
        <w:t xml:space="preserve">Door de kier van het gordijn zag Isaak twee donkere vormen. Auto's, met gedoofde koplampen, die de laatste honderd meter van de oprijlaan namen. Geen onschuldige nachtelijke bezoeker deed dat. Het glas was koud tegen zijn wang. Zijn lichaam stond al op scherp voor zijn verstand het gevaar had verwerkt.</w:t>
      </w:r>
    </w:p>
    <w:p w:rsidR="008B04EA" w:rsidRDefault="00457685">
      <w:pPr>
        <w:ind w:firstLine="432"/>
        <w:jc w:val="both"/>
      </w:pPr>
      <w:r>
        <w:rPr>
          <w:rFonts w:ascii="Georgia" w:hAnsi="Georgia"/>
        </w:rPr>
        <w:t xml:space="preserve">„Hoeveel mensen kunnen er via de achterkant het erf op,” vroeg hij Piet, laag en snel.</w:t>
      </w:r>
    </w:p>
    <w:p w:rsidR="008B04EA" w:rsidRDefault="00457685">
      <w:pPr>
        <w:ind w:firstLine="432"/>
        <w:jc w:val="both"/>
      </w:pPr>
      <w:r>
        <w:rPr>
          <w:rFonts w:ascii="Georgia" w:hAnsi="Georgia"/>
        </w:rPr>
        <w:t xml:space="preserve">„Genoeg,” zei Piet. Zonder zichtbare paniek liep hij naar een kast in de gang en pakte er een jachtgeweer uit. Isaak had het liever niet gezien, maar kon het nu niet afkeuren. Piet hield het wapen vast als een man die het al decennia kende. „Er is een pad. Achter de schuur, langs de beek. Steekt de grens over. Onopvallend, als je weet waar je moet kijken. Ik heb het als kind honderd keer gelopen.”</w:t>
      </w:r>
    </w:p>
    <w:p w:rsidR="008B04EA" w:rsidRDefault="00457685">
      <w:pPr>
        <w:ind w:firstLine="432"/>
        <w:jc w:val="both"/>
      </w:pPr>
      <w:r>
        <w:rPr>
          <w:rFonts w:ascii="Georgia" w:hAnsi="Georgia"/>
        </w:rPr>
        <w:t>„Duitsland,” zei Sophie.</w:t>
      </w:r>
    </w:p>
    <w:p w:rsidR="008B04EA" w:rsidRDefault="00457685">
      <w:pPr>
        <w:ind w:firstLine="432"/>
        <w:jc w:val="both"/>
      </w:pPr>
      <w:r>
        <w:rPr>
          <w:rFonts w:ascii="Georgia" w:hAnsi="Georgia"/>
        </w:rPr>
        <w:t>„Vijfhonderd meter,” zei Piet. „Misschien iets meer in het donker.”</w:t>
      </w:r>
    </w:p>
    <w:p w:rsidR="008B04EA" w:rsidRDefault="00457685">
      <w:pPr>
        <w:ind w:firstLine="432"/>
        <w:jc w:val="both"/>
      </w:pPr>
      <w:r>
        <w:rPr>
          <w:rFonts w:ascii="Georgia" w:hAnsi="Georgia"/>
        </w:rPr>
        <w:t xml:space="preserve">Isaak keek opnieuw door het gordijn. Bij de auto's stapten gestalten uit. Vier, misschien vijf. Ze bewogen met de gedisciplineerde stilte van mensen die wisten wat ze deden. Geen politie-uniformen. Geen aarzeling. Zijn maag trok samen, net als bij elke gevaarlijke inval die hij ooit had meegemaakt. Alleen nu zonder back-up, zonder vest. Niets dan zijn eigen instinct.</w:t>
      </w:r>
    </w:p>
    <w:p w:rsidR="008B04EA" w:rsidRDefault="00457685">
      <w:pPr>
        <w:ind w:firstLine="432"/>
        <w:jc w:val="both"/>
      </w:pPr>
      <w:r>
        <w:rPr>
          <w:rFonts w:ascii="Georgia" w:hAnsi="Georgia"/>
        </w:rPr>
        <w:t>„We gaan,” zei hij. „Nu. Piet, jij ook.”</w:t>
      </w:r>
    </w:p>
    <w:p w:rsidR="008B04EA" w:rsidRDefault="00457685">
      <w:pPr>
        <w:ind w:firstLine="432"/>
        <w:jc w:val="both"/>
      </w:pPr>
      <w:r>
        <w:rPr>
          <w:rFonts w:ascii="Georgia" w:hAnsi="Georgia"/>
        </w:rPr>
        <w:t xml:space="preserve">„Ik blijf,” zei Piet, met een kalmte die geen ruimte liet voor discussie. „Een oude man, alleen thuis. Schrikt van indringers. Pakt zijn geweer. Dat verhaal verbaast niemand. Vier vreemden die </w:t>
        <w:lastRenderedPageBreak/>
        <w:t>spoorloos verdwijnen uit een boerderij, dat roept vragen op. Vragen die jullie niet kunnen gebruiken.”</w:t>
      </w:r>
    </w:p>
    <w:p w:rsidR="008B04EA" w:rsidRDefault="00457685">
      <w:pPr>
        <w:ind w:firstLine="432"/>
        <w:jc w:val="both"/>
      </w:pPr>
      <w:r>
        <w:rPr>
          <w:rFonts w:ascii="Georgia" w:hAnsi="Georgia"/>
        </w:rPr>
        <w:t>„Piet, nee.”</w:t>
      </w:r>
    </w:p>
    <w:p w:rsidR="008B04EA" w:rsidRDefault="00457685">
      <w:pPr>
        <w:ind w:firstLine="432"/>
        <w:jc w:val="both"/>
      </w:pPr>
      <w:r>
        <w:rPr>
          <w:rFonts w:ascii="Georgia" w:hAnsi="Georgia"/>
        </w:rPr>
        <w:t>„Isaak.” De oude man legde een hand op de schouder van zijn neef, kort maar vast. „Ik heb je vader beloofd op je te passen toen je nog een jongen was die te vaak in bomen klom. Laat me dat vanavond op mijn eigen manier doen.”</w:t>
      </w:r>
    </w:p>
    <w:p w:rsidR="008B04EA" w:rsidRDefault="00457685">
      <w:pPr>
        <w:ind w:firstLine="432"/>
        <w:jc w:val="both"/>
      </w:pPr>
      <w:r>
        <w:rPr>
          <w:rFonts w:ascii="Georgia" w:hAnsi="Georgia"/>
        </w:rPr>
        <w:t xml:space="preserve">Er was geen tijd om te protesteren. Ze glipten door de achterdeur de nacht in.</w:t>
      </w:r>
    </w:p>
    <w:p w:rsidR="008B04EA" w:rsidRDefault="00457685">
      <w:pPr>
        <w:ind w:firstLine="432"/>
        <w:jc w:val="both"/>
      </w:pPr>
      <w:r>
        <w:rPr>
          <w:rFonts w:ascii="Georgia" w:hAnsi="Georgia"/>
        </w:rPr>
        <w:t xml:space="preserve">Gebukt langs de schuurmuur. Daan voorop, met de enige zaklamp die ze hadden meegenomen, op de laagste stand. Sophie en Lars vlak achter hem. Isaak als laatste, zijn blik steeds naar achteren. De kou beet in hun gezichten. Elke stap bracht hen verder van de boerderij, en verder van de man die hen daar beschermde.</w:t>
      </w:r>
    </w:p>
    <w:p w:rsidR="008B04EA" w:rsidRDefault="00457685">
      <w:pPr>
        <w:ind w:firstLine="432"/>
        <w:jc w:val="both"/>
      </w:pPr>
      <w:r>
        <w:rPr>
          <w:rFonts w:ascii="Georgia" w:hAnsi="Georgia"/>
        </w:rPr>
        <w:t xml:space="preserve">Achter hen, gedempt door de dikke muren, klonk Piets stem. Luid en geërgerd, precies zoals hij had beloofd: een oude man die klaagde over indringers op zijn erf. Daaronder, onmiskenbaar, een tweede stem. Kalmerend. Onderhandelend. Isaak herkende de toon. Iemand die geen geweld zocht, maar het ook niet zou schuwen als het nodig werd.</w:t>
      </w:r>
    </w:p>
    <w:p w:rsidR="008B04EA" w:rsidRDefault="00457685">
      <w:pPr>
        <w:ind w:firstLine="432"/>
        <w:jc w:val="both"/>
      </w:pPr>
      <w:r>
        <w:rPr>
          <w:rFonts w:ascii="Georgia" w:hAnsi="Georgia"/>
        </w:rPr>
        <w:t xml:space="preserve">Het pad langs de beek was drassig en zonder Piets aanwijzingen onvindbaar geweest. De modder zoog aan hun schoenen. Naast hen klaterde het water, zwart en onzichtbaar. Meer dan eens gleed Sophie bijna uit over een wortel die de duisternis verborg. Telkens ving Lars' hand haar op voor ze viel.</w:t>
      </w:r>
    </w:p>
    <w:p w:rsidR="008B04EA" w:rsidRDefault="00457685">
      <w:pPr>
        <w:ind w:firstLine="432"/>
        <w:jc w:val="both"/>
      </w:pPr>
      <w:r>
        <w:rPr>
          <w:rFonts w:ascii="Georgia" w:hAnsi="Georgia"/>
        </w:rPr>
        <w:t xml:space="preserve">Rennen konden ze niet op deze grond. Ze liepen met de snelheid van mensen die wisten wat er gebeurde als ze te langzaam gingen. Hun adem dampte in de kille nachtlucht, in hetzelfde gejaagde ritme.</w:t>
      </w:r>
    </w:p>
    <w:p w:rsidR="008B04EA" w:rsidRDefault="00457685">
      <w:pPr>
        <w:ind w:firstLine="432"/>
        <w:jc w:val="both"/>
      </w:pPr>
      <w:r>
        <w:rPr>
          <w:rFonts w:ascii="Georgia" w:hAnsi="Georgia"/>
        </w:rPr>
        <w:t xml:space="preserve">Een schot.</w:t>
      </w:r>
    </w:p>
    <w:p w:rsidR="008B04EA" w:rsidRDefault="00457685">
      <w:pPr>
        <w:ind w:firstLine="432"/>
        <w:jc w:val="both"/>
      </w:pPr>
      <w:r>
        <w:rPr>
          <w:rFonts w:ascii="Georgia" w:hAnsi="Georgia"/>
        </w:rPr>
        <w:t xml:space="preserve">Het knalde door de nacht, ergens achter hen, en rolde na tussen de heuvels. Daarna stilte. Die was erger dan het geluid zelf. Ze legde zich als een gewicht op alle vier tegelijk.</w:t>
      </w:r>
    </w:p>
    <w:p w:rsidR="008B04EA" w:rsidRDefault="00457685">
      <w:pPr>
        <w:ind w:firstLine="432"/>
        <w:jc w:val="both"/>
      </w:pPr>
      <w:r>
        <w:rPr>
          <w:rFonts w:ascii="Georgia" w:hAnsi="Georgia"/>
        </w:rPr>
        <w:t xml:space="preserve">Sophie greep Lars' arm. Haar adem stokte. Isaak was blijven staan, zijn hele lichaam naar het geluid gekeerd. Een koude, professionele paniek trok door hem heen. Met zijn eigen veiligheid had die niets te maken.</w:t>
      </w:r>
    </w:p>
    <w:p w:rsidR="008B04EA" w:rsidRDefault="00457685">
      <w:pPr>
        <w:ind w:firstLine="432"/>
        <w:jc w:val="both"/>
      </w:pPr>
      <w:r>
        <w:rPr>
          <w:rFonts w:ascii="Georgia" w:hAnsi="Georgia"/>
        </w:rPr>
        <w:t xml:space="preserve">„Piet,” zei hij. Zijn stem brak.</w:t>
      </w:r>
    </w:p>
    <w:p w:rsidR="008B04EA" w:rsidRDefault="00457685">
      <w:pPr>
        <w:ind w:firstLine="432"/>
        <w:jc w:val="both"/>
      </w:pPr>
      <w:r>
        <w:rPr>
          <w:rFonts w:ascii="Georgia" w:hAnsi="Georgia"/>
        </w:rPr>
        <w:t xml:space="preserve">„Als we teruggaan,” zei Daan, zijn stem trillend maar vastberaden, „is zijn offer niets meer waard.”</w:t>
      </w:r>
    </w:p>
    <w:p w:rsidR="008B04EA" w:rsidRDefault="00457685">
      <w:pPr>
        <w:ind w:firstLine="432"/>
        <w:jc w:val="both"/>
      </w:pPr>
      <w:r>
        <w:rPr>
          <w:rFonts w:ascii="Georgia" w:hAnsi="Georgia"/>
        </w:rPr>
        <w:t xml:space="preserve">Isaak wist dat de jongen gelijk had. Hij wist precies wanneer teruggaan zin had en wanneer het alleen meer mensen in gevaar bracht. Toch kostte het hem al zijn wilskracht om zich om te draaien. Verder. Het donker in. Naar een grens die hij niet kon zien, maar waarvan Piet had beloofd dat die er was.</w:t>
      </w:r>
    </w:p>
    <w:p w:rsidR="008B04EA" w:rsidRDefault="00457685">
      <w:pPr>
        <w:ind w:firstLine="432"/>
        <w:jc w:val="both"/>
      </w:pPr>
      <w:r>
        <w:rPr>
          <w:rFonts w:ascii="Georgia" w:hAnsi="Georgia"/>
        </w:rPr>
        <w:t xml:space="preserve">Ze staken de beek over via een smal, glibberig bruggetje van twee balken. Het hout kreunde onder hun gewicht. Onder hen ruiste het water, en de kou ervan sloeg omhoog.</w:t>
      </w:r>
    </w:p>
    <w:p w:rsidR="008B04EA" w:rsidRDefault="00457685">
      <w:pPr>
        <w:ind w:firstLine="432"/>
        <w:jc w:val="both"/>
      </w:pPr>
      <w:r>
        <w:rPr>
          <w:rFonts w:ascii="Georgia" w:hAnsi="Georgia"/>
        </w:rPr>
        <w:t xml:space="preserve">Pas aan de andere kant, op grond die volgens elke kaart al buitenland was, durfde Isaak zijn telefoon te pakken. Hij belde het enige nummer dat hij op dit moment kon bedenken. Wat er ook met zijn oom was gebeurd, veranderen kon hij het niet meer. Alleen nog proberen het recht te zetten.</w:t>
      </w:r>
    </w:p>
    <w:p w:rsidR="008B04EA" w:rsidRDefault="00457685">
      <w:pPr>
        <w:ind w:firstLine="432"/>
        <w:jc w:val="both"/>
      </w:pPr>
      <w:r>
        <w:rPr>
          <w:rFonts w:ascii="Georgia" w:hAnsi="Georgia"/>
        </w:rPr>
        <w:t xml:space="preserve">Ze stonden in het donker van een land dat niet het hunne was. Achter hen, over de grens, lag de boerderij. Geen van vieren wist of het schot een waarschuwing was geweest. Of een afscheid.</w:t>
      </w:r>
    </w:p>
    <w:p w:rsidR="008B04EA" w:rsidRDefault="00457685">
      <w:pPr>
        <w:pStyle w:val="Kop1"/>
        <w:pageBreakBefore/>
        <w:spacing w:after="480"/>
        <w:jc w:val="center"/>
      </w:pPr>
      <w:r>
        <w:rPr>
          <w:rFonts w:ascii="Georgia" w:hAnsi="Georgia"/>
          <w:color w:val="000000"/>
        </w:rPr>
        <w:lastRenderedPageBreak/>
        <w:t>Na de storm</w:t>
      </w:r>
    </w:p>
    <w:p w:rsidR="008B04EA" w:rsidRDefault="00457685">
      <w:pPr>
        <w:jc w:val="both"/>
      </w:pPr>
      <w:r>
        <w:rPr>
          <w:rFonts w:ascii="Georgia" w:hAnsi="Georgia"/>
        </w:rPr>
        <w:t xml:space="preserve">De velden aan de Duitse kant leken in niets te verschillen van de velden die ze net hadden verlaten. Dezelfde donkere aarde, dezelfde geur van natte klei en koeienmest, zwaar in de nachtlucht. Toch voelde Sophie het verschil. Een onwerkelijke stilte: ze waren buiten het bereik van alles wat hen tot nu toe had achtervolgd. Opluchting gaf het niet. Eerder een vacuüm, een plek zonder houvast. En in haar oren galmde het schot nog na, al was de nacht allang weer stil.</w:t>
      </w:r>
    </w:p>
    <w:p w:rsidR="008B04EA" w:rsidRDefault="00457685">
      <w:pPr>
        <w:ind w:firstLine="432"/>
        <w:jc w:val="both"/>
      </w:pPr>
      <w:r>
        <w:rPr>
          <w:rFonts w:ascii="Georgia" w:hAnsi="Georgia"/>
        </w:rPr>
        <w:t xml:space="preserve">Isaak stond een paar meter verderop, zijn rug naar hen toe, de telefoon tegen zijn oor. Hij sprak laag en vlak, zoals Sophie hem eerder die dag had horen praten wanneer paniek de enige andere optie was. „Ja. Een boerderij aan de Schilberg, net buiten Epen, richting de grens. Ik hoorde een schot. Nee, ik kan niet wachten om te zien wie er komt. Stuur gewoon iemand.” Hij noemde geen naam, niet de zijne en niet die van Piet. Toen hij ophing, bleef hij nog even staan met het toestel in zijn hand, zwaar genoeg om hem aan de grond te houden.</w:t>
      </w:r>
    </w:p>
    <w:p w:rsidR="008B04EA" w:rsidRDefault="00457685">
      <w:pPr>
        <w:ind w:firstLine="432"/>
        <w:jc w:val="both"/>
      </w:pPr>
      <w:r>
        <w:rPr>
          <w:rFonts w:ascii="Georgia" w:hAnsi="Georgia"/>
        </w:rPr>
        <w:t xml:space="preserve">„Wat zeiden ze,” vroeg Lars, nauwelijks hoorbaar in het donker onder de bomen waar ze schuilden.</w:t>
      </w:r>
    </w:p>
    <w:p w:rsidR="008B04EA" w:rsidRDefault="00457685">
      <w:pPr>
        <w:ind w:firstLine="432"/>
        <w:jc w:val="both"/>
      </w:pPr>
      <w:r>
        <w:rPr>
          <w:rFonts w:ascii="Georgia" w:hAnsi="Georgia"/>
        </w:rPr>
        <w:t xml:space="preserve">„Dat er een auto onderweg is. Twintig minuten, misschien meer. Dit is geen gebied waar de meldkamer veel te doen heeft.” Isaak haalde een hand door zijn haar. Sophie kende dat gebaar inmiddels: hij dwong zichzelf kalm te klinken terwijl er in hem iets uit elkaar viel. „Ik heb anoniem gebeld. Het moest. Maar het went niet, weten dat ik daar niet zelf naartoe kan.”</w:t>
      </w:r>
    </w:p>
    <w:p w:rsidR="008B04EA" w:rsidRDefault="00457685">
      <w:pPr>
        <w:ind w:firstLine="432"/>
        <w:jc w:val="both"/>
      </w:pPr>
      <w:r>
        <w:rPr>
          <w:rFonts w:ascii="Georgia" w:hAnsi="Georgia"/>
        </w:rPr>
        <w:t xml:space="preserve">Daan stond een stap bij de anderen vandaan, zijn armen om zichzelf heen geslagen tegen een kou die niets met de temperatuur te maken had. Hij staarde in de richting waaruit ze waren gekomen. Als hij maar lang genoeg keek, kwam Piet misschien uit de nacht tevoorschijn. Niemand sprak uit wat ieder van hen dacht: een man van in de zeventig, alleen tegenover wie er ook uit die auto's was gestapt, had weinig kans gemaakt.</w:t>
      </w:r>
    </w:p>
    <w:p w:rsidR="008B04EA" w:rsidRDefault="00457685">
      <w:pPr>
        <w:ind w:firstLine="432"/>
        <w:jc w:val="both"/>
      </w:pPr>
      <w:r>
        <w:rPr>
          <w:rFonts w:ascii="Georgia" w:hAnsi="Georgia"/>
        </w:rPr>
        <w:t xml:space="preserve">Ze liepen verder landinwaarts, weg van de beek en de grens, tot ze bij een schuur kwamen. Drie kanten dicht, de vierde open naar een verlaten erf. Het soort bouwval dat waarschijnlijk al jaren alleen nog werd gebruikt door vee dat er 's winters schuilde. De geur van oud hooi en roest hing er zwaar, en ergens achterin lekte het dak, een langzaam, regelmatig getik dat de enige klok was die ze nog hadden. Ze gingen zitten op balen die harder en kouder aanvoelden dan ze eruitzagen, en niemand stelde voor een vuur te maken.</w:t>
      </w:r>
    </w:p>
    <w:p w:rsidR="008B04EA" w:rsidRDefault="00457685">
      <w:pPr>
        <w:ind w:firstLine="432"/>
        <w:jc w:val="both"/>
      </w:pPr>
      <w:r>
        <w:rPr>
          <w:rFonts w:ascii="Georgia" w:hAnsi="Georgia"/>
        </w:rPr>
        <w:t>„We hadden hem niet alleen moeten laten,” zei Daan uiteindelijk, zijn stem gesmoord. „Hij kende ons nog geen dag.”</w:t>
      </w:r>
    </w:p>
    <w:p w:rsidR="008B04EA" w:rsidRDefault="00457685">
      <w:pPr>
        <w:ind w:firstLine="432"/>
        <w:jc w:val="both"/>
      </w:pPr>
      <w:r>
        <w:rPr>
          <w:rFonts w:ascii="Georgia" w:hAnsi="Georgia"/>
        </w:rPr>
        <w:t>„Hij kende Isaak zijn hele leven,” zei Sophie zacht. „Dat was zijn beslissing, Daan. Niet de onze.”</w:t>
      </w:r>
    </w:p>
    <w:p w:rsidR="008B04EA" w:rsidRDefault="00457685">
      <w:pPr>
        <w:ind w:firstLine="432"/>
        <w:jc w:val="both"/>
      </w:pPr>
      <w:r>
        <w:rPr>
          <w:rFonts w:ascii="Georgia" w:hAnsi="Georgia"/>
        </w:rPr>
        <w:t>„Dat maakt het niet makkelijker.”</w:t>
      </w:r>
    </w:p>
    <w:p w:rsidR="008B04EA" w:rsidRDefault="00457685">
      <w:pPr>
        <w:ind w:firstLine="432"/>
        <w:jc w:val="both"/>
      </w:pPr>
      <w:r>
        <w:rPr>
          <w:rFonts w:ascii="Georgia" w:hAnsi="Georgia"/>
        </w:rPr>
        <w:t>„Nee,” zei ze. „Dat doet het niet.”</w:t>
      </w:r>
    </w:p>
    <w:p w:rsidR="008B04EA" w:rsidRDefault="00457685">
      <w:pPr>
        <w:ind w:firstLine="432"/>
        <w:jc w:val="both"/>
      </w:pPr>
      <w:r>
        <w:rPr>
          <w:rFonts w:ascii="Georgia" w:hAnsi="Georgia"/>
        </w:rPr>
        <w:t xml:space="preserve">Isaak had zich met zijn rug langs de schuurwand laten zakken, zijn knieën opgetrokken. Er was niets meer over van de rechercheur die die middag nog handboeien had willen omdoen bij een man die veertig jaar naar deze plek had gezocht. „Hij zei dat hij mijn vader had beloofd op me te passen,” zei hij, tegen niemand in het bijzonder. „Ik was acht toen mijn vader stierf. Piet heeft me leren vissen. Leren autorijden op zijn erf, voor ik een rijbewijs had. Leren geloven dat er ergens in de familie nog fatsoen zat, na alles wat er met mijn vader was misgegaan. En het eerste wat ik met die belofte doe, is hem in levensgevaar brengen voor mensen die ik sinds vanochtend ken.”</w:t>
      </w:r>
    </w:p>
    <w:p w:rsidR="008B04EA" w:rsidRDefault="00457685">
      <w:pPr>
        <w:ind w:firstLine="432"/>
        <w:jc w:val="both"/>
      </w:pPr>
      <w:r>
        <w:rPr>
          <w:rFonts w:ascii="Georgia" w:hAnsi="Georgia"/>
        </w:rPr>
        <w:t xml:space="preserve">„Hij koos ervoor,” zei Lars. Hij ging naast hem op de grond zitten; zijn stem klonk rustiger dan hij zich waarschijnlijk voelde. „Net zoals mijn vader ooit koos om door te gaan, terwijl iedereen om hem heen zei dat hij het moest laten rusten. Twaalf jaar heb ik gedacht dat die keuze hem tot een dwaas maakte. Dat geloof ik niet meer. Sommige mensen kiezen ervoor iets te beschermen wat groter is dan zijzelf. Dat maakt hen niet dom. Dat maakt hen degenen die de rest van ons überhaupt een kans geven.”</w:t>
      </w:r>
    </w:p>
    <w:p w:rsidR="008B04EA" w:rsidRDefault="00457685">
      <w:pPr>
        <w:ind w:firstLine="432"/>
        <w:jc w:val="both"/>
      </w:pPr>
      <w:r>
        <w:rPr>
          <w:rFonts w:ascii="Georgia" w:hAnsi="Georgia"/>
        </w:rPr>
        <w:t xml:space="preserve">Isaak zei niets, maar zijn kaak spande zich. In het schaarse maanlicht dat door de kapotte dakspanten viel, zag Sophie hoe hij zijn ogen dichtkneep.</w:t>
      </w:r>
    </w:p>
    <w:p w:rsidR="008B04EA" w:rsidRDefault="00457685">
      <w:pPr>
        <w:ind w:firstLine="432"/>
        <w:jc w:val="both"/>
      </w:pPr>
      <w:r>
        <w:rPr>
          <w:rFonts w:ascii="Georgia" w:hAnsi="Georgia"/>
        </w:rPr>
        <w:t xml:space="preserve">Zijn telefoon trilde. Ze verstijfden alle vier. Isaak nam op voor de eerste toon was uitgeklonken.</w:t>
      </w:r>
    </w:p>
    <w:p w:rsidR="008B04EA" w:rsidRDefault="00457685">
      <w:pPr>
        <w:ind w:firstLine="432"/>
        <w:jc w:val="both"/>
      </w:pPr>
      <w:r>
        <w:rPr>
          <w:rFonts w:ascii="Georgia" w:hAnsi="Georgia"/>
        </w:rPr>
        <w:t xml:space="preserve">„Ja.” Stilte. Zijn schouders zakten. „Begrepen. Dank u.” Hij hing op en bleef even zitten, het scherm nog verlicht in zijn hand. Toen hij opkeek, waren zijn ogen vochtig. Voor collega's had hij dat leren verbergen. Niet, blijkbaar, voor mensen die hij in één dag als familie was gaan vertrouwen.</w:t>
      </w:r>
    </w:p>
    <w:p w:rsidR="008B04EA" w:rsidRDefault="00457685">
      <w:pPr>
        <w:ind w:firstLine="432"/>
        <w:jc w:val="both"/>
      </w:pPr>
      <w:r>
        <w:rPr>
          <w:rFonts w:ascii="Georgia" w:hAnsi="Georgia"/>
        </w:rPr>
        <w:t xml:space="preserve">„Hij leeft,” zei hij. „Geraakt in zijn schouder. De ambulance heeft hem meegenomen. Hij was aanspreekbaar toen ze aankwamen. Hij heeft de politie een verhaal verteld over indringers die hij nooit had gezien, precies zoals hij had beloofd. Ze geloven hem, voor zover de agent dat kon inschatten.”</w:t>
      </w:r>
    </w:p>
    <w:p w:rsidR="008B04EA" w:rsidRDefault="00457685">
      <w:pPr>
        <w:ind w:firstLine="432"/>
        <w:jc w:val="both"/>
      </w:pPr>
      <w:r>
        <w:rPr>
          <w:rFonts w:ascii="Georgia" w:hAnsi="Georgia"/>
        </w:rPr>
        <w:t xml:space="preserve">De opluchting ging als een golf door de schuur. Daan zakte terug tegen de balen stro achter hem. Sophies ogen prikten, na een hele dag inhouden. Lars legde zijn hand op Isaaks schouder. Woorden waren niet nodig.</w:t>
      </w:r>
    </w:p>
    <w:p w:rsidR="008B04EA" w:rsidRDefault="00457685">
      <w:pPr>
        <w:ind w:firstLine="432"/>
        <w:jc w:val="both"/>
      </w:pPr>
      <w:r>
        <w:rPr>
          <w:rFonts w:ascii="Georgia" w:hAnsi="Georgia"/>
        </w:rPr>
        <w:t xml:space="preserve">„Hij gaat het navertellen als het verhaal van zijn leven,” zei Isaak ten slotte, met een lach die half een snik was. „Een oude boer die een stel inbrekers versloeg met een jachtgeweer. Hij gaat dat nooit meer laten rusten.”</w:t>
      </w:r>
    </w:p>
    <w:p w:rsidR="008B04EA" w:rsidRDefault="00457685">
      <w:pPr>
        <w:ind w:firstLine="432"/>
        <w:jc w:val="both"/>
      </w:pPr>
      <w:r>
        <w:rPr>
          <w:rFonts w:ascii="Georgia" w:hAnsi="Georgia"/>
        </w:rPr>
        <w:lastRenderedPageBreak/>
        <w:t>„Laat hem,” zei Sophie. „Hij heeft ervoor betaald.”</w:t>
      </w:r>
    </w:p>
    <w:p w:rsidR="008B04EA" w:rsidRDefault="00457685">
      <w:pPr>
        <w:ind w:firstLine="432"/>
        <w:jc w:val="both"/>
      </w:pPr>
      <w:r>
        <w:rPr>
          <w:rFonts w:ascii="Georgia" w:hAnsi="Georgia"/>
        </w:rPr>
        <w:t xml:space="preserve">Ze bleven een tijd stil zitten. De kou trok langzaam op vanuit de grond, en tussen de kieren van het dak verscheen de eerste waterige, grijze streep van de dageraad. Isaak hield zijn telefoon nog altijd vast, bang dat het nieuws zou verdwijnen als hij losliet. Ten slotte keek hij op naar Lars.</w:t>
      </w:r>
    </w:p>
    <w:p w:rsidR="008B04EA" w:rsidRDefault="00457685">
      <w:pPr>
        <w:ind w:firstLine="432"/>
        <w:jc w:val="both"/>
      </w:pPr>
      <w:r>
        <w:rPr>
          <w:rFonts w:ascii="Georgia" w:hAnsi="Georgia"/>
        </w:rPr>
        <w:t xml:space="preserve">„We kunnen niet blijven wachten tot toeval ons redt,” zei hij. „Piet had geluk. De volgende keer hebben we dat misschien niet. Ik bel Frank vandaag. Niet morgen. Vandaag, zodra het een beetje fatsoenlijk uur is om een oude commissaris wakker te bellen.”</w:t>
      </w:r>
    </w:p>
    <w:p w:rsidR="008B04EA" w:rsidRDefault="00457685">
      <w:pPr>
        <w:ind w:firstLine="432"/>
        <w:jc w:val="both"/>
      </w:pPr>
      <w:r>
        <w:rPr>
          <w:rFonts w:ascii="Georgia" w:hAnsi="Georgia"/>
        </w:rPr>
        <w:t xml:space="preserve">Lars knikte. Zijn blik ging naar het notitieboek dat hij nog altijd tegen zijn borst gedrukt hield, en naar Isaaks telefoon met de opname: het enige tastbare bewijs dat ze na twaalf jaar eindelijk in handen hadden. „En als hij niet luistert?”</w:t>
      </w:r>
    </w:p>
    <w:p w:rsidR="008B04EA" w:rsidRDefault="00457685">
      <w:pPr>
        <w:ind w:firstLine="432"/>
        <w:jc w:val="both"/>
      </w:pPr>
      <w:r>
        <w:rPr>
          <w:rFonts w:ascii="Georgia" w:hAnsi="Georgia"/>
        </w:rPr>
        <w:t>„Dan luistert de volgende,” zei Isaak. „Ik ben niet van plan hiermee te stoppen omdat één man ons wegwuift. Niet meer.”</w:t>
      </w:r>
    </w:p>
    <w:p w:rsidR="008B04EA" w:rsidRDefault="00457685">
      <w:pPr>
        <w:ind w:firstLine="432"/>
        <w:jc w:val="both"/>
      </w:pPr>
      <w:r>
        <w:rPr>
          <w:rFonts w:ascii="Georgia" w:hAnsi="Georgia"/>
        </w:rPr>
        <w:t xml:space="preserve">Buiten kraaide een haan, ergens op een erf dat ze niet konden zien. Het geluid was zo gewoon, zo volstrekt onpassend bij alles wat er die nacht was gebeurd, dat het iets in Sophie tot rust bracht. De wereld draaide gewoon door. En ergens in die gewone wereld was nog plek om naar terug te keren.</w:t>
      </w:r>
    </w:p>
    <w:p w:rsidR="008B04EA" w:rsidRDefault="00457685">
      <w:pPr>
        <w:pStyle w:val="Kop1"/>
        <w:pageBreakBefore/>
        <w:spacing w:after="480"/>
        <w:jc w:val="center"/>
      </w:pPr>
      <w:r>
        <w:rPr>
          <w:rFonts w:ascii="Georgia" w:hAnsi="Georgia"/>
          <w:color w:val="000000"/>
        </w:rPr>
        <w:lastRenderedPageBreak/>
        <w:t>De prijs van ongeduld</w:t>
      </w:r>
    </w:p>
    <w:p w:rsidR="008B04EA" w:rsidRDefault="00457685">
      <w:pPr>
        <w:jc w:val="both"/>
      </w:pPr>
      <w:r>
        <w:rPr>
          <w:rFonts w:ascii="Georgia" w:hAnsi="Georgia"/>
        </w:rPr>
        <w:t xml:space="preserve">Een paar uur eerder, terwijl in de keuken bij Epen de stoofpot nog op het vuur stond, bereikte Van der Heijden in de schemering het hek. Het stond wijd open, het roestige scharnier krakend in de wind die van de heuvel kwam. Dat vertelde hem genoeg voor hij één stap in de duisternis had gezet. De lucht boven het Limburgse land had de kleur van natte as. Ergens in de verte riep een enkele kraai, het enige geluid naast de wind en het gekraak van het hek. Farah liep naast hem, haar mitella inmiddels vervangen door een strak verband. Bram bleef twee passen achter, zijn hand losjes op het wapen dat hij, tegen Van der Heijdens eigen instructies in, nu toch zichtbaar droeg.</w:t>
      </w:r>
    </w:p>
    <w:p w:rsidR="008B04EA" w:rsidRDefault="00457685">
      <w:pPr>
        <w:ind w:firstLine="432"/>
        <w:jc w:val="both"/>
      </w:pPr>
      <w:r>
        <w:rPr>
          <w:rFonts w:ascii="Georgia" w:hAnsi="Georgia"/>
        </w:rPr>
        <w:t>„Iemand is ons voor geweest,” zei Farah, terwijl ze haar zaklamp over de grond liet glijden, over bandensporen die niet van hun eigen voertuigen waren en voetafdrukken die in drie verschillende richtingen tegelijk leken te wijzen.</w:t>
      </w:r>
    </w:p>
    <w:p w:rsidR="008B04EA" w:rsidRDefault="00457685">
      <w:pPr>
        <w:ind w:firstLine="432"/>
        <w:jc w:val="both"/>
      </w:pPr>
      <w:r>
        <w:rPr>
          <w:rFonts w:ascii="Georgia" w:hAnsi="Georgia"/>
        </w:rPr>
        <w:t xml:space="preserve">„Van Buren,” zei Van der Heijden, zo vlak dat het klonk als een weerbericht. „Of de rechercheur. Waarschijnlijk allebei, op verschillende momenten van dezelfde dag.” Hij liep de gang in, zijn eigen licht laag gericht. Hij voelde de bekende, koude woede die hem twintig jaar geleden had leren begrijpen waarom mensen grenzen overschreden die ze zichzelf ooit hadden opgelegd. De mergelwanden voelden vochtiger aan dan hij zich herinnerde van eerdere bezoeken aan soortgelijke gangen. Zijn adem vormde kleine wolkjes in het licht van zijn zaklamp.</w:t>
      </w:r>
    </w:p>
    <w:p w:rsidR="008B04EA" w:rsidRDefault="00457685">
      <w:pPr>
        <w:ind w:firstLine="432"/>
        <w:jc w:val="both"/>
      </w:pPr>
      <w:r>
        <w:rPr>
          <w:rFonts w:ascii="Georgia" w:hAnsi="Georgia"/>
        </w:rPr>
        <w:t xml:space="preserve">Na honderd meter vonden ze de instorting: een muur van mergel en steunbalken die de gang volledig blokkeerde. Zo vers dat er nog stof in de lucht hing, dat in hun lampen oplichtte als sneeuw in koplampen. Van der Heijden legde zijn hand tegen het puin en voelde de kilte van de steen. Hij had zijn hele leven aan geduld gewijd, en hij wist het zeker: wat er ook achter deze muur lag, vandaag zou hij het niet zien.</w:t>
      </w:r>
    </w:p>
    <w:p w:rsidR="008B04EA" w:rsidRDefault="00457685">
      <w:pPr>
        <w:ind w:firstLine="432"/>
        <w:jc w:val="both"/>
      </w:pPr>
      <w:r>
        <w:rPr>
          <w:rFonts w:ascii="Georgia" w:hAnsi="Georgia"/>
        </w:rPr>
        <w:lastRenderedPageBreak/>
        <w:t>„We kunnen dit weggraven,” zei Bram, die al met zijn schouder tegen een van de grotere brokken duwde.</w:t>
      </w:r>
    </w:p>
    <w:p w:rsidR="008B04EA" w:rsidRDefault="00457685">
      <w:pPr>
        <w:ind w:firstLine="432"/>
        <w:jc w:val="both"/>
      </w:pPr>
      <w:r>
        <w:rPr>
          <w:rFonts w:ascii="Georgia" w:hAnsi="Georgia"/>
        </w:rPr>
        <w:t xml:space="preserve">„Dat kost uren, misschien dagen, en maakt geluid dat een halve provincie hierheen trekt,” zei Van der Heijden. „Nee. We hebben verloren wat we hier hadden kunnen winnen. Wat we niet hoeven te verliezen, zijn de mensen die wél weten wat er achter deze muur ligt.” Hij draaide zich om en liep terug naar het daglicht, in een tempo dat zijn ongeduld verried. Hij had zijn telefoon al gepakt voor hij goed en wel buiten stond. „Reva. Waar is de rechercheur.”</w:t>
      </w:r>
    </w:p>
    <w:p w:rsidR="008B04EA" w:rsidRDefault="00457685">
      <w:pPr>
        <w:ind w:firstLine="432"/>
        <w:jc w:val="both"/>
      </w:pPr>
      <w:r>
        <w:rPr>
          <w:rFonts w:ascii="Georgia" w:hAnsi="Georgia"/>
        </w:rPr>
        <w:t xml:space="preserve">„Zijn auto staat naast de uwe, Meester, leeg,” klonk haar stem, licht vervormd door het slechte bereik in het Limburgse heuvelland. „Daarna niets meer. Ik heb geen kenteken meer om te volgen.”</w:t>
      </w:r>
    </w:p>
    <w:p w:rsidR="008B04EA" w:rsidRDefault="00457685">
      <w:pPr>
        <w:ind w:firstLine="432"/>
        <w:jc w:val="both"/>
      </w:pPr>
      <w:r>
        <w:rPr>
          <w:rFonts w:ascii="Georgia" w:hAnsi="Georgia"/>
        </w:rPr>
        <w:t>„Dan zoek je een ander spoor. Hij is geen jongen die hier toevallig langskwam, Reva. Hij heeft een leven, een familie, een geschiedenis in deze provincie. Iedereen heeft ergens een plek waar hij naartoe gaat wanneer hij niet meer weet waar hij anders heen moet.”</w:t>
      </w:r>
    </w:p>
    <w:p w:rsidR="008B04EA" w:rsidRDefault="00457685">
      <w:pPr>
        <w:ind w:firstLine="432"/>
        <w:jc w:val="both"/>
      </w:pPr>
      <w:r>
        <w:rPr>
          <w:rFonts w:ascii="Georgia" w:hAnsi="Georgia"/>
        </w:rPr>
        <w:t xml:space="preserve">Aan de andere kant van de lijn viel een stilte. Van der Heijden herkende het als het geluid van vingers die al over een toetsenbord vlogen. „Isaak de Graaf,” zei Reva na een minuut die veel langer aanvoelde dan hij was. „Geboren in Heerlen. Vader overleden toen hij acht was. Eén nog levende oom van vaderskant, Pieter de Graaf, tweeënzeventig, eigenaar van een agrarisch bedrijf net buiten Epen, tegen de grens.”</w:t>
      </w:r>
    </w:p>
    <w:p w:rsidR="008B04EA" w:rsidRDefault="00457685">
      <w:pPr>
        <w:ind w:firstLine="432"/>
        <w:jc w:val="both"/>
      </w:pPr>
      <w:r>
        <w:rPr>
          <w:rFonts w:ascii="Georgia" w:hAnsi="Georgia"/>
        </w:rPr>
        <w:t xml:space="preserve">Van der Heijden voelde iets in zijn borst dat hij, als hij eerlijk was geweest, aarzeling had kunnen noemen. Een oude boer die niets met deze zaak te maken had. Alleen toevallig familie van de verkeerde man, op het verkeerde moment. Hij dacht aan wat hij tegen Bram had gezegd over studenten, over grenzen die je niet overschrijdt voor informatie die geduld ook kon opleveren. En hij dacht aan hoe weinig geduld hij zichzelf de afgelopen uren nog had gegund. Boven de heuvel, waar hij nog altijd bij het open hek stond, cirkelde een buizerd in de laatste warmte van de dag, onaangedaan door de beslissing die hij op het punt stond te nemen.</w:t>
      </w:r>
    </w:p>
    <w:p w:rsidR="008B04EA" w:rsidRDefault="00457685">
      <w:pPr>
        <w:ind w:firstLine="432"/>
        <w:jc w:val="both"/>
      </w:pPr>
      <w:r>
        <w:rPr>
          <w:rFonts w:ascii="Georgia" w:hAnsi="Georgia"/>
        </w:rPr>
        <w:t xml:space="preserve">„Stuur het team,” zei hij toch. „Praten. Alleen praten, tenzij er geen andere optie meer is. Ik wil ze levend en onbeschadigd terug, alle vier, en ik wil geen schade aan een man die hier part noch deel aan heeft.”</w:t>
      </w:r>
    </w:p>
    <w:p w:rsidR="008B04EA" w:rsidRDefault="00457685">
      <w:pPr>
        <w:ind w:firstLine="432"/>
        <w:jc w:val="both"/>
      </w:pPr>
      <w:r>
        <w:rPr>
          <w:rFonts w:ascii="Georgia" w:hAnsi="Georgia"/>
        </w:rPr>
        <w:t xml:space="preserve">Het antwoord kwam kort na middernacht, en het was niet het antwoord waar hij om had gevraagd. Farah bracht het hem in de gehuurde auto aan de rand van Gulpen. Hij zat er met de binnenverlichting aan, gebogen over een kaart van de Duits-Nederlandse grens. Haar gezicht in het gele lampje vertelde hem genoeg, nog voor ze haar mond opendeed. Er zat modder tot aan haar knieën.</w:t>
      </w:r>
    </w:p>
    <w:p w:rsidR="008B04EA" w:rsidRDefault="00457685">
      <w:pPr>
        <w:ind w:firstLine="432"/>
        <w:jc w:val="both"/>
      </w:pPr>
      <w:r>
        <w:rPr>
          <w:rFonts w:ascii="Georgia" w:hAnsi="Georgia"/>
        </w:rPr>
        <w:t xml:space="preserve">„Ze waren er al weg. En de oom heeft geschoten. Léon is geraakt, niet ernstig, maar hij is geraakt. We hebben ons moeten terugtrekken voor de politie er was.” Ze zweeg even. „De oom ook. Ze hebben hem geraakt terwijl hij vuurde. We weten niet hoe erg.”</w:t>
      </w:r>
    </w:p>
    <w:p w:rsidR="008B04EA" w:rsidRDefault="00457685">
      <w:pPr>
        <w:ind w:firstLine="432"/>
        <w:jc w:val="both"/>
      </w:pPr>
      <w:r>
        <w:rPr>
          <w:rFonts w:ascii="Georgia" w:hAnsi="Georgia"/>
        </w:rPr>
        <w:t xml:space="preserve">Van der Heijden staarde lang naar de kaart zonder hem te zien. Wat hij voelde was eerder misselijkheid dan woede. Twintig jaar had hij zichzelf voorgehouden dat zijn methode beter was dan die van Van Buren. Niet omdat hij zachter was, maar omdat hij grenzen trok die de oude loge allang had laten varen. Een oude man op zijn eigen erf was zo'n grens geweest. En hij had hem zelf overschreden, in een moment van ongeduld dat hij pas voelde toen het al te laat was.</w:t>
      </w:r>
    </w:p>
    <w:p w:rsidR="008B04EA" w:rsidRDefault="00457685">
      <w:pPr>
        <w:ind w:firstLine="432"/>
        <w:jc w:val="both"/>
      </w:pPr>
      <w:r>
        <w:rPr>
          <w:rFonts w:ascii="Georgia" w:hAnsi="Georgia"/>
        </w:rPr>
        <w:t xml:space="preserve">„Waar zijn ze nu,” vroeg hij, kalmer dan hij zich voelde.</w:t>
      </w:r>
    </w:p>
    <w:p w:rsidR="008B04EA" w:rsidRDefault="00457685">
      <w:pPr>
        <w:ind w:firstLine="432"/>
        <w:jc w:val="both"/>
      </w:pPr>
      <w:r>
        <w:rPr>
          <w:rFonts w:ascii="Georgia" w:hAnsi="Georgia"/>
        </w:rPr>
        <w:t>„Onbekend. Waarschijnlijk over de grens. We hebben geen zicht meer op ze.”</w:t>
      </w:r>
    </w:p>
    <w:p w:rsidR="008B04EA" w:rsidRDefault="00457685">
      <w:pPr>
        <w:ind w:firstLine="432"/>
        <w:jc w:val="both"/>
      </w:pPr>
      <w:r>
        <w:rPr>
          <w:rFonts w:ascii="Georgia" w:hAnsi="Georgia"/>
        </w:rPr>
        <w:t xml:space="preserve">Van der Heijden knikte en keek door de voorruit naar de donkere heuvels. Ergens achter een bomenrij flitsten de zwaailichten van een ambulance op en verdwenen weer. Hij dacht aan de vrouw die hij twintig jaar geleden had zien sterven aan het zwijgen van een loge. Aan de reden waarom hij ooit had gezworen nooit dezelfde fouten te maken als de oudsten die dat zwijgen hadden opgelegd. Stond een oude boer met een jachtgeweer op zijn eigen erf nu op diezelfde lijst? En wie had hem daar gezet?</w:t>
      </w:r>
    </w:p>
    <w:p w:rsidR="008B04EA" w:rsidRDefault="00457685">
      <w:pPr>
        <w:ind w:firstLine="432"/>
        <w:jc w:val="both"/>
      </w:pPr>
      <w:r>
        <w:rPr>
          <w:rFonts w:ascii="Georgia" w:hAnsi="Georgia"/>
        </w:rPr>
        <w:t>„Roep iedereen terug,” zei hij uiteindelijk. „We wachten. Niet uit geduld, Farah. Uit iets waarvoor ik nog geen beter woord heb.”</w:t>
      </w:r>
    </w:p>
    <w:p w:rsidR="008B04EA" w:rsidRDefault="00457685">
      <w:pPr>
        <w:pStyle w:val="Kop1"/>
        <w:pageBreakBefore/>
        <w:spacing w:after="480"/>
        <w:jc w:val="center"/>
      </w:pPr>
      <w:r>
        <w:rPr>
          <w:rFonts w:ascii="Georgia" w:hAnsi="Georgia"/>
          <w:color w:val="000000"/>
        </w:rPr>
        <w:lastRenderedPageBreak/>
        <w:t>Het telefoontje naar Frank</w:t>
      </w:r>
    </w:p>
    <w:p w:rsidR="008B04EA" w:rsidRDefault="00457685">
      <w:pPr>
        <w:jc w:val="both"/>
      </w:pPr>
      <w:r>
        <w:rPr>
          <w:rFonts w:ascii="Georgia" w:hAnsi="Georgia"/>
        </w:rPr>
        <w:t xml:space="preserve">Ze hadden een klein pension gevonden aan de rand van Aken: een pand met scheve luiken en een eigenaresse die geen Nederlands sprak en geen vragen stelde zolang er contant werd betaald. De houten trap naar boven kraakte bij elke tree, en in de gang hing behang met verbleekte bloemen, op de hoeken omgekruld van ouderdom. Het hele huis rook naar koffie en boenwas. Door het raam viel bleek ochtendlicht over de binnenplaats, waar duiven over de keien scharrelden en op de dakgoten neerstreken. In de verte sloegen de klokken van de Dom. Aan een wiebelig tafeltje bij dat raam pakte Isaak eindelijk zijn telefoon, voor het gesprek dat hij zichzelf de hele nacht had beloofd.</w:t>
      </w:r>
    </w:p>
    <w:p w:rsidR="008B04EA" w:rsidRDefault="00457685">
      <w:pPr>
        <w:ind w:firstLine="432"/>
        <w:jc w:val="both"/>
      </w:pPr>
      <w:r>
        <w:rPr>
          <w:rFonts w:ascii="Georgia" w:hAnsi="Georgia"/>
        </w:rPr>
        <w:t>„Je hoeft dit niet te doen terwijl wij erbij zijn,” zei Sophie, die tegenover hem zat met een kop koffie die ze niet had aangeraakt.</w:t>
      </w:r>
    </w:p>
    <w:p w:rsidR="008B04EA" w:rsidRDefault="00457685">
      <w:pPr>
        <w:ind w:firstLine="432"/>
        <w:jc w:val="both"/>
      </w:pPr>
      <w:r>
        <w:rPr>
          <w:rFonts w:ascii="Georgia" w:hAnsi="Georgia"/>
        </w:rPr>
        <w:t xml:space="preserve">„Jawel,” zei Isaak. „Als ik het alleen doe, ben ik een man die zich verstopt. Als jullie erbij zitten, ben ik een rechercheur die getuigen heeft.” Hij toetste het nummer in dat hij al vijftien jaar uit zijn hoofd kende. Toen ademde hij één keer diep in. Lars herkende die ademhaling: zo zet je je schrap voor iets wat pijn gaat doen. Isaak drukte op bellen.</w:t>
      </w:r>
    </w:p>
    <w:p w:rsidR="008B04EA" w:rsidRDefault="00457685">
      <w:pPr>
        <w:ind w:firstLine="432"/>
        <w:jc w:val="both"/>
      </w:pPr>
      <w:r>
        <w:rPr>
          <w:rFonts w:ascii="Georgia" w:hAnsi="Georgia"/>
        </w:rPr>
        <w:t xml:space="preserve">Het duurde vier tonen voor er werd opgenomen. De stem was schor van slaap, maar meteen alert: iemand die decennialang midden in de nacht was gewekt voor slecht nieuws. „De Graaf. Weet je wel hoe laat het is.”</w:t>
      </w:r>
    </w:p>
    <w:p w:rsidR="008B04EA" w:rsidRDefault="00457685">
      <w:pPr>
        <w:ind w:firstLine="432"/>
        <w:jc w:val="both"/>
      </w:pPr>
      <w:r>
        <w:rPr>
          <w:rFonts w:ascii="Georgia" w:hAnsi="Georgia"/>
        </w:rPr>
        <w:t>„Frank,” zei Isaak. „Ik heb je hulp nodig, en ik ga je dingen vertellen die je niet zult geloven voor ik je bewijs heb laten horen.”</w:t>
      </w:r>
    </w:p>
    <w:p w:rsidR="008B04EA" w:rsidRDefault="00457685">
      <w:pPr>
        <w:ind w:firstLine="432"/>
        <w:jc w:val="both"/>
      </w:pPr>
      <w:r>
        <w:rPr>
          <w:rFonts w:ascii="Georgia" w:hAnsi="Georgia"/>
        </w:rPr>
        <w:t xml:space="preserve">Er viel een stilte, lang genoeg dat Isaak zijn adem inhield. Toen, met de vermoeide berusting van een man die zijn oude collega te lang kende om nog verbaasd te zijn: „Je zit nog steeds achter die twee voortvluchtigen aan, of niet.”</w:t>
      </w:r>
    </w:p>
    <w:p w:rsidR="008B04EA" w:rsidRDefault="00457685">
      <w:pPr>
        <w:ind w:firstLine="432"/>
        <w:jc w:val="both"/>
      </w:pPr>
      <w:r>
        <w:rPr>
          <w:rFonts w:ascii="Georgia" w:hAnsi="Georgia"/>
        </w:rPr>
        <w:t xml:space="preserve">„Ik zit niet meer achter ze aan. Ik zit naast ze.” Isaak zag Lars en Sophie elkaar aankijken. Zo hardop had hij het nog niet gezegd. Zo definitief, zonder weg terug. „Frank, luister. Twaalf jaar geleden is Erik van der Meer gestorven in de Sint-Pietersberg, en het dossier is toen gesloten op verzoek van een externe partij. Ik heb het dossier heropend. Ik heb de plek gevonden waar hij stierf, en wat daarachter ligt. Ik heb een opname van een man die zichzelf Meester Willem van Buren noemt, die toegeeft verantwoordelijk te zijn voor Eriks dood. En gisteravond heeft een gewapend team mijn oom aangevallen op zijn eigen erf, omdat hij mij onderdak had gegeven.”</w:t>
      </w:r>
    </w:p>
    <w:p w:rsidR="008B04EA" w:rsidRDefault="00457685">
      <w:pPr>
        <w:ind w:firstLine="432"/>
        <w:jc w:val="both"/>
      </w:pPr>
      <w:r>
        <w:rPr>
          <w:rFonts w:ascii="Georgia" w:hAnsi="Georgia"/>
        </w:rPr>
        <w:t xml:space="preserve">„Je oom. Piet.” Alle vermoeidheid was uit Franks stem verdwenen. Hij klonk alleen nog gealarmeerd. „Is hij in orde?”</w:t>
      </w:r>
    </w:p>
    <w:p w:rsidR="008B04EA" w:rsidRDefault="00457685">
      <w:pPr>
        <w:ind w:firstLine="432"/>
        <w:jc w:val="both"/>
      </w:pPr>
      <w:r>
        <w:rPr>
          <w:rFonts w:ascii="Georgia" w:hAnsi="Georgia"/>
        </w:rPr>
        <w:t xml:space="preserve">„Hij overleeft het. Een schotwond in zijn schouder, niets wat hem zal tegenhouden het verhaal de rest van zijn leven te navertellen. Maar dat had zijn dood kunnen zijn, Frank, en de reden is een geheim genootschap dat al eeuwenlang iets beschermt onder een instortingsgevaarlijke mijngang, en twee rivaliserende facties daarbinnen die allebei bereid zijn te doden om te krijgen wat ze willen.”</w:t>
      </w:r>
    </w:p>
    <w:p w:rsidR="008B04EA" w:rsidRDefault="00457685">
      <w:pPr>
        <w:ind w:firstLine="432"/>
        <w:jc w:val="both"/>
      </w:pPr>
      <w:r>
        <w:rPr>
          <w:rFonts w:ascii="Georgia" w:hAnsi="Georgia"/>
        </w:rPr>
        <w:t xml:space="preserve">„Dat klinkt,” zei Frank langzaam, „als iets wat ik zou afdoen als een inzinking bij een collega die te veel verlofdagen tegelijk heeft opgenomen. Als ik je niet al vijftien jaar kende. En als je niet precies het soort man was dat zoiets nooit zou verzinnen om aandacht te krijgen.”</w:t>
      </w:r>
    </w:p>
    <w:p w:rsidR="008B04EA" w:rsidRDefault="00457685">
      <w:pPr>
        <w:ind w:firstLine="432"/>
        <w:jc w:val="both"/>
      </w:pPr>
      <w:r>
        <w:rPr>
          <w:rFonts w:ascii="Georgia" w:hAnsi="Georgia"/>
        </w:rPr>
        <w:t>„Ik stuur je nu de opname,” zei Isaak. „En het rapport van de mijnbouwautoriteit dat het incident van twaalf jaar geleden anders beschrijft dan het officiële dossier. Luister ernaar voor je iets beslist. Daarna bel je me terug, of niet, en dan weet ik in elk geval dat ik het geprobeerd heb.”</w:t>
      </w:r>
    </w:p>
    <w:p w:rsidR="008B04EA" w:rsidRDefault="00457685">
      <w:pPr>
        <w:ind w:firstLine="432"/>
        <w:jc w:val="both"/>
      </w:pPr>
      <w:r>
        <w:rPr>
          <w:rFonts w:ascii="Georgia" w:hAnsi="Georgia"/>
        </w:rPr>
        <w:t xml:space="preserve">Hij verstuurde de bestanden en legde de telefoon tussen hen in op tafel. De drie minuten stilte die volgden duurden langer dan de hele nacht ervoor. Sophie legde haar hand over de zijne, niet om hem te troosten, maar om zelf iets te hebben om vast te houden. Lars staarde naar de duiven op de binnenplaats, die van dak naar dak scheerden zonder enig benul van wat er aan dat tafeltje werd beslist.</w:t>
      </w:r>
    </w:p>
    <w:p w:rsidR="008B04EA" w:rsidRDefault="00457685">
      <w:pPr>
        <w:ind w:firstLine="432"/>
        <w:jc w:val="both"/>
      </w:pPr>
      <w:r>
        <w:rPr>
          <w:rFonts w:ascii="Georgia" w:hAnsi="Georgia"/>
        </w:rPr>
        <w:lastRenderedPageBreak/>
        <w:t>Toen de telefoon eindelijk weer trilde, greep Isaak hem zo snel dat hij bijna van tafel viel.</w:t>
      </w:r>
    </w:p>
    <w:p w:rsidR="008B04EA" w:rsidRDefault="00457685">
      <w:pPr>
        <w:ind w:firstLine="432"/>
        <w:jc w:val="both"/>
      </w:pPr>
      <w:r>
        <w:rPr>
          <w:rFonts w:ascii="Georgia" w:hAnsi="Georgia"/>
        </w:rPr>
        <w:t xml:space="preserve">„Ik heb ernaar geluisterd,” zei Frank. Zijn stem klonk anders nu, lager, van een man onder wie de grond net was verschoven. „Als dat echt is, als dat niet is gemonteerd of onder dwang opgenomen, dan heb je iets in handen dat groter is dan wij samen kunnen dragen zonder dat het verkeerd afloopt.”</w:t>
      </w:r>
    </w:p>
    <w:p w:rsidR="008B04EA" w:rsidRDefault="00457685">
      <w:pPr>
        <w:ind w:firstLine="432"/>
        <w:jc w:val="both"/>
      </w:pPr>
      <w:r>
        <w:rPr>
          <w:rFonts w:ascii="Georgia" w:hAnsi="Georgia"/>
        </w:rPr>
        <w:t>„Ik weet het.”</w:t>
      </w:r>
    </w:p>
    <w:p w:rsidR="008B04EA" w:rsidRDefault="00457685">
      <w:pPr>
        <w:ind w:firstLine="432"/>
        <w:jc w:val="both"/>
      </w:pPr>
      <w:r>
        <w:rPr>
          <w:rFonts w:ascii="Georgia" w:hAnsi="Georgia"/>
        </w:rPr>
        <w:t xml:space="preserve">„Kom niet naar Maastricht,” zei Frank. „Nog niet. Als Van Buren mensen heeft die jouw korps in de gaten houden, en na wat je me net hebt verteld reken ik daarop, dan is mijn bureau het eerste waar ze kijken zodra jij weer opduikt in het systeem. Geef me een dag. Ik ken iemand bij de landelijke recherche die geen enkele connectie heeft met Zuid-Limburg. Ik zou haar mijn leven toevertrouwen. Ik leg het haar voor, onder mijn naam, niet de jouwe. Dan blijf jij nog een dag onzichtbaar.”</w:t>
      </w:r>
    </w:p>
    <w:p w:rsidR="008B04EA" w:rsidRDefault="00457685">
      <w:pPr>
        <w:ind w:firstLine="432"/>
        <w:jc w:val="both"/>
      </w:pPr>
      <w:r>
        <w:rPr>
          <w:rFonts w:ascii="Georgia" w:hAnsi="Georgia"/>
        </w:rPr>
        <w:t>„En mijn opsporingsbevel?”</w:t>
      </w:r>
    </w:p>
    <w:p w:rsidR="008B04EA" w:rsidRDefault="00457685">
      <w:pPr>
        <w:ind w:firstLine="432"/>
        <w:jc w:val="both"/>
      </w:pPr>
      <w:r>
        <w:rPr>
          <w:rFonts w:ascii="Georgia" w:hAnsi="Georgia"/>
        </w:rPr>
        <w:t>„Dat blijft voorlopig staan, want als ik het nu laat intrekken, weet iedereen die meeluistert dat er iets is veranderd.” Frank zweeg even. „Het spijt me van je oom, Isaak. En ik ben blij dat je belde. Ik had het je nooit vergeven als je dit alleen had proberen te dragen.”</w:t>
      </w:r>
    </w:p>
    <w:p w:rsidR="008B04EA" w:rsidRDefault="00457685">
      <w:pPr>
        <w:ind w:firstLine="432"/>
        <w:jc w:val="both"/>
      </w:pPr>
      <w:r>
        <w:rPr>
          <w:rFonts w:ascii="Georgia" w:hAnsi="Georgia"/>
        </w:rPr>
        <w:t xml:space="preserve">Toen de verbinding verbrak, keek Isaak lang naar zijn eigen handen. Sophie zag iets in zijn ogen wat op de rand van tranen leek, bij een man die jaren had geoefend om precies dat te verbergen.</w:t>
      </w:r>
    </w:p>
    <w:p w:rsidR="008B04EA" w:rsidRDefault="00457685">
      <w:pPr>
        <w:ind w:firstLine="432"/>
        <w:jc w:val="both"/>
      </w:pPr>
      <w:r>
        <w:rPr>
          <w:rFonts w:ascii="Georgia" w:hAnsi="Georgia"/>
        </w:rPr>
        <w:t>„Wat nu,” vroeg Lars zacht.</w:t>
      </w:r>
    </w:p>
    <w:p w:rsidR="008B04EA" w:rsidRDefault="00457685">
      <w:pPr>
        <w:ind w:firstLine="432"/>
        <w:jc w:val="both"/>
      </w:pPr>
      <w:r>
        <w:rPr>
          <w:rFonts w:ascii="Georgia" w:hAnsi="Georgia"/>
        </w:rPr>
        <w:t xml:space="preserve">„Nu wachten we,” zei Isaak. „Eén dag. En dan gaan we terug, met iemand naast ons die niet gekocht kan worden en niet bang hoeft te zijn voor twee oude genootschappen die denken dat ze boven de wet staan.” Hij keek op. Sinds de nacht op de boerderij had zijn gezicht alleen plichtsbesef getoond. Nu lag er iets in wat op hoop leek. „We zijn niet meer alleen met dit verhaal, professor. Dat is meer dan we gisteren hadden.”</w:t>
      </w:r>
    </w:p>
    <w:p w:rsidR="008B04EA" w:rsidRDefault="00457685">
      <w:pPr>
        <w:pStyle w:val="Kop1"/>
        <w:pageBreakBefore/>
        <w:spacing w:after="480"/>
        <w:jc w:val="center"/>
      </w:pPr>
      <w:r>
        <w:rPr>
          <w:rFonts w:ascii="Georgia" w:hAnsi="Georgia"/>
          <w:color w:val="000000"/>
        </w:rPr>
        <w:lastRenderedPageBreak/>
        <w:t>Van Burens tegenzet</w:t>
      </w:r>
    </w:p>
    <w:p w:rsidR="008B04EA" w:rsidRDefault="00457685">
      <w:pPr>
        <w:jc w:val="both"/>
      </w:pPr>
      <w:r>
        <w:rPr>
          <w:rFonts w:ascii="Georgia" w:hAnsi="Georgia"/>
        </w:rPr>
        <w:t xml:space="preserve">De bibliotheek van Willem van Buren besloeg de volledige bovenverdieping van een herenhuis aan een gracht die geen toerist ooit per ongeluk vond. Eikenhouten kasten reikten van vloer tot plafond, en de geur van oud papier en bijenwas hing er al sinds zijn grootvader het pand had gekocht. Hij zat, zoals elke ochtend van de afgelopen veertig jaar, in dezelfde leren stoel bij het raam. Buiten gleed het water traag voorbij onder een hemel die niet kon beslissen tussen regen en zon. Hij las niet. Dat was hem in die veertig jaar nog nooit overkomen. Het boek op zijn schoot lag open op dezelfde bladzijde als een uur eerder, de letters even betekenisloos als een taal die hij nooit had geleerd.</w:t>
      </w:r>
    </w:p>
    <w:p w:rsidR="008B04EA" w:rsidRDefault="00457685">
      <w:pPr>
        <w:ind w:firstLine="432"/>
        <w:jc w:val="both"/>
      </w:pPr>
      <w:r>
        <w:rPr>
          <w:rFonts w:ascii="Georgia" w:hAnsi="Georgia"/>
        </w:rPr>
        <w:t xml:space="preserve">Voss stond bij de deur en wachtte tot hem iets werd gevraagd. Van Buren had hem die gewoonte bijgebracht sinds Voss als man van negenendertig bij hem was binnengestapt. Vandaag vond hij haar, tegen zijn eigen principes in, irritant.</w:t>
      </w:r>
    </w:p>
    <w:p w:rsidR="008B04EA" w:rsidRDefault="00457685">
      <w:pPr>
        <w:ind w:firstLine="432"/>
        <w:jc w:val="both"/>
      </w:pPr>
      <w:r>
        <w:rPr>
          <w:rFonts w:ascii="Georgia" w:hAnsi="Georgia"/>
        </w:rPr>
        <w:t>„Zeg het maar,” zei Van Buren uiteindelijk, zonder zich om te draaien.</w:t>
      </w:r>
    </w:p>
    <w:p w:rsidR="008B04EA" w:rsidRDefault="00457685">
      <w:pPr>
        <w:ind w:firstLine="432"/>
        <w:jc w:val="both"/>
      </w:pPr>
      <w:r>
        <w:rPr>
          <w:rFonts w:ascii="Georgia" w:hAnsi="Georgia"/>
        </w:rPr>
        <w:t xml:space="preserve">„De doorgang is verzegeld. Ze hebben de gang laten instorten voor ze vertrokken. We zouden dagen nodig hebben om er weer doorheen te komen, en dat zou opvallen.” Voss aarzelde. „En er is iets anders. Een incident bij Epen, gisteravond. Een schietpartij op een boerderij, vlak bij de grens. Een oude man, gewond, een politierapport dat spreekt van meerdere onbekende daders die zonder buit zijn gevlucht.”</w:t>
      </w:r>
    </w:p>
    <w:p w:rsidR="008B04EA" w:rsidRDefault="00457685">
      <w:pPr>
        <w:ind w:firstLine="432"/>
        <w:jc w:val="both"/>
      </w:pPr>
      <w:r>
        <w:rPr>
          <w:rFonts w:ascii="Georgia" w:hAnsi="Georgia"/>
        </w:rPr>
        <w:t xml:space="preserve">Van Buren sloot zijn ogen. Hij hoefde niet te vragen wie. Er was maar één andere partij ter wereld die op dit moment reden had om bij Epen een boerderij te bestormen. Dat Van der Heijden inmiddels bereid was onschuldige boeren neer te schieten voor informatie, zei hem meer over de wanhoop aan de overkant dan enig rapport ooit zou kunnen.</w:t>
      </w:r>
    </w:p>
    <w:p w:rsidR="008B04EA" w:rsidRDefault="00457685">
      <w:pPr>
        <w:ind w:firstLine="432"/>
        <w:jc w:val="both"/>
      </w:pPr>
      <w:r>
        <w:rPr>
          <w:rFonts w:ascii="Georgia" w:hAnsi="Georgia"/>
        </w:rPr>
        <w:t xml:space="preserve">„Hij verliest zijn geduld,” zei Van Buren zacht. „Dat maakt hem gevaarlijker dan wij, Voss. Niet omdat hij sterker is. Een man zonder geduld herkent geen grenzen meer.”</w:t>
      </w:r>
    </w:p>
    <w:p w:rsidR="008B04EA" w:rsidRDefault="00457685">
      <w:pPr>
        <w:ind w:firstLine="432"/>
        <w:jc w:val="both"/>
      </w:pPr>
      <w:r>
        <w:rPr>
          <w:rFonts w:ascii="Georgia" w:hAnsi="Georgia"/>
        </w:rPr>
        <w:t>„En wij, Meester? Wat is onze volgende stap?”</w:t>
      </w:r>
    </w:p>
    <w:p w:rsidR="008B04EA" w:rsidRDefault="00457685">
      <w:pPr>
        <w:ind w:firstLine="432"/>
        <w:jc w:val="both"/>
      </w:pPr>
      <w:r>
        <w:rPr>
          <w:rFonts w:ascii="Georgia" w:hAnsi="Georgia"/>
        </w:rPr>
        <w:t xml:space="preserve">Van Buren stond eindelijk op en liep naar de kast bij het raam. Hij haalde er een dun, in leer gebonden register uit dat hij in lange tijd niet meer had hoeven raadplegen: de namenlijst van de loge zelf, elke broeder die sinds de oprichting een eed had afgelegd. Hij bladerde er niet in. Hij hield het alleen vast, een gewicht dat hem eraan herinnerde wat er precies op het spel stond. Het leer voelde koud onder zijn vingers, kouder dan de kamer rechtvaardigde.</w:t>
      </w:r>
    </w:p>
    <w:p w:rsidR="008B04EA" w:rsidRDefault="00457685">
      <w:pPr>
        <w:ind w:firstLine="432"/>
        <w:jc w:val="both"/>
      </w:pPr>
      <w:r>
        <w:rPr>
          <w:rFonts w:ascii="Georgia" w:hAnsi="Georgia"/>
        </w:rPr>
        <w:t xml:space="preserve">„Ik heb een fout gemaakt in die grot,” zei hij. „Ik heb tegen een rechercheur en een rouwende zoon gesproken alsof ik alle tijd van de wereld had. Ik heb feiten toegegeven die ik nooit eerder tegenover wie dan ook heb uitgesproken. Ik dacht dat eerlijkheid hen zou overtuigen mij te vertrouwen. Wat ik niet had voorzien: de rechercheur nam mij op. En ik zag het pas toen hij het me liet zien.”</w:t>
      </w:r>
    </w:p>
    <w:p w:rsidR="008B04EA" w:rsidRDefault="00457685">
      <w:pPr>
        <w:ind w:firstLine="432"/>
        <w:jc w:val="both"/>
      </w:pPr>
      <w:r>
        <w:rPr>
          <w:rFonts w:ascii="Georgia" w:hAnsi="Georgia"/>
        </w:rPr>
        <w:t xml:space="preserve">Voss verstijfde zichtbaar. „U had die telefoon kunnen laten afpakken.”</w:t>
      </w:r>
    </w:p>
    <w:p w:rsidR="008B04EA" w:rsidRDefault="00457685">
      <w:pPr>
        <w:ind w:firstLine="432"/>
        <w:jc w:val="both"/>
      </w:pPr>
      <w:r>
        <w:rPr>
          <w:rFonts w:ascii="Georgia" w:hAnsi="Georgia"/>
        </w:rPr>
        <w:t xml:space="preserve">„Onder de grond, met drie getuigen erbij, van een rechercheur die alleen nog op een reden wachtte?” Van Buren legde het register terug, met een precisie die zijn onrust moest maskeren. „Ergens op een telefoon die ik niet in bezit heb, staat nu een bekentenis die veertig jaar stilzwijgen in een uur kan afbreken. Die dreiging kan ik niet met geweld wegnemen zonder alles te bevestigen wat op die opname staat. Geweld tegen een rechercheur die zijn bewijs al heeft veiliggesteld, is geen oplossing. Het is een handtekening onder mijn eigen veroordeling.”</w:t>
      </w:r>
    </w:p>
    <w:p w:rsidR="008B04EA" w:rsidRDefault="00457685">
      <w:pPr>
        <w:ind w:firstLine="432"/>
        <w:jc w:val="both"/>
      </w:pPr>
      <w:r>
        <w:rPr>
          <w:rFonts w:ascii="Georgia" w:hAnsi="Georgia"/>
        </w:rPr>
        <w:t>„Wat dan?”</w:t>
      </w:r>
    </w:p>
    <w:p w:rsidR="008B04EA" w:rsidRDefault="00457685">
      <w:pPr>
        <w:ind w:firstLine="432"/>
        <w:jc w:val="both"/>
      </w:pPr>
      <w:r>
        <w:rPr>
          <w:rFonts w:ascii="Georgia" w:hAnsi="Georgia"/>
        </w:rPr>
        <w:t xml:space="preserve">„Dan doe ik wat mijn voorgangers deden als de wet te dichtbij kwam,” zei Van Buren. Er klonk vermoeidheid in zijn stem, geen beheersing. „Ik herinner mensen aan wat ze te verliezen hebben. Niet de rechercheur. Hij heeft al laten zien dat dreigementen hem alleen maar vastberadener maken; dat soort mensen bestaat, hoe zeldzaam ook. Maar een rechercheur die zonder toestemming met verlof is gegaan, die een opsporingsbevel negeert en twee voortvluchtigen bijstaat, heeft een carrière die hij kan verliezen. En een korps dat hem ooit zal vragen waarom.”</w:t>
      </w:r>
    </w:p>
    <w:p w:rsidR="008B04EA" w:rsidRDefault="00457685">
      <w:pPr>
        <w:ind w:firstLine="432"/>
        <w:jc w:val="both"/>
      </w:pPr>
      <w:r>
        <w:rPr>
          <w:rFonts w:ascii="Georgia" w:hAnsi="Georgia"/>
        </w:rPr>
        <w:t>„U wilt hem laten schorsen.”</w:t>
      </w:r>
    </w:p>
    <w:p w:rsidR="008B04EA" w:rsidRDefault="00457685">
      <w:pPr>
        <w:ind w:firstLine="432"/>
        <w:jc w:val="both"/>
      </w:pPr>
      <w:r>
        <w:rPr>
          <w:rFonts w:ascii="Georgia" w:hAnsi="Georgia"/>
        </w:rPr>
        <w:t xml:space="preserve">„Ik wil dat er al twijfel bestaat over zijn betrouwbaarheid als hij uiteindelijk met zijn opname naar de juiste mensen stapt,” zei Van Buren. „Een rechter luistert anders naar een gedecoreerde rechercheur dan naar een man die zijn korps al weken voorliegt. Ik hoef de waarheid niet te laten verdwijnen, Voss. Ik hoef alleen te zorgen dat niemand die ertoe doet haar nog kan geloven.”</w:t>
      </w:r>
    </w:p>
    <w:p w:rsidR="008B04EA" w:rsidRDefault="00457685">
      <w:pPr>
        <w:ind w:firstLine="432"/>
        <w:jc w:val="both"/>
      </w:pPr>
      <w:r>
        <w:rPr>
          <w:rFonts w:ascii="Georgia" w:hAnsi="Georgia"/>
        </w:rPr>
        <w:t xml:space="preserve">Hij liep terug naar zijn stoel bij het raam en liet zich zakken met een zwaarte die zijn leeftijd verried. Het water buiten had nog altijd niet beslist welk weer het wilde worden. „Bel Den Haag,” zei hij. „Niet het korps. De andere lijn. Zeg dat we een gunst nodig hebben. Zeg erbij dat ik weet dat we die gunst al twintig jaar niet hebben opgevraagd, en dat ze juist daarom nog openstaat.”</w:t>
      </w:r>
    </w:p>
    <w:p w:rsidR="008B04EA" w:rsidRDefault="00457685">
      <w:pPr>
        <w:ind w:firstLine="432"/>
        <w:jc w:val="both"/>
      </w:pPr>
      <w:r>
        <w:rPr>
          <w:rFonts w:ascii="Georgia" w:hAnsi="Georgia"/>
        </w:rPr>
        <w:t xml:space="preserve">„En Voss.” Van Buren draaide zich niet om. „Zoek uit of iemand de laatste dagen contact heeft gezocht met Arnold de Wit.”</w:t>
      </w:r>
    </w:p>
    <w:p w:rsidR="008B04EA" w:rsidRDefault="00457685">
      <w:pPr>
        <w:ind w:firstLine="432"/>
        <w:jc w:val="both"/>
      </w:pPr>
      <w:r>
        <w:rPr>
          <w:rFonts w:ascii="Georgia" w:hAnsi="Georgia"/>
        </w:rPr>
        <w:t xml:space="preserve">Voss fronste. „De vader van de restaurator?”</w:t>
      </w:r>
    </w:p>
    <w:p w:rsidR="008B04EA" w:rsidRDefault="00457685">
      <w:pPr>
        <w:ind w:firstLine="432"/>
        <w:jc w:val="both"/>
      </w:pPr>
      <w:r>
        <w:rPr>
          <w:rFonts w:ascii="Georgia" w:hAnsi="Georgia"/>
        </w:rPr>
        <w:t xml:space="preserve">„De vader van de restaurator,” herhaalde Van Buren, bijna fluisterend. „Een man die twaalf jaar zijn mond heeft gehouden, houdt hem meestal nog een dag langer. Maar niet als zijn dochter voor de deur staat.”</w:t>
      </w:r>
    </w:p>
    <w:p w:rsidR="008B04EA" w:rsidRDefault="00457685">
      <w:pPr>
        <w:ind w:firstLine="432"/>
        <w:jc w:val="both"/>
      </w:pPr>
      <w:r>
        <w:rPr>
          <w:rFonts w:ascii="Georgia" w:hAnsi="Georgia"/>
        </w:rPr>
        <w:t xml:space="preserve">Voss knikte en verdween. Van Buren bleef alleen achter met het register dat hij niet had opengeslagen. Hij wist het met de zekerheid van een man die zijn hele leven aan berekening had gewijd: in veertig jaar had hij nooit een zet gedaan uit angst, en zojuist wel. En die angst gold niet de opname, en niet het manuscript. Ze gold een oude man in een huis in Den Haag die nog altijd zijn schoenen veegde voor hij naar binnen ging. Buiten voer een rondvaartboot voorbij op de gracht. Het dubbele glas dempte de stemmen van de passagiers tot een vaag, vrolijk gemompel dat niets wist van wat zich achter dit ene raam had afgespeeld.</w:t>
      </w:r>
    </w:p>
    <w:p w:rsidR="008B04EA" w:rsidRDefault="00457685">
      <w:pPr>
        <w:pStyle w:val="Kop1"/>
        <w:pageBreakBefore/>
        <w:spacing w:after="480"/>
        <w:jc w:val="center"/>
      </w:pPr>
      <w:r>
        <w:rPr>
          <w:rFonts w:ascii="Georgia" w:hAnsi="Georgia"/>
          <w:color w:val="000000"/>
        </w:rPr>
        <w:lastRenderedPageBreak/>
        <w:t>Het geheim van de vader</w:t>
      </w:r>
    </w:p>
    <w:p w:rsidR="008B04EA" w:rsidRDefault="00457685">
      <w:pPr>
        <w:jc w:val="both"/>
      </w:pPr>
      <w:r>
        <w:rPr>
          <w:rFonts w:ascii="Georgia" w:hAnsi="Georgia"/>
        </w:rPr>
        <w:t xml:space="preserve">De middag sleepte zich voort in het pension aan de rand van Aken, en Sophie vond het bijna erger dan de nacht ervoor. Angst had tenminste een richting gehad; wachten draaide alleen in kringetjes om zichzelf. De kamer was smal en hoog, en onder het raam tikte de radiator onregelmatig terwijl hij langzaam warm werd. Over de binnenplaats viel een grijs, waterig licht dat nooit verder kwam dan het voeteneind van het bed. Het oude huis rook naar stoffige gordijnen, vochtig behang en de koffie die beneden al uren op het plaatje stond, en van de straat drongen het gerommel van een bestelbus en het gepiep van fietsremmen door. Ze had haar potloodschetsen uitgespreid op het smalle bed, de doordrukken van de inscriptie onder Eriks naam naast de oudere die ze bij een achttiende-eeuwse vermelding had gemaakt. Ze probeerde weer te denken als de restaurator die ze was, niet als de vrouw die op nieuws wachtte.</w:t>
      </w:r>
    </w:p>
    <w:p w:rsidR="008B04EA" w:rsidRDefault="00457685">
      <w:pPr>
        <w:ind w:firstLine="432"/>
        <w:jc w:val="both"/>
      </w:pPr>
      <w:r>
        <w:rPr>
          <w:rFonts w:ascii="Georgia" w:hAnsi="Georgia"/>
        </w:rPr>
        <w:t xml:space="preserve">Het raam stond op een kier en liet de geur van natte kasseien binnen, met de vage zoetheid van een bakkerij twee deuren verderop. Niemand van hen had die ochtend gegeten. Buiten sloegen de klokken van de Dom, traag en zwaar. Het geluid was honderden jaren ouder dan alles wat hen had achtervolgd, en vreemd genoeg bracht het iets in haar tot rust.</w:t>
      </w:r>
    </w:p>
    <w:p w:rsidR="008B04EA" w:rsidRDefault="00457685">
      <w:pPr>
        <w:ind w:firstLine="432"/>
        <w:jc w:val="both"/>
      </w:pPr>
      <w:r>
        <w:rPr>
          <w:rFonts w:ascii="Georgia" w:hAnsi="Georgia"/>
        </w:rPr>
        <w:t xml:space="preserve">„Je bent er weer,” zei Lars zacht. Hij zat tegenover haar op de rand van het bed, zijn eigen kopie van het notitieboek open op zijn knieën. „Ik zie het aan je gezicht. Je bent even weg van hier.”</w:t>
      </w:r>
    </w:p>
    <w:p w:rsidR="008B04EA" w:rsidRDefault="00457685">
      <w:pPr>
        <w:ind w:firstLine="432"/>
        <w:jc w:val="both"/>
      </w:pPr>
      <w:r>
        <w:rPr>
          <w:rFonts w:ascii="Georgia" w:hAnsi="Georgia"/>
        </w:rPr>
        <w:t xml:space="preserve">„Ik probeer het patroon te lezen,” zei ze zonder op te kijken. „Kijk. De formule onder elke naam volgt dezelfde grammatica, ongeacht de eeuw. Dat alleen is al opmerkelijk: een schrift dat generaties lang precies zo is doorgegeven, zonder taalkundige drift. Maar de titel eronder, De Architect, staat slechts bij drie namen op die hele wand. Niet bij elke bewaarder. Alleen bij drie.”</w:t>
      </w:r>
    </w:p>
    <w:p w:rsidR="008B04EA" w:rsidRDefault="00457685">
      <w:pPr>
        <w:ind w:firstLine="432"/>
        <w:jc w:val="both"/>
      </w:pPr>
      <w:r>
        <w:rPr>
          <w:rFonts w:ascii="Georgia" w:hAnsi="Georgia"/>
        </w:rPr>
        <w:t xml:space="preserve">Lars kwam dichterbij, zijn schouder tegen de hare, en boog zich over de schets. Eindelijk kon hij iets met zijn handen doen wat geen vluchten was. „Een titel binnen de titel.”</w:t>
      </w:r>
    </w:p>
    <w:p w:rsidR="008B04EA" w:rsidRDefault="00457685">
      <w:pPr>
        <w:ind w:firstLine="432"/>
        <w:jc w:val="both"/>
      </w:pPr>
      <w:r>
        <w:rPr>
          <w:rFonts w:ascii="Georgia" w:hAnsi="Georgia"/>
        </w:rPr>
        <w:t xml:space="preserve">„Precies. Bewaarder is de functie. Architect is iets anders, een aanduiding die in eeuwen tijd maar aan een paar mensen is toegekend.” Ze wees naar de oudste van de drie namen die ze had overgetekend, de letters verweerd maar voor haar geoefende oog nog leesbaar. „Als ik me niet vergis, komt deze naam overeen met een naam die ik ken uit mijn eigen vak. Een kunstenaar en geleerde uit de zeventiende eeuw, tijdgenoot van Rembrandt. Het meeste van zijn werk is verloren gegaan of nooit gepubliceerd. In de vakliteratuur wordt hij weleens genoemd als de man die de Nachtwacht zelf mee heeft beïnvloed. Niemand heeft ooit kunnen bewijzen hoe.”</w:t>
      </w:r>
    </w:p>
    <w:p w:rsidR="008B04EA" w:rsidRDefault="00457685">
      <w:pPr>
        <w:ind w:firstLine="432"/>
        <w:jc w:val="both"/>
      </w:pPr>
      <w:r>
        <w:rPr>
          <w:rFonts w:ascii="Georgia" w:hAnsi="Georgia"/>
        </w:rPr>
        <w:t xml:space="preserve">Lars bleef lang naar de naam kijken. „Denk je dat dit dezelfde man is. Dat hij hier, onder deze berg, uiteindelijk is bijgezet.”</w:t>
      </w:r>
    </w:p>
    <w:p w:rsidR="008B04EA" w:rsidRDefault="00457685">
      <w:pPr>
        <w:ind w:firstLine="432"/>
        <w:jc w:val="both"/>
      </w:pPr>
      <w:r>
        <w:rPr>
          <w:rFonts w:ascii="Georgia" w:hAnsi="Georgia"/>
        </w:rPr>
        <w:t xml:space="preserve">„Dat kunnen we pas weten als we terug zijn in die kamer, achter de instorting die we zelf hebben veroorzaakt,” zei Sophie met een half lachje, meer moe dan grappig. „Maar als dit klopt, ligt er onder die berg meer dan het graf van een verloren geschiedenis. Dan ligt er het bewijs van een heel ander verhaal over wie deze stad, dit land, had kunnen worden. Geschreven door mensen die precies wisten waarom ze het moesten verbergen.”</w:t>
      </w:r>
    </w:p>
    <w:p w:rsidR="008B04EA" w:rsidRDefault="00457685">
      <w:pPr>
        <w:ind w:firstLine="432"/>
        <w:jc w:val="both"/>
      </w:pPr>
      <w:r>
        <w:rPr>
          <w:rFonts w:ascii="Georgia" w:hAnsi="Georgia"/>
        </w:rPr>
        <w:t xml:space="preserve">Ze zwegen even. In die stilte merkte Sophie hoe dicht ze naast hem zat, en hoe gewoon het na amper drie dagen voelde om haar schouder tegen de zijne te laten rusten zonder dat een van beiden er iets van zei. Ze dacht aan haar eigen vader. Aan de twaalf jaar stilte tussen hen. Aan de kaart die hij haar elk jaar met kerst nog stuurde, in plaats van het antwoord dat hij haar nooit had willen geven.</w:t>
      </w:r>
    </w:p>
    <w:p w:rsidR="008B04EA" w:rsidRDefault="00457685">
      <w:pPr>
        <w:ind w:firstLine="432"/>
        <w:jc w:val="both"/>
      </w:pPr>
      <w:r>
        <w:rPr>
          <w:rFonts w:ascii="Georgia" w:hAnsi="Georgia"/>
        </w:rPr>
        <w:t xml:space="preserve">„Ik heb je nog niet verteld waarom ik dit werk ooit ben gaan doen,” zei ze ten slotte. „Restauratie. Iedereen denkt dat het om schoonheid gaat, of om geschiedenis. Voor mij ging het altijd om iets anders. Je weet van de loge van mijn vader. Wat ik je niet heb verteld, is hoe het was om in dat huis op te groeien, aan een tafel waar elke vraag een deur was die zachtjes werd dichtgedaan. Als ik de geheimen van andermans verleden niet mocht kennen, wilde ik in elk geval de laag onder de verf kunnen lezen. Daarom ben ik restaurator geworden, denk ik.”</w:t>
      </w:r>
    </w:p>
    <w:p w:rsidR="008B04EA" w:rsidRDefault="00457685">
      <w:pPr>
        <w:ind w:firstLine="432"/>
        <w:jc w:val="both"/>
      </w:pPr>
      <w:r>
        <w:rPr>
          <w:rFonts w:ascii="Georgia" w:hAnsi="Georgia"/>
        </w:rPr>
        <w:t xml:space="preserve">„Heb je hem er ooit naar gevraagd,” zei Lars zacht. „Naar wat hij weet?”</w:t>
      </w:r>
    </w:p>
    <w:p w:rsidR="008B04EA" w:rsidRDefault="00457685">
      <w:pPr>
        <w:ind w:firstLine="432"/>
        <w:jc w:val="both"/>
      </w:pPr>
      <w:r>
        <w:rPr>
          <w:rFonts w:ascii="Georgia" w:hAnsi="Georgia"/>
        </w:rPr>
        <w:t xml:space="preserve">„Nooit,” zei Sophie. „Ik was te trots, en later te bang voor het antwoord. Maar sinds ik die naam op de wand zag, De Architect, kan ik niet meer aannemen dat mijn vaders loge en dit verhaal niets met elkaar te maken hebben. Dat zou te toevallig zijn. En ik ben twaalf jaar te lang bang geweest om het te vragen.” Ze keek op en zag in Lars' ogen dezelfde herkenning: het gewicht van een vraag die eindelijk hardop was gesteld.</w:t>
      </w:r>
    </w:p>
    <w:p w:rsidR="008B04EA" w:rsidRDefault="00457685">
      <w:pPr>
        <w:ind w:firstLine="432"/>
        <w:jc w:val="both"/>
      </w:pPr>
      <w:r>
        <w:rPr>
          <w:rFonts w:ascii="Georgia" w:hAnsi="Georgia"/>
        </w:rPr>
        <w:t xml:space="preserve">Lars bladerde in het notitieboek, op zoek naar de pagina met de drie namen. Hij bleef hangen bij een regel in de kantlijn die hij twaalf jaar lang over het hoofd had gezien, zo klein dat het potlood bijna was weggesleten. A. zegt: sommige vragen kunnen beter in de kantlijn blijven. Hij las het hardop, half lachend om een waarschuwing die zelf in een kantlijn stond.</w:t>
      </w:r>
    </w:p>
    <w:p w:rsidR="008B04EA" w:rsidRDefault="00457685">
      <w:pPr>
        <w:ind w:firstLine="432"/>
        <w:jc w:val="both"/>
      </w:pPr>
      <w:r>
        <w:rPr>
          <w:rFonts w:ascii="Georgia" w:hAnsi="Georgia"/>
        </w:rPr>
        <w:t xml:space="preserve">Sophie lachte niet. Ze zat heel stil, haar schouder nog tegen de zijne, en hoorde de zin in een andere stem, aan een andere tafel, in een jarendertigvilla in Den Haag, op elke verjaardag en bij elke vraag die ze als kind te ver had doorgevraagd. Sommige vragen kunnen beter in de kantlijn blijven, Sophie.</w:t>
      </w:r>
    </w:p>
    <w:p w:rsidR="008B04EA" w:rsidRDefault="00457685">
      <w:pPr>
        <w:ind w:firstLine="432"/>
        <w:jc w:val="both"/>
      </w:pPr>
      <w:r>
        <w:rPr>
          <w:rFonts w:ascii="Georgia" w:hAnsi="Georgia"/>
        </w:rPr>
        <w:t xml:space="preserve">„Wat is er,” vroeg Lars.</w:t>
      </w:r>
    </w:p>
    <w:p w:rsidR="008B04EA" w:rsidRDefault="00457685">
      <w:pPr>
        <w:ind w:firstLine="432"/>
        <w:jc w:val="both"/>
      </w:pPr>
      <w:r>
        <w:rPr>
          <w:rFonts w:ascii="Georgia" w:hAnsi="Georgia"/>
        </w:rPr>
        <w:t xml:space="preserve">„Niets,” zei ze. Het was de eerste keer dat ze tegen hem loog.</w:t>
      </w:r>
    </w:p>
    <w:p w:rsidR="008B04EA" w:rsidRDefault="00457685">
      <w:pPr>
        <w:ind w:firstLine="432"/>
        <w:jc w:val="both"/>
      </w:pPr>
      <w:r>
        <w:rPr>
          <w:rFonts w:ascii="Georgia" w:hAnsi="Georgia"/>
        </w:rPr>
        <w:t xml:space="preserve">Lars nam haar hand. Zijn vingers sloten zich om de hare, geen vraag, alleen aanwezigheid. „Als er iets is,” zei hij, „dan zoeken we het uit. Samen. Dat beloof ik je.”</w:t>
      </w:r>
    </w:p>
    <w:p w:rsidR="008B04EA" w:rsidRDefault="00457685">
      <w:pPr>
        <w:ind w:firstLine="432"/>
        <w:jc w:val="both"/>
      </w:pPr>
      <w:r>
        <w:rPr>
          <w:rFonts w:ascii="Georgia" w:hAnsi="Georgia"/>
        </w:rPr>
        <w:t>„Dat is een grote belofte voor een man die zelf nog niet weet wat hij wil dat zijn eigen naam op die muur betekent.”</w:t>
      </w:r>
    </w:p>
    <w:p w:rsidR="008B04EA" w:rsidRDefault="00457685">
      <w:pPr>
        <w:ind w:firstLine="432"/>
        <w:jc w:val="both"/>
      </w:pPr>
      <w:r>
        <w:rPr>
          <w:rFonts w:ascii="Georgia" w:hAnsi="Georgia"/>
        </w:rPr>
        <w:t>„Misschien,” zei hij, „is dat precies waarom ik hem kan maken. Ik weet tenminste wat het kost om het niet te doen.”</w:t>
      </w:r>
    </w:p>
    <w:p w:rsidR="008B04EA" w:rsidRDefault="00457685">
      <w:pPr>
        <w:ind w:firstLine="432"/>
        <w:jc w:val="both"/>
      </w:pPr>
      <w:r>
        <w:rPr>
          <w:rFonts w:ascii="Georgia" w:hAnsi="Georgia"/>
        </w:rPr>
        <w:t xml:space="preserve">Buiten luidden de klokken van de Dom voor de tweede keer die middag. Sophie liet haar hoofd tegen zijn schouder zakken, zonder zich af te vragen of dat verstandig was. Ondanks alles wat hen nog te wachten stond, zocht ze na twaalf jaar niet meer alleen.</w:t>
      </w:r>
    </w:p>
    <w:p w:rsidR="008B04EA" w:rsidRDefault="00457685">
      <w:pPr>
        <w:pStyle w:val="Kop1"/>
        <w:pageBreakBefore/>
        <w:spacing w:after="480"/>
        <w:jc w:val="center"/>
      </w:pPr>
      <w:r>
        <w:rPr>
          <w:rFonts w:ascii="Georgia" w:hAnsi="Georgia"/>
          <w:color w:val="000000"/>
        </w:rPr>
        <w:lastRenderedPageBreak/>
        <w:t>Hoofdinspecteur Sanders</w:t>
      </w:r>
    </w:p>
    <w:p w:rsidR="008B04EA" w:rsidRDefault="00457685">
      <w:pPr>
        <w:jc w:val="both"/>
      </w:pPr>
      <w:r>
        <w:rPr>
          <w:rFonts w:ascii="Georgia" w:hAnsi="Georgia"/>
        </w:rPr>
        <w:t xml:space="preserve">De vrouw die de volgende ochtend stipt op de afgesproken tijd het pension binnenliep, droeg geen uniform en reed geen dienstwagen. Pas toen ze haar penning liet zien, besefte Isaak hoe hij zich had schrapgezet voor iemand die eruit zou zien als een tegenstander, niet als een bondgenoot. Hoofdinspecteur Marijke Sanders was klein en grijzend, met de vermoeide precisie van iemand die dertig jaar lang leugens van waarheid had leren scheiden. Ze nam plaats aan het wiebelige tafeltje bij het raam; ze leek te weten dat het het enige meubelstuk in de kamer was dat niet bij elke beweging zou kraken. Buiten viel een zachte motregen over de daken van Aken, het soort regen dat geen haast had.</w:t>
      </w:r>
    </w:p>
    <w:p w:rsidR="008B04EA" w:rsidRDefault="00457685">
      <w:pPr>
        <w:ind w:firstLine="432"/>
        <w:jc w:val="both"/>
      </w:pPr>
      <w:r>
        <w:rPr>
          <w:rFonts w:ascii="Georgia" w:hAnsi="Georgia"/>
        </w:rPr>
        <w:t xml:space="preserve">„Frank heeft me alles gestuurd,” zei ze zonder inleiding, en ze sloeg de koffie af die Sophie haar aanbood. „Ik heb het drie keer beluisterd. Tegen elk professioneel instinct in heb ik twee juristen gebeld die ik met mijn leven vertrouw, zonder namen te noemen. Ze zeggen allebei hetzelfde. Als die opname authentiek is, en als de context klopt zoals Frank die heeft beschreven, dan heb je iets in handen dat groter is dan een lokale zaak.”</w:t>
      </w:r>
    </w:p>
    <w:p w:rsidR="008B04EA" w:rsidRDefault="00457685">
      <w:pPr>
        <w:ind w:firstLine="432"/>
        <w:jc w:val="both"/>
      </w:pPr>
      <w:r>
        <w:rPr>
          <w:rFonts w:ascii="Georgia" w:hAnsi="Georgia"/>
        </w:rPr>
        <w:t xml:space="preserve">„Maar,” zei Isaak. Hij had de aarzeling al gehoord voor ze die uitsprak.</w:t>
      </w:r>
    </w:p>
    <w:p w:rsidR="008B04EA" w:rsidRDefault="00457685">
      <w:pPr>
        <w:ind w:firstLine="432"/>
        <w:jc w:val="both"/>
      </w:pPr>
      <w:r>
        <w:rPr>
          <w:rFonts w:ascii="Georgia" w:hAnsi="Georgia"/>
        </w:rPr>
        <w:t xml:space="preserve">Sanders keek hem recht aan. „Maar sinds gisteren staat er een aantekening in jouw personeelsdossier. Geplaatst via een kanaal dat officieel door de korpsleiding zelf loopt. Ze zet vraagtekens bij je functioneren van de afgelopen weken. Geen aanklacht. Geen schorsing. Alleen een vraagteken, precies groot genoeg om een advocaat van de tegenpartij, wie die tegenpartij ook mag zijn, munitie te geven. Dan staat jouw geloofwaardigheid als bron al ter discussie voor er ook maar een rechter naar heeft geluisterd.”</w:t>
      </w:r>
    </w:p>
    <w:p w:rsidR="008B04EA" w:rsidRDefault="00457685">
      <w:pPr>
        <w:ind w:firstLine="432"/>
        <w:jc w:val="both"/>
      </w:pPr>
      <w:r>
        <w:rPr>
          <w:rFonts w:ascii="Georgia" w:hAnsi="Georgia"/>
        </w:rPr>
        <w:t xml:space="preserve">De mededeling zakte langzamer in dan Isaak had verwacht, en toen ineens, met haar volle gewicht. Het werd koud in zijn maag. „Van Buren.”</w:t>
      </w:r>
    </w:p>
    <w:p w:rsidR="008B04EA" w:rsidRDefault="00457685">
      <w:pPr>
        <w:ind w:firstLine="432"/>
        <w:jc w:val="both"/>
      </w:pPr>
      <w:r>
        <w:rPr>
          <w:rFonts w:ascii="Georgia" w:hAnsi="Georgia"/>
        </w:rPr>
        <w:t xml:space="preserve">„Ik heb geen naam aan het kanaal kunnen koppelen, en dat zegt op zich al genoeg,” zei Sanders. „Wie dit ook heeft gedaan, heeft toegang tot systemen waar een gewone burger niet bij kan. En hij heeft die toegang zo subtiel gebruikt dat het niet meteen als sabotage opvalt. Dat is geen amateur, De Graaf. Dat is iemand met decennia aan geduld en de juiste vrienden.”</w:t>
      </w:r>
    </w:p>
    <w:p w:rsidR="008B04EA" w:rsidRDefault="00457685">
      <w:pPr>
        <w:ind w:firstLine="432"/>
        <w:jc w:val="both"/>
      </w:pPr>
      <w:r>
        <w:rPr>
          <w:rFonts w:ascii="Georgia" w:hAnsi="Georgia"/>
        </w:rPr>
        <w:t xml:space="preserve">„Er is nog iets,” zei Sanders, en ze opende een ander document. „Puur uit nieuwsgierigheid heb ik ook uitgezocht hoe de eerste partij die ochtend zo snel bij het museum kon zijn, nog voor jullie zelf goed en wel wisten wat jullie hadden gevonden. Het antwoord is vervelend banaal. Een nachtportier, ene Ahmed Bensalem, had de avond ervoor in het voorbijgaan tegen een collega van de raad van bestuur gezegd dat de restaurator ‚opgewonden‘ klonk over iets wat ze hoopte te vinden voor de scan online ging. Die collega zit via een cultureel-erfgoedadviesorgaan toevallig al jaren in dezelfde kringen als de stichting van een zekere Willem van Buren. Niemand heeft iets verraden met kwade opzet. Het was een terloopse opmerking die via drie onschuldige schakels precies bij de verkeerde persoon terechtkwam.”</w:t>
      </w:r>
    </w:p>
    <w:p w:rsidR="008B04EA" w:rsidRDefault="00457685">
      <w:pPr>
        <w:ind w:firstLine="432"/>
        <w:jc w:val="both"/>
      </w:pPr>
      <w:r>
        <w:rPr>
          <w:rFonts w:ascii="Georgia" w:hAnsi="Georgia"/>
        </w:rPr>
        <w:t xml:space="preserve">Bij Ahmeds naam ging er iets kouds door Sophie heen. Al twaalf jaar begroette hij haar 's ochtends vroeg met dezelfde vermoeide vriendelijkheid; nooit had hij haar iets anders dan beleefdheid getoond. „Hij wist niet eens wat hij zei,” zei ze langzaam. Het was geen vraag.</w:t>
      </w:r>
    </w:p>
    <w:p w:rsidR="008B04EA" w:rsidRDefault="00457685">
      <w:pPr>
        <w:ind w:firstLine="432"/>
        <w:jc w:val="both"/>
      </w:pPr>
      <w:r>
        <w:rPr>
          <w:rFonts w:ascii="Georgia" w:hAnsi="Georgia"/>
        </w:rPr>
        <w:t xml:space="preserve">„Dat is precies het punt,” zei Isaak zacht. „De meeste lekken zijn geen verraad. Het zijn gewone mensen die iets onschuldigs delen en niet weten wie er nog meer meeluistert. Dat maakt het niet minder gevaarlijk. Het maakt het alleen moeilijker om op iemand specifiek kwaad te zijn.”</w:t>
      </w:r>
    </w:p>
    <w:p w:rsidR="008B04EA" w:rsidRDefault="00457685">
      <w:pPr>
        <w:ind w:firstLine="432"/>
        <w:jc w:val="both"/>
      </w:pPr>
      <w:r>
        <w:rPr>
          <w:rFonts w:ascii="Georgia" w:hAnsi="Georgia"/>
        </w:rPr>
        <w:t xml:space="preserve">Lars had tot dan toe zwijgend geluisterd, het notitieboek van zijn vader op schoot. Nu boog hij zich naar voren. „Betekent dit dat de opname niets waard is?”</w:t>
      </w:r>
    </w:p>
    <w:p w:rsidR="008B04EA" w:rsidRDefault="00457685">
      <w:pPr>
        <w:ind w:firstLine="432"/>
        <w:jc w:val="both"/>
      </w:pPr>
      <w:r>
        <w:rPr>
          <w:rFonts w:ascii="Georgia" w:hAnsi="Georgia"/>
        </w:rPr>
        <w:t xml:space="preserve">„Het betekent dat de opname niet meer genoeg is,” zei Sanders. „Een man stelt zich onder de grond voor met een titel en een naam. Niemand kan aantonen dat het dezelfde Willem van Buren is die in het bevolkingsregister staat. En hij is opgenomen door een rechercheur wiens dossier nu al is aangetast. Zonder onafhankelijke bevestiging overtuigt dat geen rechter. Ik heb meer nodig. Fysiek bewijs. Een locatie die ik zelf kan verifiëren. Een tweede getuige die niet aan een van jullie verbonden is.”</w:t>
      </w:r>
    </w:p>
    <w:p w:rsidR="008B04EA" w:rsidRDefault="00457685">
      <w:pPr>
        <w:ind w:firstLine="432"/>
        <w:jc w:val="both"/>
      </w:pPr>
      <w:r>
        <w:rPr>
          <w:rFonts w:ascii="Georgia" w:hAnsi="Georgia"/>
        </w:rPr>
        <w:t>„De kamer in de mijn,” zei Sophie. „De namen op de muur. Dat is geen gemonteerd bewijs. Dat is steen.”</w:t>
      </w:r>
    </w:p>
    <w:p w:rsidR="008B04EA" w:rsidRDefault="00457685">
      <w:pPr>
        <w:ind w:firstLine="432"/>
        <w:jc w:val="both"/>
      </w:pPr>
      <w:r>
        <w:rPr>
          <w:rFonts w:ascii="Georgia" w:hAnsi="Georgia"/>
        </w:rPr>
        <w:t xml:space="preserve">„Die kamer,” zei Sanders, „ligt volgens Franks verslag achter een instorting die jullie met eigen hand hebben veroorzaakt. Dus heb ik een graafploeg nodig, een vergunning, en een verklaring waarom een rechercheur zonder toestemming en twee voortvluchtigen wisten waar ze moesten graven. Dat kost dagen, misschien weken. En elke dag die voorbijgaat, geeft de tegenpartij tijd om zelf terug te gaan en weg te halen wat ik niet mag vinden.”</w:t>
      </w:r>
    </w:p>
    <w:p w:rsidR="008B04EA" w:rsidRDefault="00457685">
      <w:pPr>
        <w:ind w:firstLine="432"/>
        <w:jc w:val="both"/>
      </w:pPr>
      <w:r>
        <w:rPr>
          <w:rFonts w:ascii="Georgia" w:hAnsi="Georgia"/>
        </w:rPr>
        <w:t xml:space="preserve">Het werd stil. Isaak voelde de vermoeidheid van de afgelopen dagen nu tot in zijn botten, dieper dan slaap alleen kon verhelpen. „Wat stel je voor?”</w:t>
      </w:r>
    </w:p>
    <w:p w:rsidR="008B04EA" w:rsidRDefault="00457685">
      <w:pPr>
        <w:ind w:firstLine="432"/>
        <w:jc w:val="both"/>
      </w:pPr>
      <w:r>
        <w:rPr>
          <w:rFonts w:ascii="Georgia" w:hAnsi="Georgia"/>
        </w:rPr>
        <w:t xml:space="preserve">Sanders keek hem aan met iets wat, ondanks alles, op sympathie leek. „Ik stel voor dat we het risico nemen dat niemand van ons eigenlijk wil nemen. Jullie gaan vandaag terug naar die mijn, met mij erbij als officiële getuige, voordat wie dan ook de kans krijgt de boel te saboteren. Ik regel een noodvergunning op mijn eigen naam, met een reden die vaag genoeg is om geen aandacht te trekken. En we hopen dat we sneller zijn dan de mensen die inmiddels weten dat we bewegen.”</w:t>
      </w:r>
    </w:p>
    <w:p w:rsidR="008B04EA" w:rsidRDefault="00457685">
      <w:pPr>
        <w:ind w:firstLine="432"/>
        <w:jc w:val="both"/>
      </w:pPr>
      <w:r>
        <w:rPr>
          <w:rFonts w:ascii="Georgia" w:hAnsi="Georgia"/>
        </w:rPr>
        <w:t>„En als we dat niet zijn,” zei Lars.</w:t>
      </w:r>
    </w:p>
    <w:p w:rsidR="008B04EA" w:rsidRDefault="00457685">
      <w:pPr>
        <w:ind w:firstLine="432"/>
        <w:jc w:val="both"/>
      </w:pPr>
      <w:r>
        <w:rPr>
          <w:rFonts w:ascii="Georgia" w:hAnsi="Georgia"/>
        </w:rPr>
        <w:t xml:space="preserve">„Dan verliezen we het enige bewijs dat groter is dan een stem op een telefoon,” zei Sanders. „Dan staan we allemaal met lege handen tegenover twee mannen die al veertig jaar wisten hoe ze zoiets moesten voorkomen.” Ze stond op en schoof haar stoel geluidloos terug over de houten vloer. Ze keek hen een voor een aan; ze wist dat ze iets vroeg wat niemand redelijkerwijs zou moeten vragen. „Ik vertrek over een uur. Ik zou het waarderen als jullie meekomen. Maar ik dwing niemand een risico te nemen dat ik zelf met open ogen neem.”</w:t>
      </w:r>
    </w:p>
    <w:p w:rsidR="008B04EA" w:rsidRDefault="00457685">
      <w:pPr>
        <w:ind w:firstLine="432"/>
        <w:jc w:val="both"/>
      </w:pPr>
      <w:r>
        <w:rPr>
          <w:rFonts w:ascii="Georgia" w:hAnsi="Georgia"/>
        </w:rPr>
        <w:t xml:space="preserve">Isaak keek naar Lars, naar Sophie, naar Daan, die stil in de hoek had gezeten met zijn handen om een kop koffie die allang koud was. In alle drie zag hij dezelfde vermoeide, onwrikbare vastberadenheid die hij in zichzelf herkende.</w:t>
      </w:r>
    </w:p>
    <w:p w:rsidR="008B04EA" w:rsidRDefault="00457685">
      <w:pPr>
        <w:ind w:firstLine="432"/>
        <w:jc w:val="both"/>
      </w:pPr>
      <w:r>
        <w:rPr>
          <w:rFonts w:ascii="Georgia" w:hAnsi="Georgia"/>
        </w:rPr>
        <w:t>„We komen mee,” zei hij. „We zijn te ver om nu nog ergens anders te wachten dan bij die muur.”</w:t>
      </w:r>
    </w:p>
    <w:p w:rsidR="008B04EA" w:rsidRDefault="00457685">
      <w:pPr>
        <w:pStyle w:val="Kop1"/>
        <w:pageBreakBefore/>
        <w:spacing w:after="480"/>
        <w:jc w:val="center"/>
      </w:pPr>
      <w:r>
        <w:rPr>
          <w:rFonts w:ascii="Georgia" w:hAnsi="Georgia"/>
          <w:color w:val="000000"/>
        </w:rPr>
        <w:lastRenderedPageBreak/>
        <w:t>Terugkeer naar de tombe</w:t>
      </w:r>
    </w:p>
    <w:p w:rsidR="008B04EA" w:rsidRDefault="00457685">
      <w:pPr>
        <w:jc w:val="both"/>
      </w:pPr>
      <w:r>
        <w:rPr>
          <w:rFonts w:ascii="Georgia" w:hAnsi="Georgia"/>
        </w:rPr>
        <w:t xml:space="preserve">Overdag, onder een lucht die eindelijk voor de zon had gekozen, zag de Sint-Pietersberg er kleiner uit dan Sophie zich herinnerde uit het duister van de afgelopen dagen. De heuvel leek een deel van zijn dreiging kwijt nu er een officiële auto naast stond, met een hoofdinspecteur van de landelijke recherche, in plaats van een verweerde blauwe Volkswagen. Het gras op de helling glansde nog nat, en uit de ingang van de gangen woei een koele adem die naar kalk en natte aarde rook. Sanders had haar noodvergunning geregeld met een telefoontje van nog geen tien minuten. Onderweg had ze twee mannen van een lokale aannemer opgetrommeld die, zo had ze hun kortaf verteld, hier waren om „een instabiele sector te stabiliseren”. Technisch gezien was dat zelfs waar.</w:t>
      </w:r>
    </w:p>
    <w:p w:rsidR="008B04EA" w:rsidRDefault="00457685">
      <w:pPr>
        <w:ind w:firstLine="432"/>
        <w:jc w:val="both"/>
      </w:pPr>
      <w:r>
        <w:rPr>
          <w:rFonts w:ascii="Georgia" w:hAnsi="Georgia"/>
        </w:rPr>
        <w:t xml:space="preserve">Het puin dat ze zelf hadden laten vallen om de gang te blokkeren, bleek minder solide dan het in het donker had geleken. De oudste van de twee aannemers, een zwijgzame man met kalk in de rimpels van zijn handen, bleef ervoor staan en tikte met zijn breekijzer tegen de steunbalk. „Dit heeft iemand al eens weggehaald,” zei hij. „En weer opgestapeld. Kijk, de balk ligt bovenop in plaats van eronder. Zo valt het niet. Zo legt iemand het neer.” Sanders zei niets, maar Isaak zag haar kaak verstrakken. Binnen een uur hadden de twee mannen een opening gemaakt die net groot genoeg was voor één persoon tegelijk. Sanders ging als eerste. Isaak kende die koppigheid inmiddels: mensen die hun hele carrière hadden gebouwd op nooit een ander het risico te laten nemen dat ze zelf niet wilden dragen.</w:t>
      </w:r>
    </w:p>
    <w:p w:rsidR="008B04EA" w:rsidRDefault="00457685">
      <w:pPr>
        <w:ind w:firstLine="432"/>
        <w:jc w:val="both"/>
      </w:pPr>
      <w:r>
        <w:rPr>
          <w:rFonts w:ascii="Georgia" w:hAnsi="Georgia"/>
        </w:rPr>
        <w:t xml:space="preserve">Zelfs met de bouwlampen die de aannemers hadden opgehangen, was het dieper in de gang kouder dan boven. Een droge, minerale kou, die na een paar honderd meter door elke laag kleding drong. Hun voetstappen kaatsten terug in een echo die net iets te lang duurde om natuurlijk te klinken. Sanders was duidelijk niet gewend aan besloten ruimtes. Af en toe legde ze haar hand tegen de wand, niet om steun, maar om zich ervan te verzekeren dat de steen nog massief was.</w:t>
      </w:r>
    </w:p>
    <w:p w:rsidR="008B04EA" w:rsidRDefault="00457685">
      <w:pPr>
        <w:ind w:firstLine="432"/>
        <w:jc w:val="both"/>
      </w:pPr>
      <w:r>
        <w:rPr>
          <w:rFonts w:ascii="Georgia" w:hAnsi="Georgia"/>
        </w:rPr>
        <w:t xml:space="preserve">Bij het gat aan de rand van de gang, met de twee roestige buizen en het bordje zonder letters, bleef Sanders staan. Ze keek naar Isaak. Isaak sloeg het dossier open dat hij al dagen bij zich droeg en las hardop, vlakker dan hij bedoelde: „Sector noordwest. Ventilatieschacht. Diepte circa acht meter. Slachtoffer aangetroffen op de bodem.”</w:t>
      </w:r>
    </w:p>
    <w:p w:rsidR="008B04EA" w:rsidRDefault="00457685">
      <w:pPr>
        <w:ind w:firstLine="432"/>
        <w:jc w:val="both"/>
      </w:pPr>
      <w:r>
        <w:rPr>
          <w:rFonts w:ascii="Georgia" w:hAnsi="Georgia"/>
        </w:rPr>
        <w:t xml:space="preserve">Niemand zei iets. Lars stond naast Sophie, zo stil dat ze zijn adem niet hoorde. Sanders vroeg de aannemer om een lamp aan een kabel. De man liet hem langzaam zakken, een gele lichtvlek die langs de wanden gleed, langs mergel die glad en geel was en hier en daar groen van vocht. Op de bodem kwam hij stil te hangen, boven een vlakte van gruis en stenen en het verroeste omhulsel van wat ooit een zaklamp was geweest.</w:t>
      </w:r>
    </w:p>
    <w:p w:rsidR="008B04EA" w:rsidRDefault="00457685">
      <w:pPr>
        <w:ind w:firstLine="432"/>
        <w:jc w:val="both"/>
      </w:pPr>
      <w:r>
        <w:rPr>
          <w:rFonts w:ascii="Georgia" w:hAnsi="Georgia"/>
        </w:rPr>
        <w:t xml:space="preserve">„Het sectierapport zegt dat hij op slag dood was,” zei Isaak.</w:t>
      </w:r>
    </w:p>
    <w:p w:rsidR="008B04EA" w:rsidRDefault="00457685">
      <w:pPr>
        <w:ind w:firstLine="432"/>
        <w:jc w:val="both"/>
      </w:pPr>
      <w:r>
        <w:rPr>
          <w:rFonts w:ascii="Georgia" w:hAnsi="Georgia"/>
        </w:rPr>
        <w:t xml:space="preserve">Sanders boog zich over de rand. Ze keek lang, en toen wees ze, zonder iets te zeggen, naar de wand vlak boven de bodem. In het gele licht waren de groeven duidelijk te zien: geen bijlslagen, geen gereedschap. Lange, ongelijke strepen in de zachte steen, vijf naast elkaar, steeds opnieuw, tot op een hoogte waar een man met één goed been nog net bij kon.</w:t>
      </w:r>
    </w:p>
    <w:p w:rsidR="008B04EA" w:rsidRDefault="00457685">
      <w:pPr>
        <w:ind w:firstLine="432"/>
        <w:jc w:val="both"/>
      </w:pPr>
      <w:r>
        <w:rPr>
          <w:rFonts w:ascii="Georgia" w:hAnsi="Georgia"/>
        </w:rPr>
        <w:t xml:space="preserve">„Iemand die op slag dood is,” zei ze zacht, „krabt niet aan de muur.”</w:t>
      </w:r>
    </w:p>
    <w:p w:rsidR="008B04EA" w:rsidRDefault="00457685">
      <w:pPr>
        <w:ind w:firstLine="432"/>
        <w:jc w:val="both"/>
      </w:pPr>
      <w:r>
        <w:rPr>
          <w:rFonts w:ascii="Georgia" w:hAnsi="Georgia"/>
        </w:rPr>
        <w:t xml:space="preserve">Sophie voelde Lars naast haar wankelen en greep zijn arm. Hij zei niets. Hij keek alleen naar beneden, naar de strepen, en Sophie zag in zijn gezicht dat hij aan het tellen was, zoals zijn vader had geteld, zonder te weten wat hij telde. Isaak maakte foto's, en zijn handen trilden zo dat hij er vier nodig had voor er een scherp was.</w:t>
      </w:r>
    </w:p>
    <w:p w:rsidR="008B04EA" w:rsidRDefault="00457685">
      <w:pPr>
        <w:ind w:firstLine="432"/>
        <w:jc w:val="both"/>
      </w:pPr>
      <w:r>
        <w:rPr>
          <w:rFonts w:ascii="Georgia" w:hAnsi="Georgia"/>
        </w:rPr>
        <w:t xml:space="preserve">Ze liepen verder, door de lage doorgang en het half open paneel van het mechanisme, Sanders opnieuw voorop. „Mijn god,” hoorde Isaak haar aan de andere kant zeggen, haar stem vervormd door de nauwe opening. Toen hij zelf doorkroop en rechtop kwam in de kamer met de honderden namen, zag hij op haar gezicht wat hij twee dagen eerder zelf had gevoeld: een ontzag waar geen voorbereiding tegen opkon.</w:t>
      </w:r>
    </w:p>
    <w:p w:rsidR="008B04EA" w:rsidRDefault="00457685">
      <w:pPr>
        <w:ind w:firstLine="432"/>
        <w:jc w:val="both"/>
      </w:pPr>
      <w:r>
        <w:rPr>
          <w:rFonts w:ascii="Georgia" w:hAnsi="Georgia"/>
        </w:rPr>
        <w:t xml:space="preserve">Sanders liep langzaam langs de wand en liet haar zaklamp over de namen glijden. Met haar andere hand nam ze foto na foto, methodisch, van links naar rechts, van boven naar beneden. „Dit is geen decor,” zei ze, meer tegen zichzelf dan tegen de anderen. „Dit is honderden jaren steen, die niemand op deze plek heeft kunnen vervalsen. Als een forensisch team dit bevestigt, en dat zal het, dan heb ik precies wat ik nodig had.”</w:t>
      </w:r>
    </w:p>
    <w:p w:rsidR="008B04EA" w:rsidRDefault="00457685">
      <w:pPr>
        <w:ind w:firstLine="432"/>
        <w:jc w:val="both"/>
      </w:pPr>
      <w:r>
        <w:rPr>
          <w:rFonts w:ascii="Georgia" w:hAnsi="Georgia"/>
        </w:rPr>
        <w:t>Ze bereikte de stenen tafel in het midden, waar Eriks naam nog altijd scherper afstak dan de rest, en Sophie zag haar vingers even aarzelen boven de lege ruimte eronder, de plek waar een opvolger had moeten staan.</w:t>
      </w:r>
    </w:p>
    <w:p w:rsidR="008B04EA" w:rsidRDefault="00457685">
      <w:pPr>
        <w:ind w:firstLine="432"/>
        <w:jc w:val="both"/>
      </w:pPr>
      <w:r>
        <w:rPr>
          <w:rFonts w:ascii="Georgia" w:hAnsi="Georgia"/>
        </w:rPr>
        <w:t>„Wie had dit moeten zijn,” vroeg Sanders, zonder op te kijken.</w:t>
      </w:r>
    </w:p>
    <w:p w:rsidR="008B04EA" w:rsidRDefault="00457685">
      <w:pPr>
        <w:ind w:firstLine="432"/>
        <w:jc w:val="both"/>
      </w:pPr>
      <w:r>
        <w:rPr>
          <w:rFonts w:ascii="Georgia" w:hAnsi="Georgia"/>
        </w:rPr>
        <w:t xml:space="preserve">„Dat weten we nog niet,” zei Lars. Zijn stem klonk vaster dan Sophie hem de afgelopen dagen had gehoord.</w:t>
      </w:r>
    </w:p>
    <w:p w:rsidR="008B04EA" w:rsidRDefault="00457685">
      <w:pPr>
        <w:ind w:firstLine="432"/>
        <w:jc w:val="both"/>
      </w:pPr>
      <w:r>
        <w:rPr>
          <w:rFonts w:ascii="Georgia" w:hAnsi="Georgia"/>
        </w:rPr>
        <w:t xml:space="preserve">Ze liepen verder, door de gang die dieper de heuvel in ging dan ze de vorige keer hadden kunnen verkennen voor de tijd hen inhaalde. Daan zag als eerste de tweede opening, half verscholen achter een uitstekende rotsrand. De doorgang was zo zorgvuldig verborgen dat zelfs Sanders twee keer moest kijken voor ze hem herkende als iets anders dan een natuurlijke breuk in de steen.</w:t>
      </w:r>
    </w:p>
    <w:p w:rsidR="008B04EA" w:rsidRDefault="00457685">
      <w:pPr>
        <w:ind w:firstLine="432"/>
        <w:jc w:val="both"/>
      </w:pPr>
      <w:r>
        <w:rPr>
          <w:rFonts w:ascii="Georgia" w:hAnsi="Georgia"/>
        </w:rPr>
        <w:t xml:space="preserve">„Hier,” zei hij, zijn stem hol in de besloten ruimte. „Hier is iets weggehaald. Kijk, het stof op de rand is dunner dan overal elders. Iemand heeft het kort geleden aangeraakt.”</w:t>
      </w:r>
    </w:p>
    <w:p w:rsidR="008B04EA" w:rsidRDefault="00457685">
      <w:pPr>
        <w:ind w:firstLine="432"/>
        <w:jc w:val="both"/>
      </w:pPr>
      <w:r>
        <w:rPr>
          <w:rFonts w:ascii="Georgia" w:hAnsi="Georgia"/>
        </w:rPr>
        <w:t xml:space="preserve">Isaak kwam naast hem staan en voelde de kilte die hij inmiddels kende van ontdekkingen die geen goed nieuws bleken. De opening leidde naar een kleinere nis, amper groot genoeg om rechtop in te staan. In het midden stond een leeg voetstuk. In het stof eromheen tekende zich een rechthoek af: hier had ooit iets gerust, en het was weg.</w:t>
      </w:r>
    </w:p>
    <w:p w:rsidR="008B04EA" w:rsidRDefault="00457685">
      <w:pPr>
        <w:ind w:firstLine="432"/>
        <w:jc w:val="both"/>
      </w:pPr>
      <w:r>
        <w:rPr>
          <w:rFonts w:ascii="Georgia" w:hAnsi="Georgia"/>
        </w:rPr>
        <w:lastRenderedPageBreak/>
        <w:t xml:space="preserve">„Iemand is ons voor geweest,” zei Sanders, haar stem scherp van frustratie. „Voor wij hier vandaag aankwamen. Recent genoeg dat het stof nog niet is teruggezakt.”</w:t>
      </w:r>
    </w:p>
    <w:p w:rsidR="008B04EA" w:rsidRDefault="00457685">
      <w:pPr>
        <w:ind w:firstLine="432"/>
        <w:jc w:val="both"/>
      </w:pPr>
      <w:r>
        <w:rPr>
          <w:rFonts w:ascii="Georgia" w:hAnsi="Georgia"/>
        </w:rPr>
        <w:t xml:space="preserve">Sophie knielde bij het voetstuk en bestudeerde de contouren in het stof met dezelfde precisie waarmee ze craquelures las. Er trok een koude zekerheid door haar heen die niets met de temperatuur van de grot te maken had. „Dit was een boek,” zei ze. „Of een manuscript, in elk geval iets plats en gebonden, zo groot als een flink register. Precies wat je zou verwachten van een man die zichzelf De Architect noemde.”</w:t>
      </w:r>
    </w:p>
    <w:p w:rsidR="008B04EA" w:rsidRDefault="00457685">
      <w:pPr>
        <w:ind w:firstLine="432"/>
        <w:jc w:val="both"/>
      </w:pPr>
      <w:r>
        <w:rPr>
          <w:rFonts w:ascii="Georgia" w:hAnsi="Georgia"/>
        </w:rPr>
        <w:t xml:space="preserve">„Van Buren,” zei Isaak. „Het puin. Iemand heeft hier gegraven, de nacht dat wij in een schuur in Duitsland zaten te wachten op nieuws over mijn oom.”</w:t>
      </w:r>
    </w:p>
    <w:p w:rsidR="008B04EA" w:rsidRDefault="00457685">
      <w:pPr>
        <w:ind w:firstLine="432"/>
        <w:jc w:val="both"/>
      </w:pPr>
      <w:r>
        <w:rPr>
          <w:rFonts w:ascii="Georgia" w:hAnsi="Georgia"/>
        </w:rPr>
        <w:t xml:space="preserve">„Of Van der Heijden,” zei Lars. „Zijn mensen waren hier ook, na ons. Wie het ook was, ze wisten precies waar ze moesten kijken. Dus een van beide partijen weet al veel langer wat hier lag dan wij.”</w:t>
      </w:r>
    </w:p>
    <w:p w:rsidR="008B04EA" w:rsidRDefault="00457685">
      <w:pPr>
        <w:ind w:firstLine="432"/>
        <w:jc w:val="both"/>
      </w:pPr>
      <w:r>
        <w:rPr>
          <w:rFonts w:ascii="Georgia" w:hAnsi="Georgia"/>
        </w:rPr>
        <w:t xml:space="preserve">Sanders stond op, haar gezicht een masker van beheerste woede. Isaak herkende de frustratie van iemand die haar hele carrière had gebouwd op het idee dat bewijs, eenmaal gevonden, ook bleef bestaan. „Dan is dit niet meer alleen een zaak over een dood van twaalf jaar geleden,” zei ze. „Dan gaat het erom wie er op dit moment een manuscript in bezit heeft dat, als klopt wat jullie me hebben verteld, de fundamenten van onze geschiedschrijving kan laten schudden.” Ze keek naar Lars. „En dat betekent dat we geen tijd meer hebben om voorzichtig te zijn.”</w:t>
      </w:r>
    </w:p>
    <w:p w:rsidR="008B04EA" w:rsidRDefault="00457685">
      <w:pPr>
        <w:pStyle w:val="Kop1"/>
        <w:pageBreakBefore/>
        <w:spacing w:after="480"/>
        <w:jc w:val="center"/>
      </w:pPr>
      <w:r>
        <w:rPr>
          <w:rFonts w:ascii="Georgia" w:hAnsi="Georgia"/>
          <w:color w:val="000000"/>
        </w:rPr>
        <w:lastRenderedPageBreak/>
        <w:t>Het manuscript van De Architect</w:t>
      </w:r>
    </w:p>
    <w:p w:rsidR="008B04EA" w:rsidRDefault="00457685">
      <w:pPr>
        <w:jc w:val="both"/>
      </w:pPr>
      <w:r>
        <w:rPr>
          <w:rFonts w:ascii="Georgia" w:hAnsi="Georgia"/>
        </w:rPr>
        <w:t xml:space="preserve">Het manuscript lag op de leestafel in Van Burens bibliotheek, onder een glazen kap die hij speciaal voor deze avond uit de kluis in de kelder had laten halen. Een enkele lamp brandde op de lichtsterkte die zijn conservator jaren geleden had voorgeschreven voor perkament van deze ouderdom. Hij had het niet zelf uit de grot gehaald. Dat had hij overgelaten aan twee mannen wier namen zelfs Voss niet kende, mannen die de loge al twee generaties voor dit soort werk gebruikte. In de nacht na zijn eigen bezoek, terwijl verderop bij Epen een boerderij in rep en roer was, hadden zij de ingestorte gang leeggeschept en het puin achter zich weer opgestapeld. Zorgvuldig, als mannen die een graf dichtmaken.</w:t>
      </w:r>
    </w:p>
    <w:p w:rsidR="008B04EA" w:rsidRDefault="00457685">
      <w:pPr>
        <w:ind w:firstLine="432"/>
        <w:jc w:val="both"/>
      </w:pPr>
      <w:r>
        <w:rPr>
          <w:rFonts w:ascii="Georgia" w:hAnsi="Georgia"/>
        </w:rPr>
        <w:t xml:space="preserve">Hij wist al van de tweede nis sinds hij twintig was. Het register van de loge noemde haar, in een handschrift uit de achttiende eeuw: achter de Gulden Snede, rechts, waar het licht niet komt. Wat het register niet noemde, was hoe die deur openging. Die kennis was ergens tussen twee oorlogen verloren gegaan, met een broeder die te vroeg was gestorven, en Van Buren had veertig jaar geprobeerd haar terug te vinden. Erik van der Meer was er dichter bij gekomen dan iedereen. Zijn zoon had de deur geopend.</w:t>
      </w:r>
    </w:p>
    <w:p w:rsidR="008B04EA" w:rsidRDefault="00457685">
      <w:pPr>
        <w:ind w:firstLine="432"/>
        <w:jc w:val="both"/>
      </w:pPr>
      <w:r>
        <w:rPr>
          <w:rFonts w:ascii="Georgia" w:hAnsi="Georgia"/>
        </w:rPr>
        <w:t xml:space="preserve">Hij sloeg de eerste bladzijde om, met handschoenen die zijn conservator hem had opgedrongen, en las opnieuw de openingszin, met dezelfde huivering als eerder die avond. Een vergeten geleerde had hem neergeschreven in een hand die trilde, maar volgens zijn eigen woorden niet van angst. Van een overtuiging die geen angst meer toeliet.</w:t>
      </w:r>
    </w:p>
    <w:p w:rsidR="008B04EA" w:rsidRDefault="00457685">
      <w:pPr>
        <w:ind w:firstLine="432"/>
        <w:jc w:val="both"/>
      </w:pPr>
      <w:r>
        <w:rPr>
          <w:rFonts w:ascii="Georgia" w:hAnsi="Georgia"/>
        </w:rPr>
        <w:t xml:space="preserve">Mocht de Prins van Oranje zich ooit verheffen boven de Staten die hem dienen, dan zullen wij, ondergetekenden, onze stad openen voor geen ander dan haar eigen burgers.</w:t>
      </w:r>
    </w:p>
    <w:p w:rsidR="008B04EA" w:rsidRDefault="00457685">
      <w:pPr>
        <w:ind w:firstLine="432"/>
        <w:jc w:val="both"/>
      </w:pPr>
      <w:r>
        <w:rPr>
          <w:rFonts w:ascii="Georgia" w:hAnsi="Georgia"/>
        </w:rPr>
        <w:t xml:space="preserve">De bladzijden waren met een precisie beschreven die Van Buren, ondanks zijn onrust, moest bewonderen. In de kantlijn, naast elke belangrijke passage, had De Architect kleine diagrammen getekend: een cirkel verdeeld volgens de Gulden Snede, steeds weer, een visuele handtekening in de marges. Op de laatste bladzijde zat een gebroken zegel in rode was. De afdruk toonde geen wapen of logesymbool dat Van Buren ooit had gezien, alleen een simpele passer, open, zonder de gebruikelijke winkelhaak ernaast. De schrijver had zich kennelijk willen distantiëren van elke broederschap die na hem zou komen.</w:t>
      </w:r>
    </w:p>
    <w:p w:rsidR="008B04EA" w:rsidRDefault="00457685">
      <w:pPr>
        <w:ind w:firstLine="432"/>
        <w:jc w:val="both"/>
      </w:pPr>
      <w:r>
        <w:rPr>
          <w:rFonts w:ascii="Georgia" w:hAnsi="Georgia"/>
        </w:rPr>
        <w:t xml:space="preserve">Van Buren las verder, bladzijde na bladzijde. Het was geen filosofie. Het was een verbond, opgesteld in 1642 en ondertekend door elf Amsterdamse burgers: regenten en kooplieden, een chirurgijn, een schutterskapitein. Ze zwoeren het stadhouderschap te breken als Frederik Hendrik of zijn zoon zich ooit als vorst zou gaan gedragen. Er hoorde een draaiboek bij: welke poorten, welke schutterijen, welke kaden, wie wie zou waarschuwen. Acht jaar later, in de zomer van 1650, stuurde Willem II zijn troepen in het holst van de nacht naar Amsterdam. De stad sloot haar poorten en zette haar schutters op de wallen alsof ze erop had geoefend. Van Buren had dat altijd een gelukkig toeval gevonden. Nu wist hij beter. De schrijver, de man die de eeuwen door alleen bekendstond als De Architect, had het verbond voltooid in het jaar dat Rembrandt de laatste hand legde aan een schuttersstuk dat de kaart naar deze berg in zijn schaduwen verborg. En hij had dat gedaan, zo bleek uit de kantlijnen, samen met de schilder zelf.</w:t>
      </w:r>
    </w:p>
    <w:p w:rsidR="008B04EA" w:rsidRDefault="00457685">
      <w:pPr>
        <w:ind w:firstLine="432"/>
        <w:jc w:val="both"/>
      </w:pPr>
      <w:r>
        <w:rPr>
          <w:rFonts w:ascii="Georgia" w:hAnsi="Georgia"/>
        </w:rPr>
        <w:t xml:space="preserve">Achter het verbond waren later bladzijden ingebonden, geen perkament meer maar papier, eeuw na eeuw. Het register van de bewaarders. Namen in bruine inkt, in zwarte, in de blauwe balpen van de jaren zeventig. Op de voorlaatste bladzijde stond zijn eigen naam, in zijn eigen handschrift. Op de laatste een naam die hij twaalf jaar geleden zelf had bijgeschreven, de avond na een telefoongesprek dat twee minuten had geduurd. Arnold de Wit.</w:t>
      </w:r>
    </w:p>
    <w:p w:rsidR="008B04EA" w:rsidRDefault="00457685">
      <w:pPr>
        <w:ind w:firstLine="432"/>
        <w:jc w:val="both"/>
      </w:pPr>
      <w:r>
        <w:rPr>
          <w:rFonts w:ascii="Georgia" w:hAnsi="Georgia"/>
        </w:rPr>
        <w:t xml:space="preserve">En daarom moest het verdwijnen. Niet om 1642. Een verbond van bijna vierhonderd jaar oud zou in de krant een middag lang een curiositeit zijn en daarna een voetnoot. Het moest verdwijnen om de laatste bladzijde. Wie het manuscript had, had het register, en wie het register had, kon een lijn trekken van een schilderij in het Rijksmuseum naar een schacht in de Sint-Pietersberg naar een man in Den Haag die twaalf jaar lang niet had geslapen. En van die man naar hem.</w:t>
      </w:r>
    </w:p>
    <w:p w:rsidR="008B04EA" w:rsidRDefault="00457685">
      <w:pPr>
        <w:ind w:firstLine="432"/>
        <w:jc w:val="both"/>
      </w:pPr>
      <w:r>
        <w:rPr>
          <w:rFonts w:ascii="Georgia" w:hAnsi="Georgia"/>
        </w:rPr>
        <w:t xml:space="preserve">Voss klopte, zoals afgesproken, precies om middernacht. Van Buren sloot het manuscript met de zorg van een man die net een lichaam had gewassen voor de begrafenis.</w:t>
      </w:r>
    </w:p>
    <w:p w:rsidR="008B04EA" w:rsidRDefault="00457685">
      <w:pPr>
        <w:ind w:firstLine="432"/>
        <w:jc w:val="both"/>
      </w:pPr>
      <w:r>
        <w:rPr>
          <w:rFonts w:ascii="Georgia" w:hAnsi="Georgia"/>
        </w:rPr>
        <w:t>„Meester?”</w:t>
      </w:r>
    </w:p>
    <w:p w:rsidR="008B04EA" w:rsidRDefault="00457685">
      <w:pPr>
        <w:ind w:firstLine="432"/>
        <w:jc w:val="both"/>
      </w:pPr>
      <w:r>
        <w:rPr>
          <w:rFonts w:ascii="Georgia" w:hAnsi="Georgia"/>
        </w:rPr>
        <w:t xml:space="preserve">„De rechercheur en zijn mensen hebben de kamer bereikt met een hoofdinspecteur van de landelijke recherche,” zei Van Buren, zonder zich om te draaien. „Dat wist ik al voor jij het kwam zeggen. Wat ik nog niet weet, is wat ze bij de schacht hebben gezien.”</w:t>
      </w:r>
    </w:p>
    <w:p w:rsidR="008B04EA" w:rsidRDefault="00457685">
      <w:pPr>
        <w:ind w:firstLine="432"/>
        <w:jc w:val="both"/>
      </w:pPr>
      <w:r>
        <w:rPr>
          <w:rFonts w:ascii="Georgia" w:hAnsi="Georgia"/>
        </w:rPr>
        <w:t xml:space="preserve">„Terpstra heeft het voorlopige verslag,” zei Voss. „Ze hebben de lege nis gevonden. En ze hebben een lamp in de schacht laten zakken.” Hij aarzelde. „Er staat iets in over krassen in de wand.”</w:t>
      </w:r>
    </w:p>
    <w:p w:rsidR="008B04EA" w:rsidRDefault="00457685">
      <w:pPr>
        <w:ind w:firstLine="432"/>
        <w:jc w:val="both"/>
      </w:pPr>
      <w:r>
        <w:rPr>
          <w:rFonts w:ascii="Georgia" w:hAnsi="Georgia"/>
        </w:rPr>
        <w:t xml:space="preserve">Van Buren knikte, langzaam. Hij had twaalf jaar lang niet aan die schacht gedacht, en nu dacht hij aan niets anders. Aan een stem aan de telefoon, buiten adem, die zei dat Erik nog leefde. Aan zijn eigen stem, kalm, die zei: ga naar huis, Arnold. Ik regel het. Hij had het geregeld. Hij had alleen nooit gevraagd hoe lang het had geduurd.</w:t>
      </w:r>
    </w:p>
    <w:p w:rsidR="008B04EA" w:rsidRDefault="00457685">
      <w:pPr>
        <w:ind w:firstLine="432"/>
        <w:jc w:val="both"/>
      </w:pPr>
      <w:r>
        <w:rPr>
          <w:rFonts w:ascii="Georgia" w:hAnsi="Georgia"/>
        </w:rPr>
        <w:t>„En het manuscript zelf?”</w:t>
      </w:r>
    </w:p>
    <w:p w:rsidR="008B04EA" w:rsidRDefault="00457685">
      <w:pPr>
        <w:ind w:firstLine="432"/>
        <w:jc w:val="both"/>
      </w:pPr>
      <w:r>
        <w:rPr>
          <w:rFonts w:ascii="Georgia" w:hAnsi="Georgia"/>
        </w:rPr>
        <w:t xml:space="preserve">Van Buren legde zijn hand op de glazen kap en voelde de koelte door zijn handschoen heen. Veertig jaar berekening had hem precies hier gebracht: een oude man, alleen in een bibliotheek, met een boek dat de geschiedenis van een heel land had kunnen veranderen als iemand het vierhonderd jaar eerder had durven publiceren.</w:t>
      </w:r>
    </w:p>
    <w:p w:rsidR="008B04EA" w:rsidRDefault="00457685">
      <w:pPr>
        <w:ind w:firstLine="432"/>
        <w:jc w:val="both"/>
      </w:pPr>
      <w:r>
        <w:rPr>
          <w:rFonts w:ascii="Georgia" w:hAnsi="Georgia"/>
        </w:rPr>
        <w:t xml:space="preserve">„Het gaat naar de oven,” zei hij. De woorden lagen zwaarder in zijn mond dan hij had verwacht. „Morgenochtend, voor het licht wordt. Er is te veel in beweging om het risico te nemen dat iemand het ooit nog vindt.”</w:t>
      </w:r>
    </w:p>
    <w:p w:rsidR="008B04EA" w:rsidRDefault="00457685">
      <w:pPr>
        <w:ind w:firstLine="432"/>
        <w:jc w:val="both"/>
      </w:pPr>
      <w:r>
        <w:rPr>
          <w:rFonts w:ascii="Georgia" w:hAnsi="Georgia"/>
        </w:rPr>
        <w:t>Voss aarzelde, iets wat hij zelden deed. „Veertig jaar zoeken, Meester. Voor as.”</w:t>
      </w:r>
    </w:p>
    <w:p w:rsidR="008B04EA" w:rsidRDefault="00457685">
      <w:pPr>
        <w:ind w:firstLine="432"/>
        <w:jc w:val="both"/>
      </w:pPr>
      <w:r>
        <w:rPr>
          <w:rFonts w:ascii="Georgia" w:hAnsi="Georgia"/>
        </w:rPr>
        <w:t xml:space="preserve">„Veertig jaar zoeken,” zei Van Buren, „om te ontdekken dat sommige waarheden niet gemaakt zijn om ooit gelezen te worden, hoe mooi ze ook klinken bij kaarslicht om middernacht.” Hij deed de lamp uit. De duisternis in de bibliotheek smaakte niet naar overwinning, maar naar verlies van wat hij morgenochtend met zijn eigen handen zou verbranden.</w:t>
      </w:r>
    </w:p>
    <w:p w:rsidR="008B04EA" w:rsidRDefault="00457685">
      <w:pPr>
        <w:pStyle w:val="Kop1"/>
        <w:pageBreakBefore/>
        <w:spacing w:after="480"/>
        <w:jc w:val="center"/>
      </w:pPr>
      <w:r>
        <w:rPr>
          <w:rFonts w:ascii="Georgia" w:hAnsi="Georgia"/>
          <w:color w:val="000000"/>
        </w:rPr>
        <w:t>Het huis in Den Haag</w:t>
      </w:r>
    </w:p>
    <w:p w:rsidR="008B04EA" w:rsidRDefault="00457685">
      <w:pPr>
        <w:jc w:val="both"/>
      </w:pPr>
      <w:r>
        <w:rPr>
          <w:rFonts w:ascii="Georgia" w:hAnsi="Georgia"/>
        </w:rPr>
        <w:t xml:space="preserve">Het huis in Den Haag zag er precies zo uit als Sophie het zich herinnerde, een strakke jarendertigvilla aan een laan met te veel bomen voor de hoeveelheid licht die de kamers ooit binnenkreeg. Het was na negenen. De straatlantaarns brandden al, geel tussen de natte stammen, en uit de goten tikte het water van een bui die net over was. Ze stond een volle minuut op de stoep, haar hand half opgeheven naar de bel, twaalf jaar stilte samengebald in één gebaar dat ze steeds weer uitstelde.</w:t>
      </w:r>
    </w:p>
    <w:p w:rsidR="008B04EA" w:rsidRDefault="00457685">
      <w:pPr>
        <w:ind w:firstLine="432"/>
        <w:jc w:val="both"/>
      </w:pPr>
      <w:r>
        <w:rPr>
          <w:rFonts w:ascii="Georgia" w:hAnsi="Georgia"/>
        </w:rPr>
        <w:t xml:space="preserve">Ze was alleen. Lars had willen meekomen, op het perron in Maastricht, met de trein al binnen, en ze had nee gezegd op een toon die hem had doen stoppen. Ze wist niet wat ze hier zou vinden. Ze wist alleen een zin, in potlood, in een kantlijn.</w:t>
      </w:r>
    </w:p>
    <w:p w:rsidR="008B04EA" w:rsidRDefault="00457685">
      <w:pPr>
        <w:ind w:firstLine="432"/>
        <w:jc w:val="both"/>
      </w:pPr>
      <w:r>
        <w:rPr>
          <w:rFonts w:ascii="Georgia" w:hAnsi="Georgia"/>
        </w:rPr>
        <w:t xml:space="preserve">Ze drukte op de bel voor de aarzeling kon terugkomen. Het duurde lang. Toen ging in de gang het licht aan, en de deur open, en stond ze voor het eerst in twaalf jaar oog in oog met een man die ouder was geworden op een manier die haar overrompelde: het haar helemaal grijs, de schouders smaller, een vest met houten knopen dat ze niet kende. Alleen zijn ogen waren hetzelfde, scherp en afwachtend.</w:t>
      </w:r>
    </w:p>
    <w:p w:rsidR="008B04EA" w:rsidRDefault="00457685">
      <w:pPr>
        <w:ind w:firstLine="432"/>
        <w:jc w:val="both"/>
      </w:pPr>
      <w:r>
        <w:rPr>
          <w:rFonts w:ascii="Georgia" w:hAnsi="Georgia"/>
        </w:rPr>
        <w:t xml:space="preserve">„Sophie.” Hij zei het alsof hij het woord moest oefenen. „Ik zag het nieuws. Ik wist niet of ik je nog zou zien, behalve op een politiefoto.”</w:t>
      </w:r>
    </w:p>
    <w:p w:rsidR="008B04EA" w:rsidRDefault="00457685">
      <w:pPr>
        <w:ind w:firstLine="432"/>
        <w:jc w:val="both"/>
      </w:pPr>
      <w:r>
        <w:rPr>
          <w:rFonts w:ascii="Georgia" w:hAnsi="Georgia"/>
        </w:rPr>
        <w:t xml:space="preserve">„Mag ik binnenkomen?”</w:t>
      </w:r>
    </w:p>
    <w:p w:rsidR="008B04EA" w:rsidRDefault="00457685">
      <w:pPr>
        <w:ind w:firstLine="432"/>
        <w:jc w:val="both"/>
      </w:pPr>
      <w:r>
        <w:rPr>
          <w:rFonts w:ascii="Georgia" w:hAnsi="Georgia"/>
        </w:rPr>
        <w:t xml:space="preserve">Hij deed een stap opzij. De gang rook naar boenwas en naar de bloemkool van het avondeten, en op de mat bij de deur stond, netjes naast elkaar, een paar zwarte schoenen. Gepoetst. Ze keek er langer naar dan nodig was, en hij zag haar kijken, en daardoor wist ze, nog voor er een woord was gezegd, dat hij precies begreep waarom ze hier stond.</w:t>
      </w:r>
    </w:p>
    <w:p w:rsidR="008B04EA" w:rsidRDefault="00457685">
      <w:pPr>
        <w:ind w:firstLine="432"/>
        <w:jc w:val="both"/>
      </w:pPr>
      <w:r>
        <w:rPr>
          <w:rFonts w:ascii="Georgia" w:hAnsi="Georgia"/>
        </w:rPr>
        <w:t xml:space="preserve">In de woonkamer hingen foto's die eindigden bij haar tweeëntwintigste verjaardag. Ze ging niet zitten.</w:t>
      </w:r>
    </w:p>
    <w:p w:rsidR="008B04EA" w:rsidRDefault="00457685">
      <w:pPr>
        <w:ind w:firstLine="432"/>
        <w:jc w:val="both"/>
      </w:pPr>
      <w:r>
        <w:rPr>
          <w:rFonts w:ascii="Georgia" w:hAnsi="Georgia"/>
        </w:rPr>
        <w:t xml:space="preserve">„Sommige vragen kunnen beter in de kantlijn blijven,” zei ze.</w:t>
      </w:r>
    </w:p>
    <w:p w:rsidR="008B04EA" w:rsidRDefault="00457685">
      <w:pPr>
        <w:ind w:firstLine="432"/>
        <w:jc w:val="both"/>
      </w:pPr>
      <w:r>
        <w:rPr>
          <w:rFonts w:ascii="Georgia" w:hAnsi="Georgia"/>
        </w:rPr>
        <w:t xml:space="preserve">Hij was halverwege zijn stoel en bleef zo staan, gebogen, één hand op de leuning.</w:t>
      </w:r>
    </w:p>
    <w:p w:rsidR="008B04EA" w:rsidRDefault="00457685">
      <w:pPr>
        <w:ind w:firstLine="432"/>
        <w:jc w:val="both"/>
      </w:pPr>
      <w:r>
        <w:rPr>
          <w:rFonts w:ascii="Georgia" w:hAnsi="Georgia"/>
        </w:rPr>
        <w:t xml:space="preserve">„Dat heb je tegen Erik van der Meer gezegd,” zei Sophie. „Twintig jaar geleden, in Leiden. Het staat in zijn notitieboek, met een A ervoor.” Haar stem trilde niet, en dat verbaasde haar. „En je hebt het tegen mij gezegd, elke keer dat ik iets vroeg. Ook die week in augustus. Toen je schoenen in de gang stonden, wit tot aan de veters, en je zei dat je op een vergadering in Den Haag was geweest.”</w:t>
      </w:r>
    </w:p>
    <w:p w:rsidR="008B04EA" w:rsidRDefault="00457685">
      <w:pPr>
        <w:ind w:firstLine="432"/>
        <w:jc w:val="both"/>
      </w:pPr>
      <w:r>
        <w:rPr>
          <w:rFonts w:ascii="Georgia" w:hAnsi="Georgia"/>
        </w:rPr>
        <w:t xml:space="preserve">Hij ging zitten. Langzaam, zoals oude mannen gaan zitten, met een zucht die hij niet kon tegenhouden. Op het tafeltje naast hem stond een kop thee die al koud was. Hij keek ernaar alsof die hem iets kon vertellen.</w:t>
      </w:r>
    </w:p>
    <w:p w:rsidR="008B04EA" w:rsidRDefault="00457685">
      <w:pPr>
        <w:ind w:firstLine="432"/>
        <w:jc w:val="both"/>
      </w:pPr>
      <w:r>
        <w:rPr>
          <w:rFonts w:ascii="Georgia" w:hAnsi="Georgia"/>
        </w:rPr>
        <w:t xml:space="preserve">„Ik ben nooit meer geweest dan buitenste kring,” zei hij. „Dat is waar. Willem liet mensen zoals ik nooit dichtbij genoeg komen om gevaarlijk te worden. Maar Erik vertrouwde mij. Dus stuurde Willem mij.” Hij sloot zijn ogen. „Ik moest hem overhalen. Zijn boek meenemen, zijn kaart. Meer niet. Ik heb het hem gevraagd, Sophie. Ik heb het hem gevraagd zoals je het een vriend vraagt.”</w:t>
      </w:r>
    </w:p>
    <w:p w:rsidR="008B04EA" w:rsidRDefault="00457685">
      <w:pPr>
        <w:ind w:firstLine="432"/>
        <w:jc w:val="both"/>
      </w:pPr>
      <w:r>
        <w:rPr>
          <w:rFonts w:ascii="Georgia" w:hAnsi="Georgia"/>
        </w:rPr>
        <w:t xml:space="preserve">„En toen.”</w:t>
      </w:r>
    </w:p>
    <w:p w:rsidR="008B04EA" w:rsidRDefault="00457685">
      <w:pPr>
        <w:ind w:firstLine="432"/>
        <w:jc w:val="both"/>
      </w:pPr>
      <w:r>
        <w:rPr>
          <w:rFonts w:ascii="Georgia" w:hAnsi="Georgia"/>
        </w:rPr>
        <w:t xml:space="preserve">„Toen deed hij een stap achteruit.” De woorden kwamen nu sneller, alsof ze twaalf jaar achter een deur hadden gestaan. „Ik zag zijn kaart door de lucht gaan. Ik hoorde hem neerkomen. Ik scheen naar beneden en hij lag daar, en hij bewoog. Hij leefde. Ik heb geroepen dat ik hulp ging halen. Ik heb gerend. Bij het hek had ik bereik.”</w:t>
      </w:r>
    </w:p>
    <w:p w:rsidR="008B04EA" w:rsidRDefault="00457685">
      <w:pPr>
        <w:ind w:firstLine="432"/>
        <w:jc w:val="both"/>
      </w:pPr>
      <w:r>
        <w:rPr>
          <w:rFonts w:ascii="Georgia" w:hAnsi="Georgia"/>
        </w:rPr>
        <w:t xml:space="preserve">Sophie wachtte. Buiten reed een tram voorbij, het geluid gedempt door het dubbele glas, een vertrouwd gezoem uit haar jeugd.</w:t>
      </w:r>
    </w:p>
    <w:p w:rsidR="008B04EA" w:rsidRDefault="00457685">
      <w:pPr>
        <w:ind w:firstLine="432"/>
        <w:jc w:val="both"/>
      </w:pPr>
      <w:r>
        <w:rPr>
          <w:rFonts w:ascii="Georgia" w:hAnsi="Georgia"/>
        </w:rPr>
        <w:t xml:space="preserve">„Ik heb Willem gebeld,” zei haar vader. „Niet het alarmnummer. Willem. Omdat dat de afspraak was. Omdat ik dacht dat hij het beter kon regelen dan ik, met de juiste mensen, zonder vragen.” Hij lachte, kort, een geluid zonder lucht erin. „Hij zei: ga naar huis, Arnold. Ik regel het. En ik ben naar huis gegaan.”</w:t>
      </w:r>
    </w:p>
    <w:p w:rsidR="008B04EA" w:rsidRDefault="00457685">
      <w:pPr>
        <w:ind w:firstLine="432"/>
        <w:jc w:val="both"/>
      </w:pPr>
      <w:r>
        <w:rPr>
          <w:rFonts w:ascii="Georgia" w:hAnsi="Georgia"/>
        </w:rPr>
        <w:t xml:space="preserve">De kamer was heel stil.</w:t>
      </w:r>
    </w:p>
    <w:p w:rsidR="008B04EA" w:rsidRDefault="00457685">
      <w:pPr>
        <w:ind w:firstLine="432"/>
        <w:jc w:val="both"/>
      </w:pPr>
      <w:r>
        <w:rPr>
          <w:rFonts w:ascii="Georgia" w:hAnsi="Georgia"/>
        </w:rPr>
        <w:t xml:space="preserve">„Twee dagen later stond het in de krant,” zei hij. „Een hobbyist. Een val. Ik heb het gelezen aan de ontbijttafel. Jij zat tegenover me. Je vroeg of er iets was.”</w:t>
      </w:r>
    </w:p>
    <w:p w:rsidR="008B04EA" w:rsidRDefault="00457685">
      <w:pPr>
        <w:ind w:firstLine="432"/>
        <w:jc w:val="both"/>
      </w:pPr>
      <w:r>
        <w:rPr>
          <w:rFonts w:ascii="Georgia" w:hAnsi="Georgia"/>
        </w:rPr>
        <w:t xml:space="preserve">Sophie herinnerde het zich. De krant, zijn handen, hoe hij was opgestaan zonder antwoord. Ze herinnerde zich dat ze die avond haar tas had gepakt.</w:t>
      </w:r>
    </w:p>
    <w:p w:rsidR="008B04EA" w:rsidRDefault="00457685">
      <w:pPr>
        <w:ind w:firstLine="432"/>
        <w:jc w:val="both"/>
      </w:pPr>
      <w:r>
        <w:rPr>
          <w:rFonts w:ascii="Georgia" w:hAnsi="Georgia"/>
        </w:rPr>
        <w:t xml:space="preserve">„Waarom heb je niets gezegd,” zei ze. „Twaalf jaar.”</w:t>
      </w:r>
    </w:p>
    <w:p w:rsidR="008B04EA" w:rsidRDefault="00457685">
      <w:pPr>
        <w:ind w:firstLine="432"/>
        <w:jc w:val="both"/>
      </w:pPr>
      <w:r>
        <w:rPr>
          <w:rFonts w:ascii="Georgia" w:hAnsi="Georgia"/>
        </w:rPr>
        <w:t xml:space="preserve">„Omdat ik een eed had gezworen,” zei hij. „En omdat ik een lafaard ben. Ik weet het verschil nu. Ik wist het toen eigenlijk ook al, maar het tweede klonk mooier als ik het het eerste noemde.”</w:t>
      </w:r>
    </w:p>
    <w:p w:rsidR="008B04EA" w:rsidRDefault="00457685">
      <w:pPr>
        <w:ind w:firstLine="432"/>
        <w:jc w:val="both"/>
      </w:pPr>
      <w:r>
        <w:rPr>
          <w:rFonts w:ascii="Georgia" w:hAnsi="Georgia"/>
        </w:rPr>
        <w:t xml:space="preserve">Hij stond op, stram, en liep naar het eikenhouten kastje bij het raam. Uit een la haalde hij een klein, versleten doosje, en daaruit de zilveren ring, gepoetst, alsof iemand hem kort geleden nog had verzorgd. Hij gaf hem niet aan haar. Hij drukte het zegel, de passer in de cirkel, tegen een nauwelijks zichtbare inkeping achter in de houten wand, en er klikte iets. Een dunne lade gleed open.</w:t>
      </w:r>
    </w:p>
    <w:p w:rsidR="008B04EA" w:rsidRDefault="00457685">
      <w:pPr>
        <w:ind w:firstLine="432"/>
        <w:jc w:val="both"/>
      </w:pPr>
      <w:r>
        <w:rPr>
          <w:rFonts w:ascii="Georgia" w:hAnsi="Georgia"/>
        </w:rPr>
        <w:t xml:space="preserve">Erin lag een vel ruitjespapier, zacht geworden als stof. En een bundel brieven met een elastiek erom, in zijn eigen handschrift, in enveloppen waarop geen naam stond.</w:t>
      </w:r>
    </w:p>
    <w:p w:rsidR="008B04EA" w:rsidRDefault="00457685">
      <w:pPr>
        <w:ind w:firstLine="432"/>
        <w:jc w:val="both"/>
      </w:pPr>
      <w:r>
        <w:rPr>
          <w:rFonts w:ascii="Georgia" w:hAnsi="Georgia"/>
        </w:rPr>
        <w:t xml:space="preserve">„Zijn kaart,” zei hij. „Die lag in de gang. Ik heb hem opgeraapt. Ik weet niet waarom. Ik denk dat ik iets van hem wilde bewaren wat Willem niet kreeg.” Hij legde zijn hand op de brieven. „Die zijn voor zijn vrouw. Ik heb er elk jaar een geschreven, in augustus. Ik heb nooit haar naam op de envelop durven zetten.” Hij zweeg even. „Drie jaar later ben ik teruggegaan. Met zijn kaart, en met alles wat ik in drie jaar uit zijn aantekeningen had kunnen halen. Bij het hek hing een sensor. Ik heb de draad doorgeknipt, een man van negenenvijftig met een kniptang uit de schuur. Ik heb de deur gevonden, en de kamer erachter, en ik heb zijn naam in de tafel gezet. Het was het enige graf dat ik hem kon geven. Ik heb niet verder gekeken. Ik kwam niet voor wat daar lag.” Hij keek naar zijn handen. „Willem weet het niet. Hij denkt dat niemand die deur ooit heeft opengekregen.”</w:t>
      </w:r>
    </w:p>
    <w:p w:rsidR="008B04EA" w:rsidRDefault="00457685">
      <w:pPr>
        <w:ind w:firstLine="432"/>
        <w:jc w:val="both"/>
      </w:pPr>
      <w:r>
        <w:rPr>
          <w:rFonts w:ascii="Georgia" w:hAnsi="Georgia"/>
        </w:rPr>
        <w:t xml:space="preserve">Sophie pakte de kaart. Potloodlijnen. Kleine pijltjes. Een rood kruis aan de rand van een gang, met ernaast, in een handschrift dat ze inmiddels beter kende dan haar eigen, één woord. Schacht.</w:t>
      </w:r>
    </w:p>
    <w:p w:rsidR="008B04EA" w:rsidRDefault="00457685">
      <w:pPr>
        <w:ind w:firstLine="432"/>
        <w:jc w:val="both"/>
      </w:pPr>
      <w:r>
        <w:rPr>
          <w:rFonts w:ascii="Georgia" w:hAnsi="Georgia"/>
        </w:rPr>
        <w:t xml:space="preserve">„Morgen om negen uur ga ik naar de politie,” zei haar vader. „Ik wilde het al jaren. Ik had alleen iemand nodig die aanbelde.” Hij keek haar aan, en voor het eerst die avond leek hij niet oud, alleen moe. „Eén ding vraag ik je. Laat mij het zijn zoon zelf vertellen. Geef me die ene nacht.”</w:t>
      </w:r>
    </w:p>
    <w:p w:rsidR="008B04EA" w:rsidRDefault="00457685">
      <w:pPr>
        <w:ind w:firstLine="432"/>
        <w:jc w:val="both"/>
      </w:pPr>
      <w:r>
        <w:rPr>
          <w:rFonts w:ascii="Georgia" w:hAnsi="Georgia"/>
        </w:rPr>
        <w:t xml:space="preserve">Sophie keek naar de kaart in haar handen, en naar de man in het vest, en dacht aan Lars op het perron in Maastricht, die haar had laten gaan zonder te vragen waarom.</w:t>
      </w:r>
    </w:p>
    <w:p w:rsidR="008B04EA" w:rsidRDefault="00457685">
      <w:pPr>
        <w:ind w:firstLine="432"/>
        <w:jc w:val="both"/>
      </w:pPr>
      <w:r>
        <w:rPr>
          <w:rFonts w:ascii="Georgia" w:hAnsi="Georgia"/>
        </w:rPr>
        <w:t xml:space="preserve">„Eén nacht,” zei ze.</w:t>
      </w:r>
    </w:p>
    <w:p w:rsidR="008B04EA" w:rsidRDefault="00457685">
      <w:pPr>
        <w:ind w:firstLine="432"/>
        <w:jc w:val="both"/>
      </w:pPr>
      <w:r>
        <w:rPr>
          <w:rFonts w:ascii="Georgia" w:hAnsi="Georgia"/>
        </w:rPr>
        <w:t xml:space="preserve">Ze nam de kaart mee. De brieven liet ze liggen; die waren niet aan haar. Op de stoep, onder de natte bomen, bleef ze staan tot het licht in de gang achter haar uitging, en pas toen merkte ze dat ze huilde, en dat ze niet wist om wie.</w:t>
      </w:r>
    </w:p>
    <w:p w:rsidR="008B04EA" w:rsidRDefault="00457685">
      <w:pPr>
        <w:pStyle w:val="Kop1"/>
        <w:pageBreakBefore/>
        <w:spacing w:after="480"/>
        <w:jc w:val="center"/>
      </w:pPr>
      <w:r>
        <w:rPr>
          <w:rFonts w:ascii="Georgia" w:hAnsi="Georgia"/>
          <w:color w:val="000000"/>
        </w:rPr>
        <w:lastRenderedPageBreak/>
        <w:t xml:space="preserve">Het spoor naar de Herengracht</w:t>
      </w:r>
    </w:p>
    <w:p w:rsidR="008B04EA" w:rsidRDefault="00457685">
      <w:pPr>
        <w:jc w:val="both"/>
      </w:pPr>
      <w:r>
        <w:rPr>
          <w:rFonts w:ascii="Georgia" w:hAnsi="Georgia"/>
        </w:rPr>
        <w:t xml:space="preserve">Sanders had van de achterbank van haar auto een mobiel kantoor gemaakt. De auto stond op een stille parkeerplaats achter het Amstelstation, ver genoeg van elk bureau om geen vragen te krijgen over wie haar metgezellen eigenlijk waren. Binnen rook het naar koude koffie en natte jassen, en de ramen besloegen van hun adem. Haar laptop wierp een blauwachtig licht over haar gezicht terwijl ze door databases scrolde die Isaak in al zijn jaren bij de politie nooit officieel had mogen raadplegen.</w:t>
      </w:r>
    </w:p>
    <w:p w:rsidR="008B04EA" w:rsidRDefault="00457685">
      <w:pPr>
        <w:ind w:firstLine="432"/>
        <w:jc w:val="both"/>
      </w:pPr>
      <w:r>
        <w:rPr>
          <w:rFonts w:ascii="Georgia" w:hAnsi="Georgia"/>
        </w:rPr>
        <w:t xml:space="preserve">Om half twaalf stapte Sophie uit een taxi, haar tas tegen haar borst geklemd zoals ze die eerste ochtend haar laptop had vastgehouden. Ze nam Sanders apart, tien minuten, aan de andere kant van de parkeerplaats, onder een lantaarn die flikkerde. Isaak zag Sanders een vel papier aanpakken en het lang bekijken. Toen ze terugkwamen, was Sophie stiller dan hij haar ooit had meegemaakt. Lars vroeg hoe het was gegaan. „Morgen,” zei Sophie, zonder hem aan te kijken. „Ik vertel het je morgen.”</w:t>
      </w:r>
    </w:p>
    <w:p w:rsidR="008B04EA" w:rsidRDefault="00457685">
      <w:pPr>
        <w:ind w:firstLine="432"/>
        <w:jc w:val="both"/>
      </w:pPr>
      <w:r>
        <w:rPr>
          <w:rFonts w:ascii="Georgia" w:hAnsi="Georgia"/>
        </w:rPr>
        <w:t xml:space="preserve">„Willem van Buren,” zei Sanders hardop, meer om zich te concentreren dan om de anderen iets te vertellen. „Achtenveertig mannen in dit land heten zo. Maar er is er maar één van de juiste leeftijd die ooit in de buurt is gekomen van cultureel erfgoedbeheer.” Ze draaide het scherm naar hen toe. „Tot twee jaar geleden voorzitter van een stichting die musea en provinciale overheden adviseerde over archeologische vondsten die niet in de reguliere collecties pasten. Officieel teruggetreden wegens leeftijd. Onofficieel,” ze tikte op een regel tekst, „heeft die stichting in de afgelopen dertig jaar meer dan twintig keer geadviseerd een vondst niet te publiceren. Telkens met dezelfde redenen: instabiliteit van de locatie, gevoeligheid voor grafschennis, onvoldoende wetenschappelijke waarde. Twintig keer. En geen van die vondsten is daarna ooit nog genoemd.”</w:t>
      </w:r>
    </w:p>
    <w:p w:rsidR="008B04EA" w:rsidRDefault="00457685">
      <w:pPr>
        <w:ind w:firstLine="432"/>
        <w:jc w:val="both"/>
      </w:pPr>
      <w:r>
        <w:rPr>
          <w:rFonts w:ascii="Georgia" w:hAnsi="Georgia"/>
        </w:rPr>
        <w:t xml:space="preserve">Lars voelde de kou langs zijn ruggengraat trekken. „Mijn vaders dossier. De externe partij die om extra beveiliging vroeg.”</w:t>
      </w:r>
    </w:p>
    <w:p w:rsidR="008B04EA" w:rsidRDefault="00457685">
      <w:pPr>
        <w:ind w:firstLine="432"/>
        <w:jc w:val="both"/>
      </w:pPr>
      <w:r>
        <w:rPr>
          <w:rFonts w:ascii="Georgia" w:hAnsi="Georgia"/>
        </w:rPr>
        <w:t xml:space="preserve">„Dezelfde stichting,” zei Sanders. „Ik kan het nog niet met absolute zekerheid aan hem persoonlijk koppelen. Maar het patroon is te consistent voor toeval.” Ze scrolde verder, en haar mond werd een dunne streep. „Hij woont aan de Herengracht in Amsterdam. Een pand dat al vier generaties in de familie is. Geen strafblad, geen aantekeningen. Een leven dat op papier zo onbesproken is dat het juist daardoor bijna verdacht wordt.”</w:t>
      </w:r>
    </w:p>
    <w:p w:rsidR="008B04EA" w:rsidRDefault="00457685">
      <w:pPr>
        <w:ind w:firstLine="432"/>
        <w:jc w:val="both"/>
      </w:pPr>
      <w:r>
        <w:rPr>
          <w:rFonts w:ascii="Georgia" w:hAnsi="Georgia"/>
        </w:rPr>
        <w:lastRenderedPageBreak/>
        <w:t xml:space="preserve">„Dat past bij een man die veertig jaar heeft geleerd geen sporen achter te laten,” zei Isaak.</w:t>
      </w:r>
    </w:p>
    <w:p w:rsidR="008B04EA" w:rsidRDefault="00457685">
      <w:pPr>
        <w:ind w:firstLine="432"/>
        <w:jc w:val="both"/>
      </w:pPr>
      <w:r>
        <w:rPr>
          <w:rFonts w:ascii="Georgia" w:hAnsi="Georgia"/>
        </w:rPr>
        <w:t xml:space="preserve">Sophie, die tot dan zwijgend naar het scherm had gestaard, boog zich naar voren. „Als hij het manuscript heeft, en na die nis denken we dat, waar bewaart hij het dan? Niet in een kluis op naam van een stichting die wordt onderzocht. Ergens waar hij zelf bij kan. Snel, zonder iemand ertussen.”</w:t>
      </w:r>
    </w:p>
    <w:p w:rsidR="008B04EA" w:rsidRDefault="00457685">
      <w:pPr>
        <w:ind w:firstLine="432"/>
        <w:jc w:val="both"/>
      </w:pPr>
      <w:r>
        <w:rPr>
          <w:rFonts w:ascii="Georgia" w:hAnsi="Georgia"/>
        </w:rPr>
        <w:t xml:space="preserve">„Thuis,” zei Lars. „Als ik veertig jaar naar iets had gezocht, gaf ik het niet aan een ander op het moment dat ik het eindelijk in handen had. Ik zou het bij me willen hebben. Om het zelf te bekijken. Misschien voor de laatste keer.”</w:t>
      </w:r>
    </w:p>
    <w:p w:rsidR="008B04EA" w:rsidRDefault="00457685">
      <w:pPr>
        <w:ind w:firstLine="432"/>
        <w:jc w:val="both"/>
      </w:pPr>
      <w:r>
        <w:rPr>
          <w:rFonts w:ascii="Georgia" w:hAnsi="Georgia"/>
        </w:rPr>
        <w:t>Isaak keek naar Sanders. „Kun je een huiszoekingsbevel krijgen?”</w:t>
      </w:r>
    </w:p>
    <w:p w:rsidR="008B04EA" w:rsidRDefault="00457685">
      <w:pPr>
        <w:ind w:firstLine="432"/>
        <w:jc w:val="both"/>
      </w:pPr>
      <w:r>
        <w:rPr>
          <w:rFonts w:ascii="Georgia" w:hAnsi="Georgia"/>
        </w:rPr>
        <w:t xml:space="preserve">„Op basis van wat?” Sanders leunde achterover. Door haar professionele beheersing heen hoorde Isaak iets wat hij nog niet van haar kende: vermoeidheid. „Een opname van een man die zich onder de grond alleen met een titel en een naam voorstelde. Een leeg voetstuk in een grot die volgens elk kadaster niet eens toegankelijk hoort te zijn. Een reeks stichtingsadviezen die op papier stuk voor stuk legaal en onderbouwd waren. Daar tekent geen rechter in dit land vanavond een bevel voor, De Graaf.” Ze keek even naar Sophie. „Morgenochtend om negen uur heb ik misschien iets wat wel genoeg is. Maar dat is morgenochtend.”</w:t>
      </w:r>
    </w:p>
    <w:p w:rsidR="008B04EA" w:rsidRDefault="00457685">
      <w:pPr>
        <w:ind w:firstLine="432"/>
        <w:jc w:val="both"/>
      </w:pPr>
      <w:r>
        <w:rPr>
          <w:rFonts w:ascii="Georgia" w:hAnsi="Georgia"/>
        </w:rPr>
        <w:t xml:space="preserve">„Dan doen we het zonder bevel,” zei Lars. Hij schrok zelf van hoe kalm het klonk.</w:t>
      </w:r>
    </w:p>
    <w:p w:rsidR="008B04EA" w:rsidRDefault="00457685">
      <w:pPr>
        <w:ind w:firstLine="432"/>
        <w:jc w:val="both"/>
      </w:pPr>
      <w:r>
        <w:rPr>
          <w:rFonts w:ascii="Georgia" w:hAnsi="Georgia"/>
        </w:rPr>
        <w:t xml:space="preserve">„Dat is inbraak,” zei Sanders. „Dan is alles wat we tot nu toe hebben verzameld waardeloos voor een rechtszaak. En dan zijn jullie drieën precies het soort criminelen dat het opsporingsbevel altijd al van jullie maakte.”</w:t>
      </w:r>
    </w:p>
    <w:p w:rsidR="008B04EA" w:rsidRDefault="00457685">
      <w:pPr>
        <w:ind w:firstLine="432"/>
        <w:jc w:val="both"/>
      </w:pPr>
      <w:r>
        <w:rPr>
          <w:rFonts w:ascii="Georgia" w:hAnsi="Georgia"/>
        </w:rPr>
        <w:t>„En als we niets doen,” zei Sophie, „is er morgenochtend niets meer om een rechtszaak over te voeren. Alleen as.”</w:t>
      </w:r>
    </w:p>
    <w:p w:rsidR="008B04EA" w:rsidRDefault="00457685">
      <w:pPr>
        <w:ind w:firstLine="432"/>
        <w:jc w:val="both"/>
      </w:pPr>
      <w:r>
        <w:rPr>
          <w:rFonts w:ascii="Georgia" w:hAnsi="Georgia"/>
        </w:rPr>
        <w:t xml:space="preserve">Het bleef lang stil. Isaak had zijn hele carrière gebouwd op het vertrouwen dat de wet uiteindelijk de juiste weg was. Nu voelde hij de grond onder die overtuiging verschuiven.</w:t>
      </w:r>
    </w:p>
    <w:p w:rsidR="008B04EA" w:rsidRDefault="00457685">
      <w:pPr>
        <w:ind w:firstLine="432"/>
        <w:jc w:val="both"/>
      </w:pPr>
      <w:r>
        <w:rPr>
          <w:rFonts w:ascii="Georgia" w:hAnsi="Georgia"/>
        </w:rPr>
        <w:t xml:space="preserve">„Ik ga niet als politieman naar binnen,” zei hij langzaam. „Maar niemand kan mij verbieden als privépersoon een oude bekende op te zoeken. Iemand die ik toevallig via een gemeenschappelijke kennis heb leren kennen. Wat er daarna gebeurt, hangt af van wat hij me vrijwillig laat zien.”</w:t>
      </w:r>
    </w:p>
    <w:p w:rsidR="008B04EA" w:rsidRDefault="00457685">
      <w:pPr>
        <w:ind w:firstLine="432"/>
        <w:jc w:val="both"/>
      </w:pPr>
      <w:r>
        <w:rPr>
          <w:rFonts w:ascii="Georgia" w:hAnsi="Georgia"/>
        </w:rPr>
        <w:t xml:space="preserve">Sanders keek hem lang aan. Isaak zag de strijd in haar ogen: dertig jaar procedure tegen het besef dat sommige nachten geen tijd meer lieten voor procedure. „Ik hoorde dat niet,” zei ze uiteindelijk. „En als jullie iets vinden wat ik legaal kan gebruiken zodra de zon op is, dan hoorde ik dat evenmin. Tot het moment dat ik het wel moet horen.”</w:t>
      </w:r>
    </w:p>
    <w:p w:rsidR="008B04EA" w:rsidRDefault="00457685">
      <w:pPr>
        <w:ind w:firstLine="432"/>
        <w:jc w:val="both"/>
      </w:pPr>
      <w:r>
        <w:rPr>
          <w:rFonts w:ascii="Georgia" w:hAnsi="Georgia"/>
        </w:rPr>
        <w:t xml:space="preserve">Niemand zei nog iets. De volgende paar uur zouden bepalen wat er van deze zaak overbleef. Lars stak het notitieboek van zijn vader in zijn jas. Sinds de dood van zijn vader was hij bang geweest voor wat hij zou vinden. Nu was hij bang voor wat hij zou moeten doen als hij het vond.</w:t>
      </w:r>
    </w:p>
    <w:p w:rsidR="008B04EA" w:rsidRDefault="00457685">
      <w:pPr>
        <w:pStyle w:val="Kop1"/>
        <w:pageBreakBefore/>
        <w:spacing w:after="480"/>
        <w:jc w:val="center"/>
      </w:pPr>
      <w:r>
        <w:rPr>
          <w:rFonts w:ascii="Georgia" w:hAnsi="Georgia"/>
          <w:color w:val="000000"/>
        </w:rPr>
        <w:lastRenderedPageBreak/>
        <w:t>Confrontatie aan de Herengracht</w:t>
      </w:r>
    </w:p>
    <w:p w:rsidR="008B04EA" w:rsidRDefault="00457685">
      <w:pPr>
        <w:jc w:val="both"/>
      </w:pPr>
      <w:r>
        <w:rPr>
          <w:rFonts w:ascii="Georgia" w:hAnsi="Georgia"/>
        </w:rPr>
        <w:t xml:space="preserve">De Herengracht lag er om vier uur 's ochtends bij als een decor dat wachtte tot er iemand doorheen liep. De gevels waren donker, op een enkel verlicht raam na. Het water lag zwart en roerloos onder een mist die uit de grachten zelf leek op te stijgen en naar natte bladeren en koude steen rook. Sophie liep naast Lars over de kade, haar kraag hoog tegen de kou. Hun voetstappen klonken te hard op de klinkers; verder was er niets, geen fiets, geen auto, geen stem. Het was een stilte waarin de stad leek te wachten op iets wat niet meer ongedaan te maken was.</w:t>
      </w:r>
    </w:p>
    <w:p w:rsidR="008B04EA" w:rsidRDefault="00457685">
      <w:pPr>
        <w:ind w:firstLine="432"/>
        <w:jc w:val="both"/>
      </w:pPr>
      <w:r>
        <w:rPr>
          <w:rFonts w:ascii="Georgia" w:hAnsi="Georgia"/>
        </w:rPr>
        <w:t xml:space="preserve">„Daar,” zei Isaak zacht. Hij wees naar een pand met een gevel die drie eeuwen ouder was dan alles ernaast. De trapgevel tekende zich donker af tegen een hemel die nog niet had besloten of het nacht was of ochtend. Op de eerste verdieping brandde licht, achter ramen die vanaf de straat te hoog waren om in te kijken.</w:t>
      </w:r>
    </w:p>
    <w:p w:rsidR="008B04EA" w:rsidRDefault="00457685">
      <w:pPr>
        <w:ind w:firstLine="432"/>
        <w:jc w:val="both"/>
      </w:pPr>
      <w:r>
        <w:rPr>
          <w:rFonts w:ascii="Georgia" w:hAnsi="Georgia"/>
        </w:rPr>
        <w:t>„Hij is wakker,” zei Lars.</w:t>
      </w:r>
    </w:p>
    <w:p w:rsidR="008B04EA" w:rsidRDefault="00457685">
      <w:pPr>
        <w:ind w:firstLine="432"/>
        <w:jc w:val="both"/>
      </w:pPr>
      <w:r>
        <w:rPr>
          <w:rFonts w:ascii="Georgia" w:hAnsi="Georgia"/>
        </w:rPr>
        <w:t xml:space="preserve">„Hij is altijd wakker geweest, denk ik,” zei Isaak. „Mannen zoals hij slapen niet zoals wij.” Hij bleef voor de deur staan, zijn hand nog niet op de klopper. Sophie zag hem diep inademen, één keer, zoals iemand die een grens gaat oversteken waarvan geen weg terug is. „Als dit misgaat,” zei hij, „gaan jullie allebei terug naar de auto. Wat er ook met mij gebeurt, dit verhaal moet bij Sanders terechtkomen. En zij kan alleen iets doen als een van jullie in leven en vrij blijft om het haar te vertellen.”</w:t>
      </w:r>
    </w:p>
    <w:p w:rsidR="008B04EA" w:rsidRDefault="00457685">
      <w:pPr>
        <w:ind w:firstLine="432"/>
        <w:jc w:val="both"/>
      </w:pPr>
      <w:r>
        <w:rPr>
          <w:rFonts w:ascii="Georgia" w:hAnsi="Georgia"/>
        </w:rPr>
        <w:t xml:space="preserve">„We gaan niet weg,” zei Sophie. Het klonk vaster dan ze had verwacht.</w:t>
      </w:r>
    </w:p>
    <w:p w:rsidR="008B04EA" w:rsidRDefault="00457685">
      <w:pPr>
        <w:ind w:firstLine="432"/>
        <w:jc w:val="both"/>
      </w:pPr>
      <w:r>
        <w:rPr>
          <w:rFonts w:ascii="Georgia" w:hAnsi="Georgia"/>
        </w:rPr>
        <w:t>„Sophie.”</w:t>
      </w:r>
    </w:p>
    <w:p w:rsidR="008B04EA" w:rsidRDefault="00457685">
      <w:pPr>
        <w:ind w:firstLine="432"/>
        <w:jc w:val="both"/>
      </w:pPr>
      <w:r>
        <w:rPr>
          <w:rFonts w:ascii="Georgia" w:hAnsi="Georgia"/>
        </w:rPr>
        <w:t xml:space="preserve">„We zijn hier samen gekomen,” zei ze. „We gaan niet weg zodra het moeilijk wordt. Daar heeft mijn vader me juist voor leren vrezen: mensen die wegkijken op het moment dat wegkijken het makkelijkst is.”</w:t>
      </w:r>
    </w:p>
    <w:p w:rsidR="008B04EA" w:rsidRDefault="00457685">
      <w:pPr>
        <w:ind w:firstLine="432"/>
        <w:jc w:val="both"/>
      </w:pPr>
      <w:r>
        <w:rPr>
          <w:rFonts w:ascii="Georgia" w:hAnsi="Georgia"/>
        </w:rPr>
        <w:t xml:space="preserve">Isaak keek naar Lars. Lars schudde zijn hoofd, langzaam maar onwrikbaar. Toen liet Isaak de zware bronzen klopper vallen, drie keer. Het geluid galmde door de straat. Nergens ging een licht aan.</w:t>
      </w:r>
    </w:p>
    <w:p w:rsidR="008B04EA" w:rsidRDefault="00457685">
      <w:pPr>
        <w:ind w:firstLine="432"/>
        <w:jc w:val="both"/>
      </w:pPr>
      <w:r>
        <w:rPr>
          <w:rFonts w:ascii="Georgia" w:hAnsi="Georgia"/>
        </w:rPr>
        <w:t xml:space="preserve">Het duurde bijna een minuut voor er werd opengedaan. Niet door Voss, maar door Van Buren zelf. Hij was volledig gekleed, zijn haar nog nat gekamd, zijn ogen helderder dan op dit uur hoorde. Geen jasje, alleen een overhemd met opgestroopte mouwen. Zijn handen, zag Sophie, zaten vol vlekken van iets wat op oude inkt leek.</w:t>
      </w:r>
    </w:p>
    <w:p w:rsidR="008B04EA" w:rsidRDefault="00457685">
      <w:pPr>
        <w:ind w:firstLine="432"/>
        <w:jc w:val="both"/>
      </w:pPr>
      <w:r>
        <w:rPr>
          <w:rFonts w:ascii="Georgia" w:hAnsi="Georgia"/>
        </w:rPr>
        <w:t xml:space="preserve">„Rechercheur De Graaf,” zei hij, zonder verbazing. „Ik vroeg me al af hoe lang het zou duren voor iemand de moeite nam mijn adres op te zoeken. Ik had op meer tijd gehoopt. Verwacht had ik het eerlijk gezegd niet.” Zijn blik gleed naar Lars en Sophie achter hem, en er verschoof iets in zijn gezicht. Geen vijandigheid. Eerder vermoeide erkenning. „En de kinderen van de twee mannen wier levens ik heb beïnvloed zonder dat ze me daar ooit om hebben gevraagd. Komt u binnen. Het is te koud om dit gesprek op straat te voeren, en wat ik u te laten zien heb, verdraagt geen buitenlucht.”</w:t>
      </w:r>
    </w:p>
    <w:p w:rsidR="008B04EA" w:rsidRDefault="00457685">
      <w:pPr>
        <w:ind w:firstLine="432"/>
        <w:jc w:val="both"/>
      </w:pPr>
      <w:r>
        <w:rPr>
          <w:rFonts w:ascii="Georgia" w:hAnsi="Georgia"/>
        </w:rPr>
        <w:t xml:space="preserve">Hij ging hen voor door een gang die naar oud hout en boenwas rook, langs portretten van mannen die Sophie niet kende. Aan de houding en de blik zag ze dat ze allemaal tot dezelfde lijn behoorden. De trap kraakte onder hun gewicht. Na wat Isaak over deze man had verteld, had ze zich de bibliotheek kil en formeel voorgesteld. Hij was warmer. Boekenkasten tot aan het plafond, ruggen van leer en linnen, verschoten tot bruin en dof goud. In de haard smeulde nog een rest vuur na, en achter de zware gordijnen was het nog nacht. Het rook naar perkament, oude lijm en as. Die geur bracht haar meteen terug naar haar eigen restauratiestudio, een wereld die inmiddels weken geleden leek in plaats van dagen.</w:t>
      </w:r>
    </w:p>
    <w:p w:rsidR="008B04EA" w:rsidRDefault="00457685">
      <w:pPr>
        <w:ind w:firstLine="432"/>
        <w:jc w:val="both"/>
      </w:pPr>
      <w:r>
        <w:rPr>
          <w:rFonts w:ascii="Georgia" w:hAnsi="Georgia"/>
        </w:rPr>
        <w:t>Op de leestafel, onder een glazen kap, lag het manuscript.</w:t>
      </w:r>
    </w:p>
    <w:p w:rsidR="008B04EA" w:rsidRDefault="00457685">
      <w:pPr>
        <w:ind w:firstLine="432"/>
        <w:jc w:val="both"/>
      </w:pPr>
      <w:r>
        <w:rPr>
          <w:rFonts w:ascii="Georgia" w:hAnsi="Georgia"/>
        </w:rPr>
        <w:t xml:space="preserve">Lars deed onwillekeurig een stap naar voren. Van Buren stak zijn hand op. Niet dreigend: het was het gezag van een man die zijn hele leven had geleerd dat gezag zelden luid hoeft te zijn. „Kijk ernaar,” zei hij. „Ik ontzeg het u niet. Maar raak het niet aan zonder handschoenen, professor, hoezeer u er ook het levenswerk van uw vader in herkent. Oud perkament verdraagt geen emotie. Alleen precisie.”</w:t>
      </w:r>
    </w:p>
    <w:p w:rsidR="008B04EA" w:rsidRDefault="00457685">
      <w:pPr>
        <w:ind w:firstLine="432"/>
        <w:jc w:val="both"/>
      </w:pPr>
      <w:r>
        <w:rPr>
          <w:rFonts w:ascii="Georgia" w:hAnsi="Georgia"/>
        </w:rPr>
        <w:t xml:space="preserve">Sophie liep als eerste naar de tafel. Haar getrainde oog deed vanzelf zijn werk: de kwaliteit van het perkament, de dichtheid van de inkt, de stijl van het handschrift. Onder de glazen kap lag een vage weerspiegeling van de lamp, en daaronder de bladen, de randen bruin als oude thee. Ze voelde de huivering die ze altijd voelde bij iets authentieks, alleen zwaarder dan ooit. „Het is echt,” zei ze zacht, tegen niemand in het bijzonder. „Geen vervalsing. Dit is precies wat het beweert te zijn.”</w:t>
      </w:r>
    </w:p>
    <w:p w:rsidR="008B04EA" w:rsidRDefault="00457685">
      <w:pPr>
        <w:ind w:firstLine="432"/>
        <w:jc w:val="both"/>
      </w:pPr>
      <w:r>
        <w:rPr>
          <w:rFonts w:ascii="Georgia" w:hAnsi="Georgia"/>
        </w:rPr>
        <w:t>„Ja,” zei Van Buren. „En daarom gaat het vandaag de oven in.”</w:t>
      </w:r>
    </w:p>
    <w:p w:rsidR="008B04EA" w:rsidRDefault="00457685">
      <w:pPr>
        <w:ind w:firstLine="432"/>
        <w:jc w:val="both"/>
      </w:pPr>
      <w:r>
        <w:rPr>
          <w:rFonts w:ascii="Georgia" w:hAnsi="Georgia"/>
        </w:rPr>
        <w:t xml:space="preserve">„U kunt dit niet menen,” zei Lars schor.</w:t>
      </w:r>
    </w:p>
    <w:p w:rsidR="008B04EA" w:rsidRDefault="00457685">
      <w:pPr>
        <w:ind w:firstLine="432"/>
        <w:jc w:val="both"/>
      </w:pPr>
      <w:r>
        <w:rPr>
          <w:rFonts w:ascii="Georgia" w:hAnsi="Georgia"/>
        </w:rPr>
        <w:t xml:space="preserve">„Ik meen het met elke vezel van een overtuiging die ik veertig jaar heb opgebouwd.” Van Buren liep naar het raam en bleef er met zijn rug naar hen toe staan, donker tegen het eerste waterige grijs tussen de gordijnen. Beneden op de gracht schoof een meerkoet door de mist, een zwart stipje op zwart water. „Ik heb het gelezen, professor. Elke bladzijde, twee keer. Het is briljant. En het gaat niet over 1642, wat u ook denkt.”</w:t>
      </w:r>
    </w:p>
    <w:p w:rsidR="008B04EA" w:rsidRDefault="00457685">
      <w:pPr>
        <w:ind w:firstLine="432"/>
        <w:jc w:val="both"/>
      </w:pPr>
      <w:r>
        <w:rPr>
          <w:rFonts w:ascii="Georgia" w:hAnsi="Georgia"/>
        </w:rPr>
        <w:t xml:space="preserve">Lars deed twee passen in zijn richting. Toen de oudere man zich omdraaide, stond Lars zo dichtbij dat Sophie zijn kaakspieren zag verstrakken. „Ik wil iets anders weten,” zei Lars. „Iets wat u me al twaalf jaar schuldig bent. Heeft u het bevel gegeven? Voor mijn vader?”</w:t>
      </w:r>
    </w:p>
    <w:p w:rsidR="008B04EA" w:rsidRDefault="00457685">
      <w:pPr>
        <w:ind w:firstLine="432"/>
        <w:jc w:val="both"/>
      </w:pPr>
      <w:r>
        <w:rPr>
          <w:rFonts w:ascii="Georgia" w:hAnsi="Georgia"/>
        </w:rPr>
        <w:t xml:space="preserve">De kamer werd stiller dan ze al was. In de haard zakte een blok hout in elkaar, een zacht, droog geluid.</w:t>
      </w:r>
    </w:p>
    <w:p w:rsidR="008B04EA" w:rsidRDefault="00457685">
      <w:pPr>
        <w:ind w:firstLine="432"/>
        <w:jc w:val="both"/>
      </w:pPr>
      <w:r>
        <w:rPr>
          <w:rFonts w:ascii="Georgia" w:hAnsi="Georgia"/>
        </w:rPr>
        <w:t xml:space="preserve">„Nee,” zei Van Buren. „Ik heb iemand gestuurd om met hem te praten. Wat er daarna in het donker is gebeurd, weet ik niet.” Hij keek Lars recht en rustig aan. Een man die deze zinnen vaker had uitgesproken, al was het maar in zijn eigen hoofd. En toen, zonder zijn stem te verheffen, zonder naar haar te kijken: „Maar dat kunt u beter aan dr. De Wit vragen. Zij was gisteravond in Den Haag.”</w:t>
      </w:r>
    </w:p>
    <w:p w:rsidR="008B04EA" w:rsidRDefault="00457685">
      <w:pPr>
        <w:ind w:firstLine="432"/>
        <w:jc w:val="both"/>
      </w:pPr>
      <w:r>
        <w:rPr>
          <w:rFonts w:ascii="Georgia" w:hAnsi="Georgia"/>
        </w:rPr>
        <w:t xml:space="preserve">Sophie voelde het bloed uit haar gezicht trekken. Zo deed hij het dus. Geen kogel, geen dreigement. Eén zin, op het juiste moment neergelegd, zoals je een steentje in iemands schoen legt.</w:t>
      </w:r>
    </w:p>
    <w:p w:rsidR="008B04EA" w:rsidRDefault="00457685">
      <w:pPr>
        <w:ind w:firstLine="432"/>
        <w:jc w:val="both"/>
      </w:pPr>
      <w:r>
        <w:rPr>
          <w:rFonts w:ascii="Georgia" w:hAnsi="Georgia"/>
        </w:rPr>
        <w:t xml:space="preserve">Lars draaide zich naar haar om. „Sophie?”</w:t>
      </w:r>
    </w:p>
    <w:p w:rsidR="008B04EA" w:rsidRDefault="00457685">
      <w:pPr>
        <w:ind w:firstLine="432"/>
        <w:jc w:val="both"/>
      </w:pPr>
      <w:r>
        <w:rPr>
          <w:rFonts w:ascii="Georgia" w:hAnsi="Georgia"/>
        </w:rPr>
        <w:t xml:space="preserve">Ze had het hem willen vertellen in het daglicht, aan een tafel, met tijd. Ze had haar vader die ene nacht beloofd. Ze keek naar Van Buren, die zich weer naar het raam had gekeerd, en begreep dat die nacht nooit had bestaan. Ze maakte haar tas open en legde een vel ruitjespapier op de leestafel, naast de glazen kap. Zacht geworden als stof. Potloodlijnen, doorhalingen, kleine pijltjes. Een rood kruis.</w:t>
      </w:r>
    </w:p>
    <w:p w:rsidR="008B04EA" w:rsidRDefault="00457685">
      <w:pPr>
        <w:ind w:firstLine="432"/>
        <w:jc w:val="both"/>
      </w:pPr>
      <w:r>
        <w:rPr>
          <w:rFonts w:ascii="Georgia" w:hAnsi="Georgia"/>
        </w:rPr>
        <w:t xml:space="preserve">Lars herkende het handschrift voor hij begreep wat hij zag. Zijn hand ging naar het papier en bleef er een centimeter boven hangen.</w:t>
      </w:r>
    </w:p>
    <w:p w:rsidR="008B04EA" w:rsidRDefault="00457685">
      <w:pPr>
        <w:ind w:firstLine="432"/>
        <w:jc w:val="both"/>
      </w:pPr>
      <w:r>
        <w:rPr>
          <w:rFonts w:ascii="Georgia" w:hAnsi="Georgia"/>
        </w:rPr>
        <w:t xml:space="preserve">„Hij lag in een la in het huis van mijn vader,” zei Sophie. Haar stem klonk vlakker dan ze zich voelde. „Twaalf jaar. Mijn vader was de man in de gang, Lars. Hij moest je vader overhalen te stoppen. Je vader stapte achteruit en viel. Hij leefde nog. Mijn vader rende naar het hek en belde.” Ze draaide haar hoofd naar het raam. „Hem.”</w:t>
      </w:r>
    </w:p>
    <w:p w:rsidR="008B04EA" w:rsidRDefault="00457685">
      <w:pPr>
        <w:ind w:firstLine="432"/>
        <w:jc w:val="both"/>
      </w:pPr>
      <w:r>
        <w:rPr>
          <w:rFonts w:ascii="Georgia" w:hAnsi="Georgia"/>
        </w:rPr>
        <w:t xml:space="preserve">Van Buren bewoog niet.</w:t>
      </w:r>
    </w:p>
    <w:p w:rsidR="008B04EA" w:rsidRDefault="00457685">
      <w:pPr>
        <w:ind w:firstLine="432"/>
        <w:jc w:val="both"/>
      </w:pPr>
      <w:r>
        <w:rPr>
          <w:rFonts w:ascii="Georgia" w:hAnsi="Georgia"/>
        </w:rPr>
        <w:t xml:space="preserve">„En u zei,” zei Sophie, „ga naar huis, Arnold. Ik regel het.”</w:t>
      </w:r>
    </w:p>
    <w:p w:rsidR="008B04EA" w:rsidRDefault="00457685">
      <w:pPr>
        <w:ind w:firstLine="432"/>
        <w:jc w:val="both"/>
      </w:pPr>
      <w:r>
        <w:rPr>
          <w:rFonts w:ascii="Georgia" w:hAnsi="Georgia"/>
        </w:rPr>
        <w:t xml:space="preserve">Isaak had zijn hand al bij zijn jas en liet hem daar. Lars zei niets. Hij stond naast de tafel met zijn hand boven de kaart van zijn vader, en Sophie zag zijn schouders langzaam inzakken. Ze wilde hem aanraken en deed het niet. Ze wist niet of ze dat nog mocht.</w:t>
      </w:r>
    </w:p>
    <w:p w:rsidR="008B04EA" w:rsidRDefault="00457685">
      <w:pPr>
        <w:ind w:firstLine="432"/>
        <w:jc w:val="both"/>
      </w:pPr>
      <w:r>
        <w:rPr>
          <w:rFonts w:ascii="Georgia" w:hAnsi="Georgia"/>
        </w:rPr>
        <w:t xml:space="preserve">„Hoe lang,” zei Lars uiteindelijk. Niet tegen haar. Tegen de rug bij het raam. „Hoe lang heeft het geduurd.”</w:t>
      </w:r>
    </w:p>
    <w:p w:rsidR="008B04EA" w:rsidRDefault="00457685">
      <w:pPr>
        <w:ind w:firstLine="432"/>
        <w:jc w:val="both"/>
      </w:pPr>
      <w:r>
        <w:rPr>
          <w:rFonts w:ascii="Georgia" w:hAnsi="Georgia"/>
        </w:rPr>
        <w:t xml:space="preserve">Van Buren draaide zich om. Voor het eerst die ochtend zocht hij naar woorden en vond ze niet. Die stilte zou geen van hen ooit nog vergeten.</w:t>
      </w:r>
    </w:p>
    <w:p w:rsidR="008B04EA" w:rsidRDefault="00457685">
      <w:pPr>
        <w:ind w:firstLine="432"/>
        <w:jc w:val="both"/>
      </w:pPr>
      <w:r>
        <w:rPr>
          <w:rFonts w:ascii="Georgia" w:hAnsi="Georgia"/>
        </w:rPr>
        <w:t xml:space="preserve">„Ik weet het niet,” zei hij ten slotte. „Ik heb het nooit gevraagd.”</w:t>
      </w:r>
    </w:p>
    <w:p w:rsidR="008B04EA" w:rsidRDefault="00457685">
      <w:pPr>
        <w:ind w:firstLine="432"/>
        <w:jc w:val="both"/>
      </w:pPr>
      <w:r>
        <w:rPr>
          <w:rFonts w:ascii="Georgia" w:hAnsi="Georgia"/>
        </w:rPr>
        <w:t xml:space="preserve">Isaak legde zijn telefoon op tafel, het scherm naar boven. De opname liep al. „Mijn oom ligt in het ziekenhuis,” zei hij. „Een man is twaalf jaar dood. En ik heb gisteren krassen gezien in een schacht die niemand ooit had mogen zien. Denk heel goed na over wat u met dat manuscript doet, meneer Van Buren. Alles wat u nu nog verbrandt, verbrandt u waar ik bij sta.”</w:t>
      </w:r>
    </w:p>
    <w:p w:rsidR="008B04EA" w:rsidRDefault="00457685">
      <w:pPr>
        <w:ind w:firstLine="432"/>
        <w:jc w:val="both"/>
      </w:pPr>
      <w:r>
        <w:rPr>
          <w:rFonts w:ascii="Georgia" w:hAnsi="Georgia"/>
        </w:rPr>
        <w:t xml:space="preserve">Van Buren keek naar de telefoon. Toen naar de glazen kap. Sophie zag hem rekenen, zoals hij zijn hele leven had gerekend, en uitkomen bij een som die hem niet beviel. „Het verbond is van niemand die nog leeft,” zei hij. „Doe ermee wat u wilt. Maar achterin staan namen. Honderden. Kooplieden, artsen, onderwijzers, hun kinderen, hun kleinkinderen. Mensen die nooit iets anders hebben gedaan dan een eed afleggen die hun vader ook had afgelegd. Als u die bladzijden aan een krant geeft, maakt u ze allemaal medeplichtig aan iets waarvan ze nooit hebben geweten.”</w:t>
      </w:r>
    </w:p>
    <w:p w:rsidR="008B04EA" w:rsidRDefault="00457685">
      <w:pPr>
        <w:ind w:firstLine="432"/>
        <w:jc w:val="both"/>
      </w:pPr>
      <w:r>
        <w:rPr>
          <w:rFonts w:ascii="Georgia" w:hAnsi="Georgia"/>
        </w:rPr>
        <w:t xml:space="preserve">„En u,” zei Isaak.</w:t>
      </w:r>
    </w:p>
    <w:p w:rsidR="008B04EA" w:rsidRDefault="00457685">
      <w:pPr>
        <w:ind w:firstLine="432"/>
        <w:jc w:val="both"/>
      </w:pPr>
      <w:r>
        <w:rPr>
          <w:rFonts w:ascii="Georgia" w:hAnsi="Georgia"/>
        </w:rPr>
        <w:t xml:space="preserve">„Mijn naam staat er ook. Neem die mee. En die van Arnold.” Hij sprak de naam uit zonder aarzeling, en Sophie haatte hem omdat het als respect klonk.</w:t>
      </w:r>
    </w:p>
    <w:p w:rsidR="008B04EA" w:rsidRDefault="00457685">
      <w:pPr>
        <w:ind w:firstLine="432"/>
        <w:jc w:val="both"/>
      </w:pPr>
      <w:r>
        <w:rPr>
          <w:rFonts w:ascii="Georgia" w:hAnsi="Georgia"/>
        </w:rPr>
        <w:t xml:space="preserve">Lars keek eindelijk op. Zijn ogen waren rood. Zijn stem, toen die kwam, was vast. „Het verbond gaat naar buiten,” zei hij. „Niet morgen in een krant. In een uitgave, met context, met de kantlijnen, met Rembrandt erbij. Mijn vader heeft er twintig jaar naar gezocht, en het is geschiedenis, geen wapen. De twee namen die met zijn dood te maken hebben, gaan vandaag naar hoofdinspecteur Sanders. De rest,” hij keek naar de glazen kap, „de rest wordt verzegeld. Bij een notaris die de rechtbank aanwijst. Lang genoeg dat niemand die nu leeft er nog last van heeft. Niet voor altijd.”</w:t>
      </w:r>
    </w:p>
    <w:p w:rsidR="008B04EA" w:rsidRDefault="00457685">
      <w:pPr>
        <w:ind w:firstLine="432"/>
        <w:jc w:val="both"/>
      </w:pPr>
      <w:r>
        <w:rPr>
          <w:rFonts w:ascii="Georgia" w:hAnsi="Georgia"/>
        </w:rPr>
        <w:t xml:space="preserve">„Hoe lang,” zei Van Buren.</w:t>
      </w:r>
    </w:p>
    <w:p w:rsidR="008B04EA" w:rsidRDefault="00457685">
      <w:pPr>
        <w:ind w:firstLine="432"/>
        <w:jc w:val="both"/>
      </w:pPr>
      <w:r>
        <w:rPr>
          <w:rFonts w:ascii="Georgia" w:hAnsi="Georgia"/>
        </w:rPr>
        <w:t xml:space="preserve">„Vijfenzeventig jaar,” zei Lars. „Het is geen voorstel.”</w:t>
      </w:r>
    </w:p>
    <w:p w:rsidR="008B04EA" w:rsidRDefault="00457685">
      <w:pPr>
        <w:ind w:firstLine="432"/>
        <w:jc w:val="both"/>
      </w:pPr>
      <w:r>
        <w:rPr>
          <w:rFonts w:ascii="Georgia" w:hAnsi="Georgia"/>
        </w:rPr>
        <w:t xml:space="preserve">Niemand bewoog. Buiten, over het water van de Herengracht, begon de eerste kerkklok van de ochtend te luiden, traag en zwaar. Van Buren keek naar Lars en knikte. Eén keer. Het was het enige antwoord dat hij nog had.</w:t>
      </w:r>
    </w:p>
    <w:p w:rsidR="008B04EA" w:rsidRDefault="00457685">
      <w:pPr>
        <w:ind w:firstLine="432"/>
        <w:jc w:val="both"/>
      </w:pPr>
      <w:r>
        <w:rPr>
          <w:rFonts w:ascii="Georgia" w:hAnsi="Georgia"/>
        </w:rPr>
        <w:t xml:space="preserve">Isaak pakte zijn telefoon van tafel en belde Sanders, die beneden in de auto zat te wachten op iets wat ze officieel niet mocht horen. „Je kunt boven komen,” zei hij. „En bel een notaris.”</w:t>
      </w:r>
    </w:p>
    <w:p w:rsidR="008B04EA" w:rsidRDefault="00457685">
      <w:pPr>
        <w:pStyle w:val="Kop1"/>
        <w:pageBreakBefore/>
        <w:spacing w:after="480"/>
        <w:jc w:val="center"/>
      </w:pPr>
      <w:r>
        <w:rPr>
          <w:rFonts w:ascii="Georgia" w:hAnsi="Georgia"/>
          <w:color w:val="000000"/>
        </w:rPr>
        <w:t>De derde partij</w:t>
      </w:r>
    </w:p>
    <w:p w:rsidR="008B04EA" w:rsidRDefault="00457685">
      <w:pPr>
        <w:jc w:val="both"/>
      </w:pPr>
      <w:r>
        <w:rPr>
          <w:rFonts w:ascii="Georgia" w:hAnsi="Georgia"/>
        </w:rPr>
        <w:t xml:space="preserve">Reva had het gesprek om kwart voor vijf onderschept: een fragment van een telefoontje tussen Sanders' bureau en een notaris in Amsterdam die op dit uur normaal nooit wakker zou zijn. Toen ze Van der Heijden wakker belde, was de betekenis al helder genoeg. Hij schoot overeind in de stoel waarin hij de laatste uren tevergeefs had geprobeerd te slapen. De loods in het havengebied rook naar diesel en koud beton, en door de hoge ramen viel het oranje licht van de kadelampen.</w:t>
      </w:r>
    </w:p>
    <w:p w:rsidR="008B04EA" w:rsidRDefault="00457685">
      <w:pPr>
        <w:ind w:firstLine="432"/>
        <w:jc w:val="both"/>
      </w:pPr>
      <w:r>
        <w:rPr>
          <w:rFonts w:ascii="Georgia" w:hAnsi="Georgia"/>
        </w:rPr>
        <w:t xml:space="preserve">„Een verzegeling.” Zijn stem was vlak. Hij trok zijn jas al aan, de telefoon tussen schouder en oor geklemd. „Vijfenzeventig jaar. Van der Meer en de rechercheur, met Van Buren erbij.”</w:t>
      </w:r>
    </w:p>
    <w:p w:rsidR="008B04EA" w:rsidRDefault="00457685">
      <w:pPr>
        <w:ind w:firstLine="432"/>
        <w:jc w:val="both"/>
      </w:pPr>
      <w:r>
        <w:rPr>
          <w:rFonts w:ascii="Georgia" w:hAnsi="Georgia"/>
        </w:rPr>
        <w:t xml:space="preserve">„Zo klinkt het,” zei Reva. „Sanders' kantoor had vannacht contact met een notariskantoor aan de Keizersgracht. De taal wijst op een verzegeling van een register. Het verbond zelf wordt uitgegeven.”</w:t>
      </w:r>
    </w:p>
    <w:p w:rsidR="008B04EA" w:rsidRDefault="00457685">
      <w:pPr>
        <w:ind w:firstLine="432"/>
        <w:jc w:val="both"/>
      </w:pPr>
      <w:r>
        <w:rPr>
          <w:rFonts w:ascii="Georgia" w:hAnsi="Georgia"/>
        </w:rPr>
        <w:t xml:space="preserve">Wat al die jaren in zijn borst had gebrand, klapte om in iets scherpers. Geen woede meer. Iets kouders. De helderheid van een man die ziet dat het laatste wat hij nog kan verliezen, op het punt staat verloren te gaan. Vijfenzeventig jaar. Hij zou dood zijn voor die termijn verstreek. En de handtekening eronder zou van Lars van der Meer komen. De zoon. Voor dat verraad had hij geen woord.</w:t>
      </w:r>
    </w:p>
    <w:p w:rsidR="008B04EA" w:rsidRDefault="00457685">
      <w:pPr>
        <w:ind w:firstLine="432"/>
        <w:jc w:val="both"/>
      </w:pPr>
      <w:r>
        <w:rPr>
          <w:rFonts w:ascii="Georgia" w:hAnsi="Georgia"/>
        </w:rPr>
        <w:t xml:space="preserve">„Verzamel het team,” zei hij. „Geen geweld. Alleen aanwezigheid. Ze moeten weten dat er een derde stem in die kamer staat. Voor ze iets afspreken wat niemand anders heeft goedgekeurd.”</w:t>
      </w:r>
    </w:p>
    <w:p w:rsidR="008B04EA" w:rsidRDefault="00457685">
      <w:pPr>
        <w:ind w:firstLine="432"/>
        <w:jc w:val="both"/>
      </w:pPr>
      <w:r>
        <w:rPr>
          <w:rFonts w:ascii="Georgia" w:hAnsi="Georgia"/>
        </w:rPr>
        <w:t xml:space="preserve">Farah stond al bij de auto. Ze keek hem aan op een manier die hij zelden bij haar zag, half trouw, half bang. „Meester. Na Epen. Na die oude man.” Ze slikte. „Weet u zeker dat dit klopt?”</w:t>
      </w:r>
    </w:p>
    <w:p w:rsidR="008B04EA" w:rsidRDefault="00457685">
      <w:pPr>
        <w:ind w:firstLine="432"/>
        <w:jc w:val="both"/>
      </w:pPr>
      <w:r>
        <w:rPr>
          <w:rFonts w:ascii="Georgia" w:hAnsi="Georgia"/>
        </w:rPr>
        <w:t xml:space="preserve">„Ik weet zeker dat dit niet gebeurt zonder mij erbij,” zei hij, en stapte in. Pas toen ze het havengebied uitreden, langs kranen die traag wakker werden onder de eerste zon, besefte hij dat hij haar eigenlijke vraag niet had beantwoord.</w:t>
      </w:r>
    </w:p>
    <w:p w:rsidR="008B04EA" w:rsidRDefault="00457685">
      <w:pPr>
        <w:ind w:firstLine="432"/>
        <w:jc w:val="both"/>
      </w:pPr>
      <w:r>
        <w:rPr>
          <w:rFonts w:ascii="Georgia" w:hAnsi="Georgia"/>
        </w:rPr>
        <w:t xml:space="preserve">Ze bereikten de Herengracht net toen de zon over de daken schoof. Het water kleurde van zwart naar dof, roestig goud, en tussen de iepen hing nog een laatste rafel mist. Door het raam van de bibliotheek zag hij silhouetten. Hij kende ze te goed om ze nog voor onschuldig aan te zien.</w:t>
      </w:r>
    </w:p>
    <w:p w:rsidR="008B04EA" w:rsidRDefault="00457685">
      <w:pPr>
        <w:ind w:firstLine="432"/>
        <w:jc w:val="both"/>
      </w:pPr>
      <w:r>
        <w:rPr>
          <w:rFonts w:ascii="Georgia" w:hAnsi="Georgia"/>
        </w:rPr>
        <w:t xml:space="preserve">Hij liet zijn mensen buiten en ging alleen. Tegen elk instinct in. Op de stoep had hij het besloten: wat er ook gebeurde, het moest zonder geweld. Anders werd het het laatste bewijs dat hij niet beter was dan de man die hij zijn hele leven had proberen te overtreffen.</w:t>
      </w:r>
    </w:p>
    <w:p w:rsidR="008B04EA" w:rsidRDefault="00457685">
      <w:pPr>
        <w:ind w:firstLine="432"/>
        <w:jc w:val="both"/>
      </w:pPr>
      <w:r>
        <w:rPr>
          <w:rFonts w:ascii="Georgia" w:hAnsi="Georgia"/>
        </w:rPr>
        <w:t xml:space="preserve">Voss deed open voor hij kon aankloppen, en keek niet verbaasd. In zijn ogen zag Van der Heijden iets wat verdacht veel op opluchting leek.</w:t>
      </w:r>
    </w:p>
    <w:p w:rsidR="008B04EA" w:rsidRDefault="00457685">
      <w:pPr>
        <w:ind w:firstLine="432"/>
        <w:jc w:val="both"/>
      </w:pPr>
      <w:r>
        <w:rPr>
          <w:rFonts w:ascii="Georgia" w:hAnsi="Georgia"/>
        </w:rPr>
        <w:t>Boven viel het gesprek stil toen hij binnenkwam. Van Buren bij het raam. Isaak bij de tafel met het manuscript. Lars en Sophie ernaast. En Sanders, die hem duidelijk niet had verwacht, haar hand een fractie te snel naar haar heup.</w:t>
      </w:r>
    </w:p>
    <w:p w:rsidR="008B04EA" w:rsidRDefault="00457685">
      <w:pPr>
        <w:ind w:firstLine="432"/>
        <w:jc w:val="both"/>
      </w:pPr>
      <w:r>
        <w:rPr>
          <w:rFonts w:ascii="Georgia" w:hAnsi="Georgia"/>
        </w:rPr>
        <w:t xml:space="preserve">„Hendrik,” zei Van Buren, zonder verbazing. Hij kende deze man te lang om zich nog over zijn timing te verwonderen. „Ik vroeg me al af wanneer je zou komen.”</w:t>
      </w:r>
    </w:p>
    <w:p w:rsidR="008B04EA" w:rsidRDefault="00457685">
      <w:pPr>
        <w:ind w:firstLine="432"/>
        <w:jc w:val="both"/>
      </w:pPr>
      <w:r>
        <w:rPr>
          <w:rFonts w:ascii="Georgia" w:hAnsi="Georgia"/>
        </w:rPr>
        <w:t xml:space="preserve">„Je had het me moeten vertellen.” Kort. Hard. „Niet dit. Een verzegeling. Vijfenzeventig jaar in een kluis. En ondertussen leeft de wereld die dit verdient te weten gewoon door, alsof het er nooit is geweest.”</w:t>
      </w:r>
    </w:p>
    <w:p w:rsidR="008B04EA" w:rsidRDefault="00457685">
      <w:pPr>
        <w:ind w:firstLine="432"/>
        <w:jc w:val="both"/>
      </w:pPr>
      <w:r>
        <w:rPr>
          <w:rFonts w:ascii="Georgia" w:hAnsi="Georgia"/>
        </w:rPr>
        <w:t xml:space="preserve">„De wereld leeft altijd door,” zei Van Buren. „Daarom kan ik het risico niet nemen dat jij voorstelt. Onthulling zonder context is geen bevrijding, Hendrik. Het is chaos met een mooie naam.”</w:t>
      </w:r>
    </w:p>
    <w:p w:rsidR="008B04EA" w:rsidRDefault="00457685">
      <w:pPr>
        <w:ind w:firstLine="432"/>
        <w:jc w:val="both"/>
      </w:pPr>
      <w:r>
        <w:rPr>
          <w:rFonts w:ascii="Georgia" w:hAnsi="Georgia"/>
        </w:rPr>
        <w:t xml:space="preserve">„Chaos.” Van der Heijden spuugde het woord bijna terug, en Sophie hoorde hoe rauw zijn stem was. „Ik heb chaos gezien, Willem. Ik heb gezien wat het kost als mensen zoals jij beslissen dat de waarheid te gevaarlijk is voor gewone mensen. Ik heb iemand zien sterven aan die beslissing.” Hij hield op. Zijn kaak werkte. Toen zei hij het toch.</w:t>
      </w:r>
    </w:p>
    <w:p w:rsidR="008B04EA" w:rsidRDefault="00457685">
      <w:pPr>
        <w:ind w:firstLine="432"/>
        <w:jc w:val="both"/>
      </w:pPr>
      <w:r>
        <w:rPr>
          <w:rFonts w:ascii="Georgia" w:hAnsi="Georgia"/>
        </w:rPr>
        <w:t xml:space="preserve">„Mijn zuster. Eva.” Een ademhaling. „Journalist. Zevenentwintig. Ze onderzocht twintig jaar geleden precies dit soort geheimen. Niet bij jou. Bij je voorgangers. Jouw loge, jouw orde, jouw stilzwijgen. Een auto-ongeluk, zeiden ze.” Hij lachte kort, zonder geluid. „Ik heb nooit kunnen bewijzen dat het geen ongeluk was. Ik heb ook nooit kunnen bewijzen dat het er wel een was.” Hij tikte met twee vingers tegen zijn borst. „Dat gat, Willem. Dat draag ik al twintig jaar. En nu sta jij hier met precies hetzelfde argument, in een pak in plaats van een pij. Moet ik dat vooruitgang noemen?”</w:t>
      </w:r>
    </w:p>
    <w:p w:rsidR="008B04EA" w:rsidRDefault="00457685">
      <w:pPr>
        <w:ind w:firstLine="432"/>
        <w:jc w:val="both"/>
      </w:pPr>
      <w:r>
        <w:rPr>
          <w:rFonts w:ascii="Georgia" w:hAnsi="Georgia"/>
        </w:rPr>
        <w:t xml:space="preserve">Het was doodstil in de kamer. Sophie zag de kleur uit Van Burens gezicht wegtrekken. Daar kon geen retoriek tegenop.</w:t>
      </w:r>
    </w:p>
    <w:p w:rsidR="008B04EA" w:rsidRDefault="00457685">
      <w:pPr>
        <w:ind w:firstLine="432"/>
        <w:jc w:val="both"/>
      </w:pPr>
      <w:r>
        <w:rPr>
          <w:rFonts w:ascii="Georgia" w:hAnsi="Georgia"/>
        </w:rPr>
        <w:t xml:space="preserve">„Dat wist ik niet,” zei Van Buren. Het was geen voorbereid antwoord. Het was eigenlijk helemaal geen antwoord.</w:t>
      </w:r>
    </w:p>
    <w:p w:rsidR="008B04EA" w:rsidRDefault="00457685">
      <w:pPr>
        <w:ind w:firstLine="432"/>
        <w:jc w:val="both"/>
      </w:pPr>
      <w:r>
        <w:rPr>
          <w:rFonts w:ascii="Georgia" w:hAnsi="Georgia"/>
        </w:rPr>
        <w:t xml:space="preserve">„Nee,” zei Van der Heijden. „Dat wist je niet. Niemand van jullie houdt bij wie er sterft voor jullie geheimen. Dát is het probleem. Niet het geheim zelf. Dat de rekening nooit terechtkomt bij wie hem opmaakt.”</w:t>
      </w:r>
    </w:p>
    <w:p w:rsidR="008B04EA" w:rsidRDefault="00457685">
      <w:pPr>
        <w:ind w:firstLine="432"/>
        <w:jc w:val="both"/>
      </w:pPr>
      <w:r>
        <w:rPr>
          <w:rFonts w:ascii="Georgia" w:hAnsi="Georgia"/>
        </w:rPr>
        <w:t xml:space="preserve">Lars, die tot dan had gezwegen, deed een stap naar voren. Hij hield zijn handen in zijn zakken, zodat niemand zag dat ze trilden. „Het is geen stilzwijgen. Het is uitstel. Met een vaste einddatum, bewaakt door een instelling die geen van beide partijen alleen kan sturen. Over vijfenzeventig jaar komt dit naar buiten, Van der Heijden. Gegarandeerd. Wat u of Van Buren daar dan ook van vindt.”</w:t>
      </w:r>
    </w:p>
    <w:p w:rsidR="008B04EA" w:rsidRDefault="00457685">
      <w:pPr>
        <w:ind w:firstLine="432"/>
        <w:jc w:val="both"/>
      </w:pPr>
      <w:r>
        <w:rPr>
          <w:rFonts w:ascii="Georgia" w:hAnsi="Georgia"/>
        </w:rPr>
        <w:t xml:space="preserve">„Vijfenzeventig jaar is een leven,” zei Van der Heijden. „Meer dan een leven. Het garandeert dat niemand die nu onder dit soort leugens lijdt, er ooit iets aan heeft. Mijn zuster had er niets aan gehad.” Hij keek Lars aan. „Dat is wat vijfenzeventig jaar betekent, professor. Geen geduld. Afstel. Voor iedereen die al dood is, of die nog doodgaat terwijl hij wacht.”</w:t>
      </w:r>
    </w:p>
    <w:p w:rsidR="008B04EA" w:rsidRDefault="00457685">
      <w:pPr>
        <w:ind w:firstLine="432"/>
        <w:jc w:val="both"/>
      </w:pPr>
      <w:r>
        <w:rPr>
          <w:rFonts w:ascii="Georgia" w:hAnsi="Georgia"/>
        </w:rPr>
        <w:t xml:space="preserve">„En als het nu naar buiten komt,” zei Sophie, en ze kwam naast Lars staan, „is het morgen een verhaal en overmorgen vergeten. Verdronken tussen duizend andere verhalen. Uit zijn verband gerukt door mensen die het nooit hebben gelezen maar er wel iets van vinden.” Ze haalde adem. „Ik heb mijn hele carrière gezien hoe kennis overleeft, meneer Van der Heijden. Een haastige onthulling doet zelden wat een geduldige waarheid doet.” Zachter: „Dat troost uw zuster niet. Dat weet ik. Maar het is wel waar.”</w:t>
      </w:r>
    </w:p>
    <w:p w:rsidR="008B04EA" w:rsidRDefault="00457685">
      <w:pPr>
        <w:ind w:firstLine="432"/>
        <w:jc w:val="both"/>
      </w:pPr>
      <w:r>
        <w:rPr>
          <w:rFonts w:ascii="Georgia" w:hAnsi="Georgia"/>
        </w:rPr>
        <w:t xml:space="preserve">Van der Heijden keek haar lang aan. Isaak zag zijn schouders een fractie zakken. De woede die hem hierheen had gedreven, begon te wijken. Wat ervoor in de plaats kwam, leek op vermoeidheid. Op twijfel.</w:t>
      </w:r>
    </w:p>
    <w:p w:rsidR="008B04EA" w:rsidRDefault="00457685">
      <w:pPr>
        <w:ind w:firstLine="432"/>
        <w:jc w:val="both"/>
      </w:pPr>
      <w:r>
        <w:rPr>
          <w:rFonts w:ascii="Georgia" w:hAnsi="Georgia"/>
        </w:rPr>
        <w:t xml:space="preserve">„En als ik weiger,” zei hij. Nog steeds hard. Maar het klonk al minder als een dreigement dan toen hij binnenkwam.</w:t>
      </w:r>
    </w:p>
    <w:p w:rsidR="008B04EA" w:rsidRDefault="00457685">
      <w:pPr>
        <w:ind w:firstLine="432"/>
        <w:jc w:val="both"/>
      </w:pPr>
      <w:r>
        <w:rPr>
          <w:rFonts w:ascii="Georgia" w:hAnsi="Georgia"/>
        </w:rPr>
        <w:t xml:space="preserve">„Dan arresteer ik u,” zei Isaak. „Hier. Nu. Voor de aanval op de boerderij van mijn oom, want ik weet dat uw mensen dat waren. En voor alles wat hoofdinspecteur Sanders de afgelopen dagen heeft gedocumenteerd.” Hij liet het even hangen. „Ik heb liever dat u instemt met iets wat u een deel garandeert van wat u wilt. In een cel kunt u niets meer garanderen.”</w:t>
      </w:r>
    </w:p>
    <w:p w:rsidR="008B04EA" w:rsidRDefault="00457685">
      <w:pPr>
        <w:ind w:firstLine="432"/>
        <w:jc w:val="both"/>
      </w:pPr>
      <w:r>
        <w:rPr>
          <w:rFonts w:ascii="Georgia" w:hAnsi="Georgia"/>
        </w:rPr>
        <w:t xml:space="preserve">Niemand bewoog. Van der Heijden keek van Isaak naar Van Buren, naar Lars en Sophie, naar de vrouw met de penning die hij niet kende. Haar houding overtuigde hem meer dan alles wat er al was gezegd. Ineens was hij moe. Zo moe als een man die ontdekt dat overwinning en nederlaag soms griezelig veel op elkaar lijken.</w:t>
      </w:r>
    </w:p>
    <w:p w:rsidR="008B04EA" w:rsidRDefault="00457685">
      <w:pPr>
        <w:ind w:firstLine="432"/>
        <w:jc w:val="both"/>
      </w:pPr>
      <w:r>
        <w:rPr>
          <w:rFonts w:ascii="Georgia" w:hAnsi="Georgia"/>
        </w:rPr>
        <w:t xml:space="preserve">„Eén voorwaarde.” Hij schraapte zijn keel. „Ik krijg een kopie. Verzegeld, net als het origineel. Bewaard door een instelling die ík vertrouw. Zodat er, als de vijfenzeventig jaar om zijn, niet één bron is maar twee. Twee onafhankelijke bronnen die kunnen bevestigen dat er in de tussentijd niets is aangepast.” Hij keek naar Van Buren. „Dat is geen wantrouwen, Willem. Dat is ervaring. Met wat jouw soort mensen ‚redelijk‘ noemt zodra er niemand meekijkt.”</w:t>
      </w:r>
    </w:p>
    <w:p w:rsidR="008B04EA" w:rsidRDefault="00457685">
      <w:pPr>
        <w:ind w:firstLine="432"/>
        <w:jc w:val="both"/>
      </w:pPr>
      <w:r>
        <w:rPr>
          <w:rFonts w:ascii="Georgia" w:hAnsi="Georgia"/>
        </w:rPr>
        <w:t xml:space="preserve">Van Buren zweeg lang. Hij keek naar de man die hem al die jaren had achtervolgd, met een woede die hij tegen zijn eigen wil was gaan begrijpen. Toen knikte hij, langzaam. „Dat is redelijk,” zei hij. „Meer dan redelijk. Gezien wat ik vannacht al had willen verbranden.” Hij aarzelde; dat had Sophie hem nog niet zien doen. „En Hendrik. Het spijt me. Van je zuster. Het is te laat en het is niet genoeg. Ik zeg het toch.”</w:t>
      </w:r>
    </w:p>
    <w:p w:rsidR="008B04EA" w:rsidRDefault="00457685">
      <w:pPr>
        <w:ind w:firstLine="432"/>
        <w:jc w:val="both"/>
      </w:pPr>
      <w:r>
        <w:rPr>
          <w:rFonts w:ascii="Georgia" w:hAnsi="Georgia"/>
        </w:rPr>
        <w:t xml:space="preserve">Van der Heijden zei niets terug. Hij knikte, één keer, kort. Meer zou de kamer op dit uur niet van hem krijgen.</w:t>
      </w:r>
    </w:p>
    <w:p w:rsidR="008B04EA" w:rsidRDefault="00457685">
      <w:pPr>
        <w:ind w:firstLine="432"/>
        <w:jc w:val="both"/>
      </w:pPr>
      <w:r>
        <w:rPr>
          <w:rFonts w:ascii="Georgia" w:hAnsi="Georgia"/>
        </w:rPr>
        <w:t xml:space="preserve">Buiten brak de zon door de ochtendmist. Het licht viel schuin over het water van de Herengracht, door de hoge ramen, over de ruggen van de boeken, en de glazen kap op de leestafel vonkte op. Sophie keek naar de twee mannen. Na twintig jaar oorlog hadden ze iets bereikt wat geen van beiden een overwinning zou noemen. Misschien was het de enige echte vrede die deze zaak ooit zou kennen. Sinds ze de restauratiestudio in Amsterdam had verlaten, had ze het einde van dit verhaal nergens kunnen zien. Nu wel.</w:t>
      </w:r>
    </w:p>
    <w:p w:rsidR="008B04EA" w:rsidRDefault="00457685">
      <w:pPr>
        <w:ind w:firstLine="432"/>
        <w:jc w:val="both"/>
      </w:pPr>
      <w:r>
        <w:rPr>
          <w:rFonts w:ascii="Georgia" w:hAnsi="Georgia"/>
        </w:rPr>
        <w:t xml:space="preserve">„Dan is het geregeld,” zei Isaak. „Hoofdinspecteur Sanders legt de voorwaarden vast. Met alle handtekeningen. Vandaag nog, voor iemand van gedachten verandert.”</w:t>
      </w:r>
    </w:p>
    <w:p w:rsidR="008B04EA" w:rsidRDefault="00457685">
      <w:pPr>
        <w:ind w:firstLine="432"/>
        <w:jc w:val="both"/>
      </w:pPr>
      <w:r>
        <w:rPr>
          <w:rFonts w:ascii="Georgia" w:hAnsi="Georgia"/>
        </w:rPr>
        <w:t xml:space="preserve">Niemand protesteerde. Sanders liep naar het raam, waar Van Buren stond, en zei zonder haar stem te verheffen: „Willem van Buren, ik houd u aan op verdenking van schuldig verzuim met de dood van Erik van der Meer tot gevolg. U bent niet verplicht een verklaring af te leggen.”</w:t>
      </w:r>
    </w:p>
    <w:p w:rsidR="008B04EA" w:rsidRDefault="00457685">
      <w:pPr>
        <w:ind w:firstLine="432"/>
        <w:jc w:val="both"/>
      </w:pPr>
      <w:r>
        <w:rPr>
          <w:rFonts w:ascii="Georgia" w:hAnsi="Georgia"/>
        </w:rPr>
        <w:t xml:space="preserve">Van Buren knikte, alsof ze hem de tijd had verteld. Hij pakte zijn jasje van de stoelleuning, trok het aan, knoopte het dicht. Bij de deur bleef hij staan, naast Sophie, en keek haar niet aan. „Zeg uw vader,” zei hij, „dat hij om negen uur niet te laat moet komen. Hij was vroeger altijd te laat.” Toen liep hij de trap af, Sanders een stap achter hem. Beneden in de gang zei Voss iets en Van Buren antwoordde kort. Daarna de voordeur.</w:t>
      </w:r>
    </w:p>
    <w:p w:rsidR="008B04EA" w:rsidRDefault="00457685">
      <w:pPr>
        <w:ind w:firstLine="432"/>
        <w:jc w:val="both"/>
      </w:pPr>
      <w:r>
        <w:rPr>
          <w:rFonts w:ascii="Georgia" w:hAnsi="Georgia"/>
        </w:rPr>
        <w:t xml:space="preserve">Lars stond nog bij de leestafel, naast de glazen kap, met de kaart van zijn vader onder zijn hand. Hij had Sophie sinds het raam niet meer aangekeken. Buiten luidden de klokken het zesde uur, een voor een, over de daken van een stad die niets wist van wat er in deze kamer was beslist. Sophie bleef in de deuropening staan, op twee meter van hem. Ze wist niet hoe ze die twee meter moest oversteken.</w:t>
      </w:r>
    </w:p>
    <w:p w:rsidR="008B04EA" w:rsidRDefault="00457685">
      <w:pPr>
        <w:pStyle w:val="Kop1"/>
        <w:pageBreakBefore/>
        <w:spacing w:after="480"/>
        <w:jc w:val="center"/>
      </w:pPr>
      <w:r>
        <w:rPr>
          <w:rFonts w:ascii="Georgia" w:hAnsi="Georgia"/>
          <w:color w:val="000000"/>
        </w:rPr>
        <w:t>In het ziekenhuis</w:t>
      </w:r>
    </w:p>
    <w:p w:rsidR="008B04EA" w:rsidRDefault="00457685">
      <w:pPr>
        <w:jc w:val="both"/>
      </w:pPr>
      <w:r>
        <w:rPr>
          <w:rFonts w:ascii="Georgia" w:hAnsi="Georgia"/>
        </w:rPr>
        <w:t xml:space="preserve">Het Maastricht UMC rook naar ontsmettingsmiddel en te sterke automaatkoffie, zoals alle ziekenhuizen. Voor Isaak had die geur die middag iets bijna vrolijks. Wachtkamers, bezoektijden, een schoonmaker die met een brede dweil over het linoleum schoof: gewone dingen, na dagen van mergelgangen en bibliotheken vol geheimen. Door de hoge ramen van de chirurgische afdeling lagen de heuvels van het Heuvelland in een bleke herfstzon, groen en bruin en onschuldig als een ansichtkaart. Hij droeg een tas fruit die Sophie bij een tankstation had gekocht. Niemand wist of Piet van fruit hield.</w:t>
      </w:r>
    </w:p>
    <w:p w:rsidR="008B04EA" w:rsidRDefault="00457685">
      <w:pPr>
        <w:ind w:firstLine="432"/>
        <w:jc w:val="both"/>
      </w:pPr>
      <w:r>
        <w:rPr>
          <w:rFonts w:ascii="Georgia" w:hAnsi="Georgia"/>
        </w:rPr>
        <w:t xml:space="preserve">Piet zat rechtop in bed, zijn arm in een mitella die griezelig veel leek op die van Farah. Zijn gezicht brak open in een grijns. „Daar is hij. De jongen die vroeger in mijn appelbomen klom en nu geheime genootschappen tegen elkaar uitspeelt. Je vader zou zich een hoedje zijn geschrokken.” Zijn stem was verrassend krachtig voor een man met een kogelwond van drie dagen oud.</w:t>
      </w:r>
    </w:p>
    <w:p w:rsidR="008B04EA" w:rsidRDefault="00457685">
      <w:pPr>
        <w:ind w:firstLine="432"/>
        <w:jc w:val="both"/>
      </w:pPr>
      <w:r>
        <w:rPr>
          <w:rFonts w:ascii="Georgia" w:hAnsi="Georgia"/>
        </w:rPr>
        <w:t xml:space="preserve">Isaak zette de tas op het nachtkastje en pakte de hand van zijn oom. Hij hield hem langer vast dan nodig was. Warm. Levend. „Het spijt me, Piet. Ik had je hier nooit in mogen trekken.”</w:t>
      </w:r>
    </w:p>
    <w:p w:rsidR="008B04EA" w:rsidRDefault="00457685">
      <w:pPr>
        <w:ind w:firstLine="432"/>
        <w:jc w:val="both"/>
      </w:pPr>
      <w:r>
        <w:rPr>
          <w:rFonts w:ascii="Georgia" w:hAnsi="Georgia"/>
        </w:rPr>
        <w:t xml:space="preserve">„Onzin.” Piet trok zijn hand terug om ermee te wuiven. „Ik heb zelf de deur opengedaan. Ik heb zelf dat geweer gepakt. Veertig jaar koeien en het weer, jongen. Dit is het spannendste wat me ooit is overkomen.” Hij keek langs Isaak naar Sophie en Lars, die achter hem binnenkwamen. „En dat zijn ze dus. De professor en de restauratrice. Jullie waren vanochtend op het regionale nieuws. Nog steeds voortvluchtig, zeiden ze. Ik hoop dat dat geregeld wordt, want de vorige bezoekers hadden minder fruit bij zich.”</w:t>
      </w:r>
    </w:p>
    <w:p w:rsidR="008B04EA" w:rsidRDefault="00457685">
      <w:pPr>
        <w:ind w:firstLine="432"/>
        <w:jc w:val="both"/>
      </w:pPr>
      <w:r>
        <w:rPr>
          <w:rFonts w:ascii="Georgia" w:hAnsi="Georgia"/>
        </w:rPr>
        <w:t xml:space="preserve">„Dat wordt vandaag geregeld.” Sanders stond in de deuropening, haar telefoon in de hand. Ze zag er moe uit, en voor haar doen bijna ontspannen. „Het opsporingsbevel wordt binnen het uur ingetrokken. Ik heb de officier van justitie gesproken. Frank zat erbij, om te vertellen wat voor rechercheur je bent, De Graaf. Mijn eigen verklaring is,” ze zocht even naar het woord, „beknopt.” Ze keek naar Sophie. „Arnold de Wit heeft vanochtend om negen uur een verklaring afgelegd. Vier uur lang. Hij was op tijd.”</w:t>
      </w:r>
    </w:p>
    <w:p w:rsidR="008B04EA" w:rsidRDefault="00457685">
      <w:pPr>
        <w:ind w:firstLine="432"/>
        <w:jc w:val="both"/>
      </w:pPr>
      <w:r>
        <w:rPr>
          <w:rFonts w:ascii="Georgia" w:hAnsi="Georgia"/>
        </w:rPr>
        <w:t xml:space="preserve">Sophie keek naar het raam. Lars stond aan het voeteneind van het bed, zij bij de vensterbank, en de hele kamer lag tussen hen in, met Piet in het midden als een eiland. Niemand anders leek het te merken. Piet wel. Hij keek van de een naar de ander en zei er niets van, wat voor Piet een prestatie was.</w:t>
      </w:r>
    </w:p>
    <w:p w:rsidR="008B04EA" w:rsidRDefault="00457685">
      <w:pPr>
        <w:ind w:firstLine="432"/>
        <w:jc w:val="both"/>
      </w:pPr>
      <w:r>
        <w:rPr>
          <w:rFonts w:ascii="Georgia" w:hAnsi="Georgia"/>
        </w:rPr>
        <w:t xml:space="preserve">Ze legde haar hand tegen de koele muur. Iets in haar borst, dat ze dagenlang had dichtgeknepen, liet los, en heel even moest ze steun zoeken. „Dan kunnen we naar huis,” zei ze. De woorden klonken vreemd, als een taal die ze bijna was verleerd.</w:t>
      </w:r>
    </w:p>
    <w:p w:rsidR="008B04EA" w:rsidRDefault="00457685">
      <w:pPr>
        <w:ind w:firstLine="432"/>
        <w:jc w:val="both"/>
      </w:pPr>
      <w:r>
        <w:rPr>
          <w:rFonts w:ascii="Georgia" w:hAnsi="Georgia"/>
        </w:rPr>
        <w:t xml:space="preserve">„Naar huis,” herhaalde Lars. Hij zei het tegen niemand. Isaak zag dat hij nog niet klaar was om te gaan. Onder een berg in Limburg wachtte een lege plek onder de naam van zijn vader.</w:t>
      </w:r>
    </w:p>
    <w:p w:rsidR="008B04EA" w:rsidRDefault="00457685">
      <w:pPr>
        <w:ind w:firstLine="432"/>
        <w:jc w:val="both"/>
      </w:pPr>
      <w:r>
        <w:rPr>
          <w:rFonts w:ascii="Georgia" w:hAnsi="Georgia"/>
        </w:rPr>
        <w:t xml:space="preserve">Daan stond nog in de deuropening, zijn handen diep in zijn zakken. Hij schraapte zijn keel. „Ik moet iets vertellen. Nu het voorbij is. Of voorbij genoeg.” Hij keek naar Sanders, toen naar Isaak, en leek even te overwegen het toch maar niet te doen. „Ik hoor niet bij Het Nieuwe Licht. Niet zoals Farah of Bram. Maar twee jaar geleden ben ik naar een lezing van Van der Heijden geweest. Hij gaf die onder een andere naam. Over historici die ongemakkelijke waarheden niet mogen laten begraven. Ik vond het geweldig.” Hij haalde zijn schouders op, een beetje hulpeloos. „Daarna ben ik bij een leesgroep gegaan. Studenten. Geen wapens, niks geheims. Gewoon mensen die denken dat geheimhouding meestal de verkeerde beschermt.”</w:t>
      </w:r>
    </w:p>
    <w:p w:rsidR="008B04EA" w:rsidRDefault="00457685">
      <w:pPr>
        <w:ind w:firstLine="432"/>
        <w:jc w:val="both"/>
      </w:pPr>
      <w:r>
        <w:rPr>
          <w:rFonts w:ascii="Georgia" w:hAnsi="Georgia"/>
        </w:rPr>
        <w:t xml:space="preserve">„Daarom wist je dat ze naar ons zochten,” zei Lars langzaam. „In de parkeergarage.”</w:t>
      </w:r>
    </w:p>
    <w:p w:rsidR="008B04EA" w:rsidRDefault="00457685">
      <w:pPr>
        <w:ind w:firstLine="432"/>
        <w:jc w:val="both"/>
      </w:pPr>
      <w:r>
        <w:rPr>
          <w:rFonts w:ascii="Georgia" w:hAnsi="Georgia"/>
        </w:rPr>
        <w:t xml:space="preserve">„Ik herkende het symbool op je scan, Sophie. De cirkel met de acht punten. Die stond op zijn eerste dia.” Daan keek naar de vloer. „Ik had het meteen moeten zeggen. Maar ik dacht: als ik vertel dat ik bij die club zat, zetten jullie me de auto uit.”</w:t>
      </w:r>
    </w:p>
    <w:p w:rsidR="008B04EA" w:rsidRDefault="00457685">
      <w:pPr>
        <w:ind w:firstLine="432"/>
        <w:jc w:val="both"/>
      </w:pPr>
      <w:r>
        <w:rPr>
          <w:rFonts w:ascii="Georgia" w:hAnsi="Georgia"/>
        </w:rPr>
        <w:t xml:space="preserve">Isaak bekeek de jongen zoals hij in vijfentwintig jaar honderden mensen had bekeken. Hij zag geen leugen. Alleen iemand die iets te lang had meegesleept. „Heb je nog contact met ze?”</w:t>
      </w:r>
    </w:p>
    <w:p w:rsidR="008B04EA" w:rsidRDefault="00457685">
      <w:pPr>
        <w:ind w:firstLine="432"/>
        <w:jc w:val="both"/>
      </w:pPr>
      <w:r>
        <w:rPr>
          <w:rFonts w:ascii="Georgia" w:hAnsi="Georgia"/>
        </w:rPr>
        <w:t xml:space="preserve">„Niet sinds ik jullie naar Limburg reed.” Daan aarzelde. „Ergens onderweg ben ik opgehouden lid van iets te zijn. Toen was ik gewoon jullie chauffeur. En daarna, geloof ik, jullie vriend.”</w:t>
      </w:r>
    </w:p>
    <w:p w:rsidR="008B04EA" w:rsidRDefault="00457685">
      <w:pPr>
        <w:ind w:firstLine="432"/>
        <w:jc w:val="both"/>
      </w:pPr>
      <w:r>
        <w:rPr>
          <w:rFonts w:ascii="Georgia" w:hAnsi="Georgia"/>
        </w:rPr>
        <w:t xml:space="preserve">Sophie zei niets. Toen ze langs hem naar het raam liep, legde ze heel even haar hand op zijn arm.</w:t>
      </w:r>
    </w:p>
    <w:p w:rsidR="008B04EA" w:rsidRDefault="00457685">
      <w:pPr>
        <w:ind w:firstLine="432"/>
        <w:jc w:val="both"/>
      </w:pPr>
      <w:r>
        <w:rPr>
          <w:rFonts w:ascii="Georgia" w:hAnsi="Georgia"/>
        </w:rPr>
        <w:t xml:space="preserve">Piet klopte met zijn goede hand op het dekbed. „Jongen. Je bent in het pikkedonker door mijn beek gewaad, met een schot achter je, voor mensen die je amper kende. Van mij mag je bij elke leesclub van Nederland zitten.”</w:t>
      </w:r>
    </w:p>
    <w:p w:rsidR="008B04EA" w:rsidRDefault="00457685">
      <w:pPr>
        <w:ind w:firstLine="432"/>
        <w:jc w:val="both"/>
      </w:pPr>
      <w:r>
        <w:rPr>
          <w:rFonts w:ascii="Georgia" w:hAnsi="Georgia"/>
        </w:rPr>
        <w:t xml:space="preserve">Er ging een lach door de kamer, klein en een beetje schor. Toen trilde Sanders' telefoon. Ze las het bericht en fronste, en de lach was weg.</w:t>
      </w:r>
    </w:p>
    <w:p w:rsidR="008B04EA" w:rsidRDefault="00457685">
      <w:pPr>
        <w:ind w:firstLine="432"/>
        <w:jc w:val="both"/>
      </w:pPr>
      <w:r>
        <w:rPr>
          <w:rFonts w:ascii="Georgia" w:hAnsi="Georgia"/>
        </w:rPr>
        <w:t xml:space="preserve">„Wat,” zei Isaak.</w:t>
      </w:r>
    </w:p>
    <w:p w:rsidR="008B04EA" w:rsidRDefault="00457685">
      <w:pPr>
        <w:ind w:firstLine="432"/>
        <w:jc w:val="both"/>
      </w:pPr>
      <w:r>
        <w:rPr>
          <w:rFonts w:ascii="Georgia" w:hAnsi="Georgia"/>
        </w:rPr>
        <w:t xml:space="preserve">„De notaris. De papieren liggen klaar. Van der Heijden is er al. Van Buren tekent via zijn advocaat, vanuit een verhoorkamer aan de Elandsgracht.” Ze las verder. „‚Sfeer ongemakkelijk maar beheerst.‘ Ze wachten op jullie drieën. Als getuigen.”</w:t>
      </w:r>
    </w:p>
    <w:p w:rsidR="008B04EA" w:rsidRDefault="00457685">
      <w:pPr>
        <w:ind w:firstLine="432"/>
        <w:jc w:val="both"/>
      </w:pPr>
      <w:r>
        <w:rPr>
          <w:rFonts w:ascii="Georgia" w:hAnsi="Georgia"/>
        </w:rPr>
        <w:t xml:space="preserve">Lars keek naar het notitieboek van zijn vader in zijn hand, de hoeken zacht van het vele omslaan. „Dan gaan we tekenen.” Hij draaide zich naar Isaak. „En daarna wil ik terug naar de berg. Nog één keer. Er is daar iets wat ik moet afmaken.”</w:t>
      </w:r>
    </w:p>
    <w:p w:rsidR="008B04EA" w:rsidRDefault="00457685">
      <w:pPr>
        <w:ind w:firstLine="432"/>
        <w:jc w:val="both"/>
      </w:pPr>
      <w:r>
        <w:rPr>
          <w:rFonts w:ascii="Georgia" w:hAnsi="Georgia"/>
        </w:rPr>
        <w:t xml:space="preserve">Isaak knikte. Vier dagen geleden had hij deze man als verdachte laten opsporen. Nu legde hij een hand op zijn schouder. „Ik ga mee.”</w:t>
      </w:r>
    </w:p>
    <w:p w:rsidR="008B04EA" w:rsidRDefault="00457685">
      <w:pPr>
        <w:pStyle w:val="Kop1"/>
        <w:pageBreakBefore/>
        <w:spacing w:after="480"/>
        <w:jc w:val="center"/>
      </w:pPr>
      <w:r>
        <w:rPr>
          <w:rFonts w:ascii="Georgia" w:hAnsi="Georgia"/>
          <w:color w:val="000000"/>
        </w:rPr>
        <w:t xml:space="preserve">Twee meter</w:t>
      </w:r>
    </w:p>
    <w:p w:rsidR="008B04EA" w:rsidRDefault="00457685">
      <w:pPr>
        <w:jc w:val="both"/>
      </w:pPr>
      <w:r>
        <w:rPr>
          <w:rFonts w:ascii="Georgia" w:hAnsi="Georgia"/>
        </w:rPr>
        <w:t xml:space="preserve">Het regende al sinds de middag, een fijne, volhardende Amsterdamse regen die geen haast had en geen einde, en de Brouwersgracht lag erbij als een strook gehamerd tin. Sophie zat in de kajuit met alleen het leeslampje aan. Het water tikte tegen de romp, traag, als een klok die achterliep. Op tafel lag een stapel post die ze niet had geopend, en daarbovenop haar telefoon, die in vijf dagen niet één keer was overgegaan met de naam die ze hoopte te zien.</w:t>
      </w:r>
    </w:p>
    <w:p w:rsidR="008B04EA" w:rsidRDefault="00457685">
      <w:pPr>
        <w:ind w:firstLine="432"/>
        <w:jc w:val="both"/>
      </w:pPr>
      <w:r>
        <w:rPr>
          <w:rFonts w:ascii="Georgia" w:hAnsi="Georgia"/>
        </w:rPr>
        <w:t xml:space="preserve">Vijf dagen. Ze had Lars gezien bij de notaris, waar ze hun namen onder elkaar hadden gezet zonder elkaar aan te kijken, en één keer bij Sanders, aan een tafel met een kan water en drie rechercheurs. Daarna niets. Ze had hem twee berichten gestuurd. Het eerste had hij gelezen. Het tweede niet.</w:t>
      </w:r>
    </w:p>
    <w:p w:rsidR="008B04EA" w:rsidRDefault="00457685">
      <w:pPr>
        <w:ind w:firstLine="432"/>
        <w:jc w:val="both"/>
      </w:pPr>
      <w:r>
        <w:rPr>
          <w:rFonts w:ascii="Georgia" w:hAnsi="Georgia"/>
        </w:rPr>
        <w:t xml:space="preserve">Om tien uur hoorde ze voetstappen op de kade, en toen het geluid dat ze kende van elke bezoeker die ze ooit had gehad: de loopplank die even doorboog en kraakte, het moment van aarzeling op de rand.</w:t>
      </w:r>
    </w:p>
    <w:p w:rsidR="008B04EA" w:rsidRDefault="00457685">
      <w:pPr>
        <w:ind w:firstLine="432"/>
        <w:jc w:val="both"/>
      </w:pPr>
      <w:r>
        <w:rPr>
          <w:rFonts w:ascii="Georgia" w:hAnsi="Georgia"/>
        </w:rPr>
        <w:t xml:space="preserve">Lars stond in de regen zonder paraplu. Zijn haar plakte tegen zijn voorhoofd, net als die eerste ochtend, en in zijn hand had hij een envelop die aan de randen nat was geworden.</w:t>
      </w:r>
    </w:p>
    <w:p w:rsidR="008B04EA" w:rsidRDefault="00457685">
      <w:pPr>
        <w:ind w:firstLine="432"/>
        <w:jc w:val="both"/>
      </w:pPr>
      <w:r>
        <w:rPr>
          <w:rFonts w:ascii="Georgia" w:hAnsi="Georgia"/>
        </w:rPr>
        <w:t xml:space="preserve">„Mag ik binnenkomen,” zei hij. Het klonk niet als een vraag.</w:t>
      </w:r>
    </w:p>
    <w:p w:rsidR="008B04EA" w:rsidRDefault="00457685">
      <w:pPr>
        <w:ind w:firstLine="432"/>
        <w:jc w:val="both"/>
      </w:pPr>
      <w:r>
        <w:rPr>
          <w:rFonts w:ascii="Georgia" w:hAnsi="Georgia"/>
        </w:rPr>
        <w:t xml:space="preserve">Ze deed een stap opzij. Hij bleef midden in de kajuit staan, zoals die eerste keer, met het air van een man die niet wist of hij mocht gaan zitten. Toen zag ze hem kijken. Niet naar haar. Naar de wand achter haar, naar de plank met restauratiehandleidingen, en naar de ingelijste foto die half verscholen stond achter de boeken: een streng kijkende man in een donker pak.</w:t>
      </w:r>
    </w:p>
    <w:p w:rsidR="008B04EA" w:rsidRDefault="00457685">
      <w:pPr>
        <w:ind w:firstLine="432"/>
        <w:jc w:val="both"/>
      </w:pPr>
      <w:r>
        <w:rPr>
          <w:rFonts w:ascii="Georgia" w:hAnsi="Georgia"/>
        </w:rPr>
        <w:t xml:space="preserve">„Dat is hem,” zei Lars.</w:t>
      </w:r>
    </w:p>
    <w:p w:rsidR="008B04EA" w:rsidRDefault="00457685">
      <w:pPr>
        <w:ind w:firstLine="432"/>
        <w:jc w:val="both"/>
      </w:pPr>
      <w:r>
        <w:rPr>
          <w:rFonts w:ascii="Georgia" w:hAnsi="Georgia"/>
        </w:rPr>
        <w:t xml:space="preserve">„Ja.”</w:t>
      </w:r>
    </w:p>
    <w:p w:rsidR="008B04EA" w:rsidRDefault="00457685">
      <w:pPr>
        <w:ind w:firstLine="432"/>
        <w:jc w:val="both"/>
      </w:pPr>
      <w:r>
        <w:rPr>
          <w:rFonts w:ascii="Georgia" w:hAnsi="Georgia"/>
        </w:rPr>
        <w:t xml:space="preserve">„Die stond hier al. Die eerste dag. Ik heb op die bank gezeten en hem niet gezien.”</w:t>
      </w:r>
    </w:p>
    <w:p w:rsidR="008B04EA" w:rsidRDefault="00457685">
      <w:pPr>
        <w:ind w:firstLine="432"/>
        <w:jc w:val="both"/>
      </w:pPr>
      <w:r>
        <w:rPr>
          <w:rFonts w:ascii="Georgia" w:hAnsi="Georgia"/>
        </w:rPr>
        <w:t xml:space="preserve">„Ik heb hem nooit opgehangen,” zei Sophie. „En nooit weggegooid. Ik weet niet waarom niet.”</w:t>
      </w:r>
    </w:p>
    <w:p w:rsidR="008B04EA" w:rsidRDefault="00457685">
      <w:pPr>
        <w:ind w:firstLine="432"/>
        <w:jc w:val="both"/>
      </w:pPr>
      <w:r>
        <w:rPr>
          <w:rFonts w:ascii="Georgia" w:hAnsi="Georgia"/>
        </w:rPr>
        <w:t xml:space="preserve">Lars legde de envelop op tafel, op de stapel post, zodat hij precies tussen hen in lag. „Vier kantjes,” zei hij. „Hij schrijft dat mijn vader hem riep, toen hij wegrende. Zijn naam. Twee keer. Dat hij dat elke nacht hoort.” Hij keek naar de envelop alsof die zou gaan bewegen. „Ik heb hem gelezen in de trein. Mijn moeder weet het nog niet. Ik weet niet hoe ik het haar moet vertellen.”</w:t>
      </w:r>
    </w:p>
    <w:p w:rsidR="008B04EA" w:rsidRDefault="00457685">
      <w:pPr>
        <w:ind w:firstLine="432"/>
        <w:jc w:val="both"/>
      </w:pPr>
      <w:r>
        <w:rPr>
          <w:rFonts w:ascii="Georgia" w:hAnsi="Georgia"/>
        </w:rPr>
        <w:t xml:space="preserve">Sophie zei niets. Er was niets wat ze kon zeggen dat niet over haarzelf zou gaan.</w:t>
      </w:r>
    </w:p>
    <w:p w:rsidR="008B04EA" w:rsidRDefault="00457685">
      <w:pPr>
        <w:ind w:firstLine="432"/>
        <w:jc w:val="both"/>
      </w:pPr>
      <w:r>
        <w:rPr>
          <w:rFonts w:ascii="Georgia" w:hAnsi="Georgia"/>
        </w:rPr>
        <w:t xml:space="preserve">„In Aken,” zei Lars. „Toen ik die zin las. Sommige vragen kunnen beter in de kantlijn blijven. Je zat naast me. Je zei niets.”</w:t>
      </w:r>
    </w:p>
    <w:p w:rsidR="008B04EA" w:rsidRDefault="00457685">
      <w:pPr>
        <w:ind w:firstLine="432"/>
        <w:jc w:val="both"/>
      </w:pPr>
      <w:r>
        <w:rPr>
          <w:rFonts w:ascii="Georgia" w:hAnsi="Georgia"/>
        </w:rPr>
        <w:t xml:space="preserve">„Ik wist het niet zeker.”</w:t>
      </w:r>
    </w:p>
    <w:p w:rsidR="008B04EA" w:rsidRDefault="00457685">
      <w:pPr>
        <w:ind w:firstLine="432"/>
        <w:jc w:val="both"/>
      </w:pPr>
      <w:r>
        <w:rPr>
          <w:rFonts w:ascii="Georgia" w:hAnsi="Georgia"/>
        </w:rPr>
        <w:t xml:space="preserve">„Je wist genoeg om naar Den Haag te gaan. Alleen.” Zijn stem bleef laag, en dat was erger dan als hij had geschreeuwd. „En daarna heb je me laten staan bij een auto achter het Amstelstation en gezegd: morgen. Terwijl je zijn kaart in je tas had. Mijn vaders kaart, Sophie. Die twaalf jaar in een la heeft gelegen, in een huis waar elke zondag gewoon werd gegeten, terwijl mijn moeder drie keer een voicemail insprak.”</w:t>
      </w:r>
    </w:p>
    <w:p w:rsidR="008B04EA" w:rsidRDefault="00457685">
      <w:pPr>
        <w:ind w:firstLine="432"/>
        <w:jc w:val="both"/>
      </w:pPr>
      <w:r>
        <w:rPr>
          <w:rFonts w:ascii="Georgia" w:hAnsi="Georgia"/>
        </w:rPr>
        <w:t xml:space="preserve">Het water tikte tegen de romp. Ergens op de gracht voer een late boot voorbij, en de golfslag liet de lamp aan het plafond heel licht slingeren, zodat hun schaduwen even over de wand gleden en weer stil kwamen te staan.</w:t>
      </w:r>
    </w:p>
    <w:p w:rsidR="008B04EA" w:rsidRDefault="00457685">
      <w:pPr>
        <w:ind w:firstLine="432"/>
        <w:jc w:val="both"/>
      </w:pPr>
      <w:r>
        <w:rPr>
          <w:rFonts w:ascii="Georgia" w:hAnsi="Georgia"/>
        </w:rPr>
        <w:t xml:space="preserve">„Ik was tweeëntwintig,” zei Sophie. „Ik zag zijn schoenen en ik wist dat er iets was, en ik wist niet wat, en ik ben weggegaan. Dat is alles wat ik toen kon. Twaalf jaar lang heb ik gedacht dat ik wegging omdat hij geen antwoord gaf. Vorige week heb ik ontdekt dat ik wegging omdat ik het antwoord niet wilde horen.” Ze merkte dat haar handen trilden en legde ze plat op tafel, naast de envelop. „Ik had het je die nacht moeten vertellen. Ik heb hem die nacht gegeven omdat hij mijn vader is. Dat is de waarheid, en ze is niet mooi.”</w:t>
      </w:r>
    </w:p>
    <w:p w:rsidR="008B04EA" w:rsidRDefault="00457685">
      <w:pPr>
        <w:ind w:firstLine="432"/>
        <w:jc w:val="both"/>
      </w:pPr>
      <w:r>
        <w:rPr>
          <w:rFonts w:ascii="Georgia" w:hAnsi="Georgia"/>
        </w:rPr>
        <w:t xml:space="preserve">Lars keek haar lang aan. Toen ging hij zitten, op de bank, tussen de vaktijdschriften en het kussen met de gescheurde hoes, precies waar hij die eerste ochtend had gezeten.</w:t>
      </w:r>
    </w:p>
    <w:p w:rsidR="008B04EA" w:rsidRDefault="00457685">
      <w:pPr>
        <w:ind w:firstLine="432"/>
        <w:jc w:val="both"/>
      </w:pPr>
      <w:r>
        <w:rPr>
          <w:rFonts w:ascii="Georgia" w:hAnsi="Georgia"/>
        </w:rPr>
        <w:t xml:space="preserve">„Weet je wat het ergste is,” zei hij. „Dat ik het begrijp. Als het mijn vader was geweest, had ik hem die nacht ook gegeven.” Hij wreef met beide handen over zijn gezicht. „Ik wil boos op je zijn. Ik ben vijf dagen boos op je geweest. Het lukt steeds slechter.”</w:t>
      </w:r>
    </w:p>
    <w:p w:rsidR="008B04EA" w:rsidRDefault="00457685">
      <w:pPr>
        <w:ind w:firstLine="432"/>
        <w:jc w:val="both"/>
      </w:pPr>
      <w:r>
        <w:rPr>
          <w:rFonts w:ascii="Georgia" w:hAnsi="Georgia"/>
        </w:rPr>
        <w:t xml:space="preserve">Iets in Sophie gaf mee, een spanning die ze sinds de Herengracht in haar schouders had gedragen. Ze stond op en zette water op, uit gewoonte, en de vertrouwde klik van het fornuis vulde de kajuit. In een keukenkastje vond ze nog een half pak beschuit. Ze legde het tussen hen in, naast de envelop, zonder commentaar.</w:t>
      </w:r>
    </w:p>
    <w:p w:rsidR="008B04EA" w:rsidRDefault="00457685">
      <w:pPr>
        <w:ind w:firstLine="432"/>
        <w:jc w:val="both"/>
      </w:pPr>
      <w:r>
        <w:rPr>
          <w:rFonts w:ascii="Georgia" w:hAnsi="Georgia"/>
        </w:rPr>
        <w:t xml:space="preserve">Lars keek ernaar en lachte, kort, voor het eerst in dagen. „Beschuit,” zei hij.</w:t>
      </w:r>
    </w:p>
    <w:p w:rsidR="008B04EA" w:rsidRDefault="00457685">
      <w:pPr>
        <w:ind w:firstLine="432"/>
        <w:jc w:val="both"/>
      </w:pPr>
      <w:r>
        <w:rPr>
          <w:rFonts w:ascii="Georgia" w:hAnsi="Georgia"/>
        </w:rPr>
        <w:t xml:space="preserve">„Normaal eten maakt normaal wat er gebeurd is,” zei Sophie. „Dat dacht ik die eerste ochtend. Toen werkte het ook niet.”</w:t>
      </w:r>
    </w:p>
    <w:p w:rsidR="008B04EA" w:rsidRDefault="00457685">
      <w:pPr>
        <w:ind w:firstLine="432"/>
        <w:jc w:val="both"/>
      </w:pPr>
      <w:r>
        <w:rPr>
          <w:rFonts w:ascii="Georgia" w:hAnsi="Georgia"/>
        </w:rPr>
        <w:t xml:space="preserve">Ze dronken thee. Buiten werd de regen zachter. Lars vertelde over zijn moeder, die hij nog niets had durven vertellen, en over een paard in houtskool op de wand van een mergelgang dat hij zich ineens herinnerde, uit de keren dat zijn vader hem als jongen had meegenomen. Sophie vertelde over haar vader, die ze die middag aan de telefoon had gehad en die had gevraagd of ze de ring wilde hebben, en dat ze nee had gezegd. Nog niet.</w:t>
      </w:r>
    </w:p>
    <w:p w:rsidR="008B04EA" w:rsidRDefault="00457685">
      <w:pPr>
        <w:ind w:firstLine="432"/>
        <w:jc w:val="both"/>
      </w:pPr>
      <w:r>
        <w:rPr>
          <w:rFonts w:ascii="Georgia" w:hAnsi="Georgia"/>
        </w:rPr>
        <w:t xml:space="preserve">Tegen middernacht stond Lars op. Bij de deur bleef hij staan, zijn hand op de klink, de envelop weer in zijn binnenzak.</w:t>
      </w:r>
    </w:p>
    <w:p w:rsidR="008B04EA" w:rsidRDefault="00457685">
      <w:pPr>
        <w:ind w:firstLine="432"/>
        <w:jc w:val="both"/>
      </w:pPr>
      <w:r>
        <w:rPr>
          <w:rFonts w:ascii="Georgia" w:hAnsi="Georgia"/>
        </w:rPr>
        <w:t xml:space="preserve">„Zaterdag ga ik naar de berg,” zei hij. „Isaak gaat mee. Ik wil mijn naam onder die van mijn vader zetten.” Hij aarzelde. „Ik weet niet of ik dat zonder jou kan. Ik weet ook niet of ik het met jou kan. Maar ik wil het met jou proberen.”</w:t>
      </w:r>
    </w:p>
    <w:p w:rsidR="008B04EA" w:rsidRDefault="00457685">
      <w:pPr>
        <w:ind w:firstLine="432"/>
        <w:jc w:val="both"/>
      </w:pPr>
      <w:r>
        <w:rPr>
          <w:rFonts w:ascii="Georgia" w:hAnsi="Georgia"/>
        </w:rPr>
        <w:t xml:space="preserve">Sophie stond op twee meter van hem, net als in die bibliotheek aan de Herengracht. Ze dacht erover na hoe je zo'n afstand oversteekt. Toen deed ze het gewoon, met twee stappen, en legde haar voorhoofd tegen zijn natte jas, en voelde zijn hand, na een seconde die heel lang duurde, op haar achterhoofd.</w:t>
      </w:r>
    </w:p>
    <w:p w:rsidR="008B04EA" w:rsidRDefault="00457685">
      <w:pPr>
        <w:ind w:firstLine="432"/>
        <w:jc w:val="both"/>
      </w:pPr>
      <w:r>
        <w:rPr>
          <w:rFonts w:ascii="Georgia" w:hAnsi="Georgia"/>
        </w:rPr>
        <w:t xml:space="preserve">„Zaterdag,” zei ze.</w:t>
      </w:r>
    </w:p>
    <w:p w:rsidR="008B04EA" w:rsidRDefault="00457685">
      <w:pPr>
        <w:pStyle w:val="Kop1"/>
        <w:pageBreakBefore/>
        <w:spacing w:after="480"/>
        <w:jc w:val="center"/>
      </w:pPr>
      <w:r>
        <w:rPr>
          <w:rFonts w:ascii="Georgia" w:hAnsi="Georgia"/>
          <w:color w:val="000000"/>
        </w:rPr>
        <w:t>De nieuwe bewaarder</w:t>
      </w:r>
    </w:p>
    <w:p w:rsidR="008B04EA" w:rsidRDefault="00457685">
      <w:pPr>
        <w:jc w:val="both"/>
      </w:pPr>
      <w:r>
        <w:rPr>
          <w:rFonts w:ascii="Georgia" w:hAnsi="Georgia"/>
        </w:rPr>
        <w:t xml:space="preserve">De Sint-Pietersberg lag er een week later bij in een zachte, grijze middag. Het gras op de helling was nat en de lucht rook naar rottend blad en kalk. Het hek stond open, nog afgezet met het gele lint van een forensisch onderzoek dat al was afgerond, en toen Lars erdoorheen liep, merkte hij dat zijn handen niet trilden. Hij kwam hier omdat hij het wilde. Niet omdat het moest. Sophie liep naast hem. Isaak volgde een paar passen achter hen, met een zaklamp die hij uit gewoonte had meegenomen, hoewel het onderzoeksteam overal stroomkabels had gelegd.</w:t>
      </w:r>
    </w:p>
    <w:p w:rsidR="008B04EA" w:rsidRDefault="00457685">
      <w:pPr>
        <w:ind w:firstLine="432"/>
        <w:jc w:val="both"/>
      </w:pPr>
      <w:r>
        <w:rPr>
          <w:rFonts w:ascii="Georgia" w:hAnsi="Georgia"/>
        </w:rPr>
        <w:t xml:space="preserve">Om de twintig meter hingen nu bouwlampen aan haken in de mergel. Hun witte licht maakte de gang plat en gewoon: kabels langs de vloer, genummerde gele bordjes bij elke vondst, de afdrukken van rubberlaarzen in het stof. Een tombe was een werkplaats geworden. Maar toen ze de kamer met de namen binnenkwamen en Isaak zijn zaklamp op de wand richtte, werd het weer stil op de oude manier. De kou kroop in hun kraag. Ergens tikte water. Honderden namen keken op hen neer.</w:t>
      </w:r>
    </w:p>
    <w:p w:rsidR="008B04EA" w:rsidRDefault="00457685">
      <w:pPr>
        <w:ind w:firstLine="432"/>
        <w:jc w:val="both"/>
      </w:pPr>
      <w:r>
        <w:rPr>
          <w:rFonts w:ascii="Georgia" w:hAnsi="Georgia"/>
        </w:rPr>
        <w:t xml:space="preserve">Lars liep recht naar de stenen tafel in het midden, naar de naam van zijn vader. Erik van der Meer. Het onderzoeksteam had de letters schoongeborsteld en ze lagen scherp in het licht. Daaronder de lege steen die twaalf jaar had gewacht.</w:t>
      </w:r>
    </w:p>
    <w:p w:rsidR="008B04EA" w:rsidRDefault="00457685">
      <w:pPr>
        <w:ind w:firstLine="432"/>
        <w:jc w:val="both"/>
      </w:pPr>
      <w:r>
        <w:rPr>
          <w:rFonts w:ascii="Georgia" w:hAnsi="Georgia"/>
        </w:rPr>
        <w:t xml:space="preserve">„Weet je het al,” vroeg Sophie zacht.</w:t>
      </w:r>
    </w:p>
    <w:p w:rsidR="008B04EA" w:rsidRDefault="00457685">
      <w:pPr>
        <w:ind w:firstLine="432"/>
        <w:jc w:val="both"/>
      </w:pPr>
      <w:r>
        <w:rPr>
          <w:rFonts w:ascii="Georgia" w:hAnsi="Georgia"/>
        </w:rPr>
        <w:t xml:space="preserve">„Ik denk het.” Lars bleef naar de steen kijken. „Mijn vader dacht dat sommige waarheden beschermd moesten worden. Daar had hij gelijk in. Maar hij is iets vergeten. Beschermen is iets anders dan begraven. Vanbinnen voelt het hetzelfde. Dat is het gevaarlijke eraan.” Hij slikte. „Ik wil geen bewaarder zijn die begraaft.”</w:t>
      </w:r>
    </w:p>
    <w:p w:rsidR="008B04EA" w:rsidRDefault="00457685">
      <w:pPr>
        <w:ind w:firstLine="432"/>
        <w:jc w:val="both"/>
      </w:pPr>
      <w:r>
        <w:rPr>
          <w:rFonts w:ascii="Georgia" w:hAnsi="Georgia"/>
        </w:rPr>
        <w:t xml:space="preserve">„Wat dan,” zei Isaak. Hij stond met zijn armen over elkaar, zijn stem laag in de besloten ruimte.</w:t>
      </w:r>
    </w:p>
    <w:p w:rsidR="008B04EA" w:rsidRDefault="00457685">
      <w:pPr>
        <w:ind w:firstLine="432"/>
        <w:jc w:val="both"/>
      </w:pPr>
      <w:r>
        <w:rPr>
          <w:rFonts w:ascii="Georgia" w:hAnsi="Georgia"/>
        </w:rPr>
        <w:t xml:space="preserve">„Een die wacht. Met een datum.” Lars draaide zich om. „Het verbond nu, met alles erbij. De namen over vijfenzeventig jaar. Geen geheim zonder einde. Een belofte met een einddatum.”</w:t>
      </w:r>
    </w:p>
    <w:p w:rsidR="008B04EA" w:rsidRDefault="00457685">
      <w:pPr>
        <w:ind w:firstLine="432"/>
        <w:jc w:val="both"/>
      </w:pPr>
      <w:r>
        <w:rPr>
          <w:rFonts w:ascii="Georgia" w:hAnsi="Georgia"/>
        </w:rPr>
        <w:t xml:space="preserve">Sophie keek hem aan. „Dat is geen verraad aan je vader,” zei ze. „Het is een correctie. Als hij ouder had mogen worden, was hij er misschien zelf op uitgekomen.”</w:t>
      </w:r>
    </w:p>
    <w:p w:rsidR="008B04EA" w:rsidRDefault="00457685">
      <w:pPr>
        <w:ind w:firstLine="432"/>
        <w:jc w:val="both"/>
      </w:pPr>
      <w:r>
        <w:rPr>
          <w:rFonts w:ascii="Georgia" w:hAnsi="Georgia"/>
        </w:rPr>
        <w:t xml:space="preserve">Lars haalde het gereedschap uit zijn rugzak dat hij na lang overleg met Sanders en een conservator van de Rijksdienst voor het Cultureel Erfgoed mocht gebruiken: een fijne beitel en een klein hamertje, bedoeld voor archeologisch werk. Hij knielde bij de lege steen. De mergel was koud en vochtig, dwars door de stof van zijn broek heen.</w:t>
      </w:r>
    </w:p>
    <w:p w:rsidR="008B04EA" w:rsidRDefault="00457685">
      <w:pPr>
        <w:ind w:firstLine="432"/>
        <w:jc w:val="both"/>
      </w:pPr>
      <w:r>
        <w:rPr>
          <w:rFonts w:ascii="Georgia" w:hAnsi="Georgia"/>
        </w:rPr>
        <w:t xml:space="preserve">„Wil je dat ik help,” vroeg Sophie, „of wil je dit alleen doen?”</w:t>
      </w:r>
    </w:p>
    <w:p w:rsidR="008B04EA" w:rsidRDefault="00457685">
      <w:pPr>
        <w:ind w:firstLine="432"/>
        <w:jc w:val="both"/>
      </w:pPr>
      <w:r>
        <w:rPr>
          <w:rFonts w:ascii="Georgia" w:hAnsi="Georgia"/>
        </w:rPr>
        <w:t xml:space="preserve">„Blijf. Alsjeblieft.” Hij keek niet op. „Ik heb je hierbij nodig. Meer dan ik de afgelopen dagen heb gezegd.”</w:t>
      </w:r>
    </w:p>
    <w:p w:rsidR="008B04EA" w:rsidRDefault="00457685">
      <w:pPr>
        <w:ind w:firstLine="432"/>
        <w:jc w:val="both"/>
      </w:pPr>
      <w:r>
        <w:rPr>
          <w:rFonts w:ascii="Georgia" w:hAnsi="Georgia"/>
        </w:rPr>
        <w:t xml:space="preserve">Ze knielde naast hem en legde haar handen over de zijne. Hij zette de eerste lijn. De mergel gaf mee met een droog, schurend geluid en fijn wit stof dwarrelde op hun knieën. Sophie stuurde zijn hand zoals ze een penseel zou sturen, rustig, zonder te duwen. Letter voor letter verscheen de naam Lars van der Meer onder die van zijn vader, in het oude schrift dat zij hem had leren lezen tot hij het zelf kon schrijven.</w:t>
      </w:r>
    </w:p>
    <w:p w:rsidR="008B04EA" w:rsidRDefault="00457685">
      <w:pPr>
        <w:ind w:firstLine="432"/>
        <w:jc w:val="both"/>
      </w:pPr>
      <w:r>
        <w:rPr>
          <w:rFonts w:ascii="Georgia" w:hAnsi="Georgia"/>
        </w:rPr>
        <w:t xml:space="preserve">Daaronder kerfde hij een korte formule. Niet de oude tekst die eeuwenlang was gebruikt om stilzwijgen te bezweren, maar een eigen versie, in dezelfde tekens. Isaak kwam dichterbij en las de vertaling hardop voor uit het notitieboek, waarin Lars hem had uitgeschreven.</w:t>
      </w:r>
    </w:p>
    <w:p w:rsidR="008B04EA" w:rsidRDefault="00457685">
      <w:pPr>
        <w:ind w:firstLine="432"/>
        <w:jc w:val="both"/>
      </w:pPr>
      <w:r>
        <w:rPr>
          <w:rFonts w:ascii="Georgia" w:hAnsi="Georgia"/>
        </w:rPr>
        <w:t xml:space="preserve">„Ik bewaar dit niet om het te verbergen, maar om het te laten wachten tot de wereld eraan toe is. En als die dag komt, zal ik, of wie na mij komt, degene zijn die de deur opent, niet degene die haar voor altijd gesloten houdt.”</w:t>
      </w:r>
    </w:p>
    <w:p w:rsidR="008B04EA" w:rsidRDefault="00457685">
      <w:pPr>
        <w:ind w:firstLine="432"/>
        <w:jc w:val="both"/>
      </w:pPr>
      <w:r>
        <w:rPr>
          <w:rFonts w:ascii="Georgia" w:hAnsi="Georgia"/>
        </w:rPr>
        <w:t xml:space="preserve">Het werd stil. Geen stilte van angst, dit keer. Het water tikte. Een bouwlamp zoemde.</w:t>
      </w:r>
    </w:p>
    <w:p w:rsidR="008B04EA" w:rsidRDefault="00457685">
      <w:pPr>
        <w:ind w:firstLine="432"/>
        <w:jc w:val="both"/>
      </w:pPr>
      <w:r>
        <w:rPr>
          <w:rFonts w:ascii="Georgia" w:hAnsi="Georgia"/>
        </w:rPr>
        <w:t xml:space="preserve">„Je vader zou trots zijn geweest,” zei Isaak. Het waren de woorden die Beelen een week eerder in een sms had gestuurd. Lars hoorde ze nu voor de tweede keer, en de tweede keer kon hij ze geloven.</w:t>
      </w:r>
    </w:p>
    <w:p w:rsidR="008B04EA" w:rsidRDefault="00457685">
      <w:pPr>
        <w:ind w:firstLine="432"/>
        <w:jc w:val="both"/>
      </w:pPr>
      <w:r>
        <w:rPr>
          <w:rFonts w:ascii="Georgia" w:hAnsi="Georgia"/>
        </w:rPr>
        <w:t xml:space="preserve">„Misschien.” Lars blies het stof uit de letters. „Maar ik heb dit gedaan omdat het klopt. Niet omdat ik het hem schuldig was. Dat is nieuw.”</w:t>
      </w:r>
    </w:p>
    <w:p w:rsidR="008B04EA" w:rsidRDefault="00457685">
      <w:pPr>
        <w:ind w:firstLine="432"/>
        <w:jc w:val="both"/>
      </w:pPr>
      <w:r>
        <w:rPr>
          <w:rFonts w:ascii="Georgia" w:hAnsi="Georgia"/>
        </w:rPr>
        <w:t xml:space="preserve">Sophie stond op, veegde het witte stof van haar knieën en liep naar de rand van de kamer, waar de gang voorbij het laatste licht verder het donker in liep. Daar lagen gangen die nog niemand had onderzocht. „Er is hier nog zoveel,” zei ze. „Meer dan er in vijfenzeventig jaar past.”</w:t>
      </w:r>
    </w:p>
    <w:p w:rsidR="008B04EA" w:rsidRDefault="00457685">
      <w:pPr>
        <w:ind w:firstLine="432"/>
        <w:jc w:val="both"/>
      </w:pPr>
      <w:r>
        <w:rPr>
          <w:rFonts w:ascii="Georgia" w:hAnsi="Georgia"/>
        </w:rPr>
        <w:t xml:space="preserve">Lars kwam naast haar staan en pakte haar hand. „Dan laten we iets over,” zei hij. „Voor wie na ons komt.”</w:t>
      </w:r>
    </w:p>
    <w:p w:rsidR="008B04EA" w:rsidRDefault="00457685">
      <w:pPr>
        <w:ind w:firstLine="432"/>
        <w:jc w:val="both"/>
      </w:pPr>
      <w:r>
        <w:rPr>
          <w:rFonts w:ascii="Georgia" w:hAnsi="Georgia"/>
        </w:rPr>
        <w:t xml:space="preserve">Ze liepen terug langs de bouwlampen en de gele bordjes, langs het mechanisme dat nog altijd half openstond. Buiten viel het late middaglicht schuin over de heuvel en lag de Maas beneden als een strook dof zilver. Bij het hek bleef Lars even staan en ademde de natte, zoete lucht in. Hij was niet meer op de vlucht. Hij ging ergens naartoe.</w:t>
      </w:r>
    </w:p>
    <w:p w:rsidR="008B04EA" w:rsidRDefault="00457685">
      <w:pPr>
        <w:pStyle w:val="Kop1"/>
        <w:pageBreakBefore/>
        <w:spacing w:after="480"/>
        <w:jc w:val="center"/>
      </w:pPr>
      <w:r>
        <w:rPr>
          <w:rFonts w:ascii="Georgia" w:hAnsi="Georgia"/>
          <w:color w:val="000000"/>
        </w:rPr>
        <w:t>Wat onder de verf blijft</w:t>
      </w:r>
    </w:p>
    <w:p w:rsidR="008B04EA" w:rsidRDefault="00457685">
      <w:pPr>
        <w:jc w:val="both"/>
      </w:pPr>
      <w:r>
        <w:rPr>
          <w:rFonts w:ascii="Georgia" w:hAnsi="Georgia"/>
        </w:rPr>
        <w:t xml:space="preserve">Het Rijksmuseum was nog dicht toen Sophie de restauratiestudio binnenliep. Dezelfde glazen wanden, dezelfde steigers, dezelfde spots die het doek in een strijklicht zetten waarin elke penseelstreek reliëf kreeg. Het rook er naar terpentijn, warm stof en de koele, droge lucht van de klimaatinstallatie. In het kozijn bij de nooduitgang zaten twee nieuwe stukken hout, lichter van kleur dan de rest, waar de kogels waren ingeslagen. Ze bleef in de deuropening staan. De schutters keken haar aan zoals altijd, ondoorgrondelijk, en tot haar verbazing voelde ze geen angst. Alleen iets wat op thuiskomen leek.</w:t>
      </w:r>
    </w:p>
    <w:p w:rsidR="008B04EA" w:rsidRDefault="00457685">
      <w:pPr>
        <w:ind w:firstLine="432"/>
        <w:jc w:val="both"/>
      </w:pPr>
      <w:r>
        <w:rPr>
          <w:rFonts w:ascii="Georgia" w:hAnsi="Georgia"/>
        </w:rPr>
        <w:t xml:space="preserve">„Je bent terug.” De directeur kwam binnen met een dossiermap tegen zijn borst. Hij zag er ouder uit dan een paar weken geleden. „Ik wist niet of je dat nog zou willen.”</w:t>
      </w:r>
    </w:p>
    <w:p w:rsidR="008B04EA" w:rsidRDefault="00457685">
      <w:pPr>
        <w:ind w:firstLine="432"/>
        <w:jc w:val="both"/>
      </w:pPr>
      <w:r>
        <w:rPr>
          <w:rFonts w:ascii="Georgia" w:hAnsi="Georgia"/>
        </w:rPr>
        <w:t xml:space="preserve">„Het is mijn werk.” Sophie liep naar de tafel waar haar apparatuur stond, onaangeroerd, onder een dun laagje stof. Ze streek er met haar vingers overheen. „U weet wat de scan heeft laten zien?”</w:t>
      </w:r>
    </w:p>
    <w:p w:rsidR="008B04EA" w:rsidRDefault="00457685">
      <w:pPr>
        <w:ind w:firstLine="432"/>
        <w:jc w:val="both"/>
      </w:pPr>
      <w:r>
        <w:rPr>
          <w:rFonts w:ascii="Georgia" w:hAnsi="Georgia"/>
        </w:rPr>
        <w:t xml:space="preserve">„Ik weet wat Sanders me heeft verteld. Dat was,” hij zocht naar een woord, „zorgvuldig.” Hij ging zitten. „Genoeg om te begrijpen dat er meer onder die verf zit dan een gewoon pentimento. En dat ik daar heel voorzichtig mee moet zijn.”</w:t>
      </w:r>
    </w:p>
    <w:p w:rsidR="008B04EA" w:rsidRDefault="00457685">
      <w:pPr>
        <w:ind w:firstLine="432"/>
        <w:jc w:val="both"/>
      </w:pPr>
      <w:r>
        <w:rPr>
          <w:rFonts w:ascii="Georgia" w:hAnsi="Georgia"/>
        </w:rPr>
        <w:t xml:space="preserve">Sophie haalde de afdrukken van haar laatste scans uit haar tas en legde ze voor hem neer: de acht punten, de passer, de lijnen die naar een mijngang in Limburg hadden gewezen. „Die symbolen zijn geen bedreiging,” zei ze. „Ze zijn geschiedenis. Rembrandt heeft ze geschilderd, samen met een man die niemand kent. Ze wijzen naar een verbond van Amsterdamse burgers uit 1642. Lars en ik geven dat volgend jaar uit. Met alles erbij. Er valt niets meer te verbergen.”</w:t>
      </w:r>
    </w:p>
    <w:p w:rsidR="008B04EA" w:rsidRDefault="00457685">
      <w:pPr>
        <w:ind w:firstLine="432"/>
        <w:jc w:val="both"/>
      </w:pPr>
      <w:r>
        <w:rPr>
          <w:rFonts w:ascii="Georgia" w:hAnsi="Georgia"/>
        </w:rPr>
        <w:t xml:space="preserve">„En wat wil je dan?” De directeur klonk als een man die al jaren niet te snel ja zei tegen iets wat in de krant kon komen.</w:t>
      </w:r>
    </w:p>
    <w:p w:rsidR="008B04EA" w:rsidRDefault="00457685">
      <w:pPr>
        <w:ind w:firstLine="432"/>
        <w:jc w:val="both"/>
      </w:pPr>
      <w:r>
        <w:rPr>
          <w:rFonts w:ascii="Georgia" w:hAnsi="Georgia"/>
        </w:rPr>
        <w:t xml:space="preserve">„Niets weghalen. Niets overschilderen. Ze blijven onder de verf, zoals Rembrandt ze heeft achtergelaten.” Ze tikte op de afdruk. „En de scan gaat gewoon online. Compleet. Met dat hoekje erin. Met een bord ernaast, hier en straks bij het doek, in gewone woorden. Geen raadsel. Een verhaal.”</w:t>
      </w:r>
    </w:p>
    <w:p w:rsidR="008B04EA" w:rsidRDefault="00457685">
      <w:pPr>
        <w:ind w:firstLine="432"/>
        <w:jc w:val="both"/>
      </w:pPr>
      <w:r>
        <w:rPr>
          <w:rFonts w:ascii="Georgia" w:hAnsi="Georgia"/>
        </w:rPr>
        <w:t xml:space="preserve">Hij zweeg lang, zijn vingertoppen tegen elkaar. Toen begon hij, heel langzaam, te glimlachen. „Een schilderij met een geheim,” zei hij. „En een museum dat het gewoon vertelt.” Hij schudde zijn hoofd. „De raad van bestuur gaat dit prachtig vinden. Of ze ontslaan me. Een van de twee.”</w:t>
      </w:r>
    </w:p>
    <w:p w:rsidR="008B04EA" w:rsidRDefault="00457685">
      <w:pPr>
        <w:ind w:firstLine="432"/>
        <w:jc w:val="both"/>
      </w:pPr>
      <w:r>
        <w:rPr>
          <w:rFonts w:ascii="Georgia" w:hAnsi="Georgia"/>
        </w:rPr>
        <w:t xml:space="preserve">„Rembrandt zou het leuk hebben gevonden,” zei Sophie. „Hij hield van lagen.”</w:t>
      </w:r>
    </w:p>
    <w:p w:rsidR="008B04EA" w:rsidRDefault="00457685">
      <w:pPr>
        <w:ind w:firstLine="432"/>
        <w:jc w:val="both"/>
      </w:pPr>
      <w:r>
        <w:rPr>
          <w:rFonts w:ascii="Georgia" w:hAnsi="Georgia"/>
        </w:rPr>
        <w:t xml:space="preserve">Bij de deur bleef de directeur staan. „Je functie staat niet ter discussie, Sophie. Wat er ook in de kranten heeft gestaan. Ik heb de afgelopen weken met al je collega's gesproken.” Hij aarzelde, zoekend naar de juiste woorden. „Je hebt gekeken. En je bent niet weggelopen. Meer kan ik van een restaurator niet vragen.”</w:t>
      </w:r>
    </w:p>
    <w:p w:rsidR="008B04EA" w:rsidRDefault="00457685">
      <w:pPr>
        <w:ind w:firstLine="432"/>
        <w:jc w:val="both"/>
      </w:pPr>
      <w:r>
        <w:rPr>
          <w:rFonts w:ascii="Georgia" w:hAnsi="Georgia"/>
        </w:rPr>
        <w:t xml:space="preserve">Toen hij weg was, liep Sophie naar het doek, dichterbij dan ze in weken was geweest. De luitenant in zijn gouden wambuis keek zoals altijd net langs haar heen, naar iets buiten de lijst.</w:t>
      </w:r>
    </w:p>
    <w:p w:rsidR="008B04EA" w:rsidRDefault="00457685">
      <w:pPr>
        <w:ind w:firstLine="432"/>
        <w:jc w:val="both"/>
      </w:pPr>
      <w:r>
        <w:rPr>
          <w:rFonts w:ascii="Georgia" w:hAnsi="Georgia"/>
        </w:rPr>
        <w:t xml:space="preserve">„Jij wist het,” fluisterde ze. „Jij en je meester.”</w:t>
      </w:r>
    </w:p>
    <w:p w:rsidR="008B04EA" w:rsidRDefault="00457685">
      <w:pPr>
        <w:ind w:firstLine="432"/>
        <w:jc w:val="both"/>
      </w:pPr>
      <w:r>
        <w:rPr>
          <w:rFonts w:ascii="Georgia" w:hAnsi="Georgia"/>
        </w:rPr>
        <w:t xml:space="preserve">„Praat je nu tegen een schilderij?” Lars stond in de deuropening. Hij had gewacht tot de directeur weg was. Hij kwam naast haar staan en keek omhoog. „Denk je dat hij het wist? Rembrandt. Dat dit ooit een dode vader zou opleveren, twee loges, een manuscript?”</w:t>
      </w:r>
    </w:p>
    <w:p w:rsidR="008B04EA" w:rsidRDefault="00457685">
      <w:pPr>
        <w:ind w:firstLine="432"/>
        <w:jc w:val="both"/>
      </w:pPr>
      <w:r>
        <w:rPr>
          <w:rFonts w:ascii="Georgia" w:hAnsi="Georgia"/>
        </w:rPr>
        <w:t xml:space="preserve">„Nee,” zei Sophie. „Hij wist alleen dat het de moeite waard was om te bewaren. Ook als je niet weet wie het ooit vindt.”</w:t>
      </w:r>
    </w:p>
    <w:p w:rsidR="008B04EA" w:rsidRDefault="00457685">
      <w:pPr>
        <w:ind w:firstLine="432"/>
        <w:jc w:val="both"/>
      </w:pPr>
      <w:r>
        <w:rPr>
          <w:rFonts w:ascii="Georgia" w:hAnsi="Georgia"/>
        </w:rPr>
        <w:t xml:space="preserve">Ze stonden een tijd zwijgend naast elkaar. Buiten trok een wolk weg, en het licht door de hoge ramen gleed over het doek, over de lans van de vaandeldrager en de uitgestoken hand van de kapitein.</w:t>
      </w:r>
    </w:p>
    <w:p w:rsidR="008B04EA" w:rsidRDefault="00457685">
      <w:pPr>
        <w:ind w:firstLine="432"/>
        <w:jc w:val="both"/>
      </w:pPr>
      <w:r>
        <w:rPr>
          <w:rFonts w:ascii="Georgia" w:hAnsi="Georgia"/>
        </w:rPr>
        <w:t xml:space="preserve">Aan het eind van de middag liepen ze samen over het Museumplein, waar toeristen met opgetrokken schouders in de wind stonden te wachten, en langs de Weteringschans naar de Amstel. De bladeren van de iepen lagen geel en plat op de klinkers. Sanders had hen uitgenodigd in een bruin café aan het water, ver genoeg van elk bureau om officieel geen vergadering te zijn. Het rook er naar bier en natte jassen, achterin brandde een gaskachel, en aan het tafeltje bij het raam zaten Isaak en Daan al. Sanders legde een dunne map op tafel.</w:t>
      </w:r>
    </w:p>
    <w:p w:rsidR="008B04EA" w:rsidRDefault="00457685">
      <w:pPr>
        <w:ind w:firstLine="432"/>
        <w:jc w:val="both"/>
      </w:pPr>
      <w:r>
        <w:rPr>
          <w:rFonts w:ascii="Georgia" w:hAnsi="Georgia"/>
        </w:rPr>
        <w:t xml:space="preserve">„De twee mannen van de boerderij bij Epen zijn aangeklaagd,” zei ze zonder inleiding. „Poging tot doodslag, verboden wapenbezit, huisvredebreuk. Een van hen heeft verklaard dat Van der Heijden uitdrukkelijk had gezegd: geen geweld. Dat het schieten hun eigen beslissing was.” Ze sloeg de map dicht. „Dat helpt hem. Juridisch.”</w:t>
      </w:r>
    </w:p>
    <w:p w:rsidR="008B04EA" w:rsidRDefault="00457685">
      <w:pPr>
        <w:ind w:firstLine="432"/>
        <w:jc w:val="both"/>
      </w:pPr>
      <w:r>
        <w:rPr>
          <w:rFonts w:ascii="Georgia" w:hAnsi="Georgia"/>
        </w:rPr>
        <w:t xml:space="preserve">„Dus hij komt ermee weg,” zei Daan scherp.</w:t>
      </w:r>
    </w:p>
    <w:p w:rsidR="008B04EA" w:rsidRDefault="00457685">
      <w:pPr>
        <w:ind w:firstLine="432"/>
        <w:jc w:val="both"/>
      </w:pPr>
      <w:r>
        <w:rPr>
          <w:rFonts w:ascii="Georgia" w:hAnsi="Georgia"/>
        </w:rPr>
        <w:t xml:space="preserve">„Niemand komt overal mee weg.” Sanders tikte met haar pen op tafel. „Van Buren en Arnold de Wit worden allebei vervolgd voor schuldig verzuim met de dood van Erik van der Meer tot gevolg. Bij Van Buren kijkt de officier ook naar uitlokking. Arnolds verklaring, de kaart en de krassen in de schacht dragen de zaak. De opname doet de rest.” Ze keek even naar Isaak. „De stichting die Van Buren tot twee jaar geleden voorzat, ligt onder een vergrootglas van drie ministeries. Elk advies van de afgelopen dertig jaar wordt opnieuw bekeken. Twee vondsten die door hun adviezen in een la verdwenen, worden alsnog gepubliceerd.” Ze dronk van haar koffie. „O, en Arnold heeft geen enkel punt van de tenlastelegging betwist. Zijn advocaat wordt er gek van.”</w:t>
      </w:r>
    </w:p>
    <w:p w:rsidR="008B04EA" w:rsidRDefault="00457685">
      <w:pPr>
        <w:ind w:firstLine="432"/>
        <w:jc w:val="both"/>
      </w:pPr>
      <w:r>
        <w:rPr>
          <w:rFonts w:ascii="Georgia" w:hAnsi="Georgia"/>
        </w:rPr>
        <w:t xml:space="preserve">Sophie keek naar het water. Isaak zag haar kaak even verstrakken bij de naam van haar vader. Ze zei niets.</w:t>
      </w:r>
    </w:p>
    <w:p w:rsidR="008B04EA" w:rsidRDefault="00457685">
      <w:pPr>
        <w:ind w:firstLine="432"/>
        <w:jc w:val="both"/>
      </w:pPr>
      <w:r>
        <w:rPr>
          <w:rFonts w:ascii="Georgia" w:hAnsi="Georgia"/>
        </w:rPr>
        <w:t xml:space="preserve">„En ik?” vroeg Isaak.</w:t>
      </w:r>
    </w:p>
    <w:p w:rsidR="008B04EA" w:rsidRDefault="00457685">
      <w:pPr>
        <w:ind w:firstLine="432"/>
        <w:jc w:val="both"/>
      </w:pPr>
      <w:r>
        <w:rPr>
          <w:rFonts w:ascii="Georgia" w:hAnsi="Georgia"/>
        </w:rPr>
        <w:t xml:space="preserve">„Jouw zaak is formeel afgesloten. Met een aantekening in je dossier die je prijst in plaats van afbrandt.” Sanders trok een wenkbrauw op. „Gezien waar we drie weken geleden stonden, is dat een klein wonder. Frank vraagt of je hem nog een biertje schuldig bent. Ik heb gezegd: twee.”</w:t>
      </w:r>
    </w:p>
    <w:p w:rsidR="008B04EA" w:rsidRDefault="00457685">
      <w:pPr>
        <w:ind w:firstLine="432"/>
        <w:jc w:val="both"/>
      </w:pPr>
      <w:r>
        <w:rPr>
          <w:rFonts w:ascii="Georgia" w:hAnsi="Georgia"/>
        </w:rPr>
        <w:t xml:space="preserve">„Minstens,” zei Isaak. Hij voelde aan zijn binnenzak, waar zijn penning zat. Hij had hem nog. Daar ging het om.</w:t>
      </w:r>
    </w:p>
    <w:p w:rsidR="008B04EA" w:rsidRDefault="00457685">
      <w:pPr>
        <w:ind w:firstLine="432"/>
        <w:jc w:val="both"/>
      </w:pPr>
      <w:r>
        <w:rPr>
          <w:rFonts w:ascii="Georgia" w:hAnsi="Georgia"/>
        </w:rPr>
        <w:t xml:space="preserve">Daan draaide zijn koffiekopje rond op het schoteltje. „Ik heb ook nieuws. Kleiner dan dat van jullie.” Hij keek naar Lars. „Ik blijf je assistent, als je me nog wilt. Maar ik ga ook een eigen scriptie schrijven. Over geheimhouding in wetenschappelijke en religieuze instellingen.” Hij grijnsde, ineens verlegen. „Ik kan moeilijk terug naar waterschappen in de zeventiende eeuw.”</w:t>
      </w:r>
    </w:p>
    <w:p w:rsidR="008B04EA" w:rsidRDefault="00457685">
      <w:pPr>
        <w:ind w:firstLine="432"/>
        <w:jc w:val="both"/>
      </w:pPr>
      <w:r>
        <w:rPr>
          <w:rFonts w:ascii="Georgia" w:hAnsi="Georgia"/>
        </w:rPr>
        <w:t xml:space="preserve">„Ik zou het een eer vinden,” zei Lars. „Maar ik ben de minst objectieve begeleider die je kunt krijgen.”</w:t>
      </w:r>
    </w:p>
    <w:p w:rsidR="008B04EA" w:rsidRDefault="00457685">
      <w:pPr>
        <w:ind w:firstLine="432"/>
        <w:jc w:val="both"/>
      </w:pPr>
      <w:r>
        <w:rPr>
          <w:rFonts w:ascii="Georgia" w:hAnsi="Georgia"/>
        </w:rPr>
        <w:t xml:space="preserve">„Precies daarom.” Daan haalde zijn schouders op. „Ik heb genoeg gehad van mensen die zeggen dat ze objectief zijn en ondertussen dingen begraven.”</w:t>
      </w:r>
    </w:p>
    <w:p w:rsidR="008B04EA" w:rsidRDefault="00457685">
      <w:pPr>
        <w:ind w:firstLine="432"/>
        <w:jc w:val="both"/>
      </w:pPr>
      <w:r>
        <w:rPr>
          <w:rFonts w:ascii="Georgia" w:hAnsi="Georgia"/>
        </w:rPr>
        <w:t xml:space="preserve">„En de leesgroep?” vroeg Sophie.</w:t>
      </w:r>
    </w:p>
    <w:p w:rsidR="008B04EA" w:rsidRDefault="00457685">
      <w:pPr>
        <w:ind w:firstLine="432"/>
        <w:jc w:val="both"/>
      </w:pPr>
      <w:r>
        <w:rPr>
          <w:rFonts w:ascii="Georgia" w:hAnsi="Georgia"/>
        </w:rPr>
        <w:t xml:space="preserve">„Opgeheven. Door onszelf.” Daan keek naar buiten. „Toen we hoorden van Piet, wilde niemand er nog bij horen. We spreken nog weleens af. Om te lezen. Gewoon een leesclub. Zoals het had moeten zijn.”</w:t>
      </w:r>
    </w:p>
    <w:p w:rsidR="008B04EA" w:rsidRDefault="00457685">
      <w:pPr>
        <w:ind w:firstLine="432"/>
        <w:jc w:val="both"/>
      </w:pPr>
      <w:r>
        <w:rPr>
          <w:rFonts w:ascii="Georgia" w:hAnsi="Georgia"/>
        </w:rPr>
        <w:t xml:space="preserve">Sanders stond op en schoof haar stoel aan. „Een geheimhouder voor de rechter, een radicaal die zijn eigen mensen terugfluit, een student die van onderwerp wisselt.” Ze schudde haar hoofd. „Jullie hebben het van begin tot eind verkeerd aangepakt. En het werkte.” Ze legde een hand op Isaaks schouder. „Neem vrij, De Graaf. Echt vrij. Je oom kan wel wat gezelschap gebruiken.”</w:t>
      </w:r>
    </w:p>
    <w:p w:rsidR="008B04EA" w:rsidRDefault="00457685">
      <w:pPr>
        <w:ind w:firstLine="432"/>
        <w:jc w:val="both"/>
      </w:pPr>
      <w:r>
        <w:rPr>
          <w:rFonts w:ascii="Georgia" w:hAnsi="Georgia"/>
        </w:rPr>
        <w:t xml:space="preserve">Toen ze weg was, bleven ze met z'n vieren zitten. Buiten stroomde de Amstel traag en grijsgroen voorbij, een rondvaartboot schoof onder de Magere Brug door, en de lucht boven de stad was voor het eerst in weken helemaal blauw.</w:t>
      </w:r>
    </w:p>
    <w:p w:rsidR="008B04EA" w:rsidRDefault="00457685">
      <w:pPr>
        <w:ind w:firstLine="432"/>
        <w:jc w:val="both"/>
      </w:pPr>
      <w:r>
        <w:rPr>
          <w:rFonts w:ascii="Georgia" w:hAnsi="Georgia"/>
        </w:rPr>
        <w:t xml:space="preserve">„En nu?” vroeg Daan.</w:t>
      </w:r>
    </w:p>
    <w:p w:rsidR="008B04EA" w:rsidRDefault="00457685">
      <w:pPr>
        <w:ind w:firstLine="432"/>
        <w:jc w:val="both"/>
      </w:pPr>
      <w:r>
        <w:rPr>
          <w:rFonts w:ascii="Georgia" w:hAnsi="Georgia"/>
        </w:rPr>
        <w:t xml:space="preserve">Lars legde zijn arm om Sophies schouders. „Nu proberen we een tijdje gewone mensen te zijn. Als iemand nog weet hoe dat moet.”</w:t>
      </w:r>
    </w:p>
    <w:p w:rsidR="008B04EA" w:rsidRDefault="00457685">
      <w:pPr>
        <w:ind w:firstLine="432"/>
        <w:jc w:val="both"/>
      </w:pPr>
      <w:r>
        <w:rPr>
          <w:rFonts w:ascii="Georgia" w:hAnsi="Georgia"/>
        </w:rPr>
        <w:t xml:space="preserve">„Dat leren we wel weer,” zei Sophie, en ze leunde tegen hem aan.</w:t>
      </w:r>
    </w:p>
    <w:p w:rsidR="008B04EA" w:rsidRDefault="00457685">
      <w:pPr>
        <w:pStyle w:val="Kop1"/>
        <w:pageBreakBefore/>
        <w:spacing w:after="480"/>
        <w:jc w:val="center"/>
      </w:pPr>
      <w:r>
        <w:rPr>
          <w:rFonts w:ascii="Georgia" w:hAnsi="Georgia"/>
          <w:color w:val="000000"/>
        </w:rPr>
        <w:t>Het bezoek aan Lars' moeder</w:t>
      </w:r>
    </w:p>
    <w:p w:rsidR="008B04EA" w:rsidRDefault="00457685">
      <w:pPr>
        <w:jc w:val="both"/>
      </w:pPr>
      <w:r>
        <w:rPr>
          <w:rFonts w:ascii="Georgia" w:hAnsi="Georgia"/>
        </w:rPr>
        <w:t xml:space="preserve">Het verzorgingstehuis lag aan de rand van Bilthoven, achter een rij oude beuken die hun blad begonnen te verliezen. Koperkleurige bladeren lagen in hopen langs het grindpad en knisperden onder de banden. Isaak zette de motor uit en bleef zitten, zijn hand op het portier. Twaalf jaar had hij dit gesprek uitgesteld. Eén minuut langer maakte niets meer uit. Toen stapte hij uit.</w:t>
      </w:r>
    </w:p>
    <w:p w:rsidR="008B04EA" w:rsidRDefault="00457685">
      <w:pPr>
        <w:ind w:firstLine="432"/>
        <w:jc w:val="both"/>
      </w:pPr>
      <w:r>
        <w:rPr>
          <w:rFonts w:ascii="Georgia" w:hAnsi="Georgia"/>
        </w:rPr>
        <w:t xml:space="preserve">Binnen rook het naar soep en wasverzachter, en ergens speelde een radio een oud Nederlands lied. Marieke van der Meer was kleiner dan hij had gedacht: een tengere vrouw van vierenzeventig met wit haar in een strakke knot, en ogen die nog even scherp waren als die van haar zoon bij het hek.</w:t>
      </w:r>
    </w:p>
    <w:p w:rsidR="008B04EA" w:rsidRDefault="00457685">
      <w:pPr>
        <w:ind w:firstLine="432"/>
        <w:jc w:val="both"/>
      </w:pPr>
      <w:r>
        <w:rPr>
          <w:rFonts w:ascii="Georgia" w:hAnsi="Georgia"/>
        </w:rPr>
        <w:t xml:space="preserve">„U bent de rechercheur,” zei ze, toen hij zich in de zithoek van haar kamer had voorgesteld. „Lars heeft over u verteld. Ik vroeg me al af wanneer u zelf zou komen.”</w:t>
      </w:r>
    </w:p>
    <w:p w:rsidR="008B04EA" w:rsidRDefault="00457685">
      <w:pPr>
        <w:ind w:firstLine="432"/>
        <w:jc w:val="both"/>
      </w:pPr>
      <w:r>
        <w:rPr>
          <w:rFonts w:ascii="Georgia" w:hAnsi="Georgia"/>
        </w:rPr>
        <w:t xml:space="preserve">Isaak ging zitten op de stoel die ze aanwees. Hij vouwde zijn handen op zijn knieën en voelde zich een jongen die bij de directeur moest komen. „Ik had hier twaalf jaar geleden moeten zitten, mevrouw Van der Meer. U hebt destijds gebeld. Meer dan eens. Ik werkte toen aan de zaak.”</w:t>
      </w:r>
    </w:p>
    <w:p w:rsidR="008B04EA" w:rsidRDefault="00457685">
      <w:pPr>
        <w:ind w:firstLine="432"/>
        <w:jc w:val="both"/>
      </w:pPr>
      <w:r>
        <w:rPr>
          <w:rFonts w:ascii="Georgia" w:hAnsi="Georgia"/>
        </w:rPr>
        <w:t xml:space="preserve">Ze keek naar haar handen. Haar vingers trilden even. „Niemand heeft me ooit teruggebeld,” zei ze. „Drie keer heb ik ingesproken. De derde keer heb ik gezegd dat ik niet meer zou bellen. En dat heb ik ook niet gedaan.”</w:t>
      </w:r>
    </w:p>
    <w:p w:rsidR="008B04EA" w:rsidRDefault="00457685">
      <w:pPr>
        <w:ind w:firstLine="432"/>
        <w:jc w:val="both"/>
      </w:pPr>
      <w:r>
        <w:rPr>
          <w:rFonts w:ascii="Georgia" w:hAnsi="Georgia"/>
        </w:rPr>
        <w:t xml:space="preserve">„Die berichten kwamen bij mij terecht.” Hij dwong zichzelf haar aan te kijken. „Ik zag dat er dingen niet klopten. Ik had het moeten uitzoeken. Ik deed het niet, omdat ik nieuw was en bang voor mijn baan. Dat heb ik twaalf jaar met me meegesleept. Tot uw zoon me dwong om te kijken.”</w:t>
      </w:r>
    </w:p>
    <w:p w:rsidR="008B04EA" w:rsidRDefault="00457685">
      <w:pPr>
        <w:ind w:firstLine="432"/>
        <w:jc w:val="both"/>
      </w:pPr>
      <w:r>
        <w:rPr>
          <w:rFonts w:ascii="Georgia" w:hAnsi="Georgia"/>
        </w:rPr>
        <w:t xml:space="preserve">Marieke keek op. Hij zag geen verwijt in haar ogen. Iets milders, wat meer pijn deed. „U komt geen excuses maken,” zei ze. „Die had u me twaalf jaar geleden met één telefoontje kunnen geven. U komt omdat u wilt dat ik het weet.”</w:t>
      </w:r>
    </w:p>
    <w:p w:rsidR="008B04EA" w:rsidRDefault="00457685">
      <w:pPr>
        <w:ind w:firstLine="432"/>
        <w:jc w:val="both"/>
      </w:pPr>
      <w:r>
        <w:rPr>
          <w:rFonts w:ascii="Georgia" w:hAnsi="Georgia"/>
        </w:rPr>
        <w:t xml:space="preserve">„Ja,” zei Isaak. En hij vertelde het. Langzaam, zorgvuldig, alles: de tombe onder de Sint-Pietersberg, de loges, Van Buren en Van der Heijden, de schacht. De man die beloofde hulp te halen en het niet deed. Het telefoontje van twee minuten. De krassen in de wand, die hij met eigen ogen had gezien.</w:t>
      </w:r>
    </w:p>
    <w:p w:rsidR="008B04EA" w:rsidRDefault="00457685">
      <w:pPr>
        <w:ind w:firstLine="432"/>
        <w:jc w:val="both"/>
      </w:pPr>
      <w:r>
        <w:rPr>
          <w:rFonts w:ascii="Georgia" w:hAnsi="Georgia"/>
        </w:rPr>
        <w:t xml:space="preserve">Ze onderbrak hem geen enkele keer. Toen hij klaar was, keek ze lang naar een foto aan de wand: een man in een verweerde outdoorjas, met een brede lach, voor een heuvel die Isaak nu meteen herkende.</w:t>
      </w:r>
    </w:p>
    <w:p w:rsidR="008B04EA" w:rsidRDefault="00457685">
      <w:pPr>
        <w:ind w:firstLine="432"/>
        <w:jc w:val="both"/>
      </w:pPr>
      <w:r>
        <w:rPr>
          <w:rFonts w:ascii="Georgia" w:hAnsi="Georgia"/>
        </w:rPr>
        <w:t xml:space="preserve">Isaak haalde een bundel brieven uit zijn binnenzak, met een elastiek erom. Kopieën lagen in het dossier; dit waren de originelen. „Ze zijn van Arnold de Wit. Elk jaar één, in augustus. Hij heeft ze nooit verstuurd. Er staat geen naam op de enveloppen.” Hij legde ze op het tafeltje tussen hen in. „Ik denk dat ze voor u zijn.”</w:t>
      </w:r>
    </w:p>
    <w:p w:rsidR="008B04EA" w:rsidRDefault="00457685">
      <w:pPr>
        <w:ind w:firstLine="432"/>
        <w:jc w:val="both"/>
      </w:pPr>
      <w:r>
        <w:rPr>
          <w:rFonts w:ascii="Georgia" w:hAnsi="Georgia"/>
        </w:rPr>
        <w:t xml:space="preserve">Marieke maakte de bundel niet open. Ze legde haar hand erop, plat, zoals je een hand op een slapend dier legt, en liet hem daar liggen.</w:t>
      </w:r>
    </w:p>
    <w:p w:rsidR="008B04EA" w:rsidRDefault="00457685">
      <w:pPr>
        <w:ind w:firstLine="432"/>
        <w:jc w:val="both"/>
      </w:pPr>
      <w:r>
        <w:rPr>
          <w:rFonts w:ascii="Georgia" w:hAnsi="Georgia"/>
        </w:rPr>
        <w:t xml:space="preserve">„Ik heb hem altijd verweten dat hij ons liet zitten,” zei ze. Haar stem was breekbaar, maar brak niet. „Elke verjaardag die hij miste. Elke schoolvoorstelling. Ik dacht dat hij die berg belangrijker vond dan ons. En nu hoor ik dat hij daar is gestorven omdat hij weigerde weg te kijken.” Ze haalde haar schouders op, een klein, moe gebaar. „Ik weet niet of ik boos moet zijn of trots.”</w:t>
      </w:r>
    </w:p>
    <w:p w:rsidR="008B04EA" w:rsidRDefault="00457685">
      <w:pPr>
        <w:ind w:firstLine="432"/>
        <w:jc w:val="both"/>
      </w:pPr>
      <w:r>
        <w:rPr>
          <w:rFonts w:ascii="Georgia" w:hAnsi="Georgia"/>
        </w:rPr>
        <w:t xml:space="preserve">„Allebei, misschien,” zei Isaak.</w:t>
      </w:r>
    </w:p>
    <w:p w:rsidR="008B04EA" w:rsidRDefault="00457685">
      <w:pPr>
        <w:ind w:firstLine="432"/>
        <w:jc w:val="both"/>
      </w:pPr>
      <w:r>
        <w:rPr>
          <w:rFonts w:ascii="Georgia" w:hAnsi="Georgia"/>
        </w:rPr>
        <w:t xml:space="preserve">Ze glimlachte, de eerste glimlach sinds hij binnen was. „U lijkt op hem. Dat zei hij ook altijd. Dat het eerlijkste antwoord meestal het ongemakkelijkste is.”</w:t>
      </w:r>
    </w:p>
    <w:p w:rsidR="008B04EA" w:rsidRDefault="00457685">
      <w:pPr>
        <w:ind w:firstLine="432"/>
        <w:jc w:val="both"/>
      </w:pPr>
      <w:r>
        <w:rPr>
          <w:rFonts w:ascii="Georgia" w:hAnsi="Georgia"/>
        </w:rPr>
        <w:t xml:space="preserve">„Dan heb ik toch iets van hem geleerd,” zei Isaak. „Al heb ik hem nooit ontmoet.”</w:t>
      </w:r>
    </w:p>
    <w:p w:rsidR="008B04EA" w:rsidRDefault="00457685">
      <w:pPr>
        <w:ind w:firstLine="432"/>
        <w:jc w:val="both"/>
      </w:pPr>
      <w:r>
        <w:rPr>
          <w:rFonts w:ascii="Georgia" w:hAnsi="Georgia"/>
        </w:rPr>
        <w:t xml:space="preserve">Ze praatten nog een uur. Over Erik, over Lars als kleine jongen die stenen verzamelde, over de jaren van stilte daarna. Toen Isaak opstond, pakte ze zijn hand, met een greep die sterker was dan haar tengere lijf deed vermoeden.</w:t>
      </w:r>
    </w:p>
    <w:p w:rsidR="008B04EA" w:rsidRDefault="00457685">
      <w:pPr>
        <w:ind w:firstLine="432"/>
        <w:jc w:val="both"/>
      </w:pPr>
      <w:r>
        <w:rPr>
          <w:rFonts w:ascii="Georgia" w:hAnsi="Georgia"/>
        </w:rPr>
        <w:t xml:space="preserve">„Dank u wel dat u toch bent gekomen,” zei ze. „Ik dacht twaalf jaar dat niemand de moeite zou nemen. Het maakt verschil. Ook al is het laat. Juist omdat het laat is.”</w:t>
      </w:r>
    </w:p>
    <w:p w:rsidR="008B04EA" w:rsidRDefault="00457685">
      <w:pPr>
        <w:ind w:firstLine="432"/>
        <w:jc w:val="both"/>
      </w:pPr>
      <w:r>
        <w:rPr>
          <w:rFonts w:ascii="Georgia" w:hAnsi="Georgia"/>
        </w:rPr>
        <w:t xml:space="preserve">Buiten was de lucht koel en helder. De beuken stonden koperrood in de lage zon, en zijn voetstappen knerpten op het grind. Het gewicht dat hij twaalf jaar had gedragen, was niet weg. Maar het was iets geworden wat hij kon dragen, in plaats van iets wat hem naar beneden trok.</w:t>
      </w:r>
    </w:p>
    <w:p w:rsidR="008B04EA" w:rsidRDefault="00457685">
      <w:pPr>
        <w:ind w:firstLine="432"/>
        <w:jc w:val="both"/>
      </w:pPr>
      <w:r>
        <w:rPr>
          <w:rFonts w:ascii="Georgia" w:hAnsi="Georgia"/>
        </w:rPr>
        <w:t xml:space="preserve">Hij belde Lars nog voor hij de motor startte. „Ik ben net bij je moeder geweest.”</w:t>
      </w:r>
    </w:p>
    <w:p w:rsidR="008B04EA" w:rsidRDefault="00457685">
      <w:pPr>
        <w:ind w:firstLine="432"/>
        <w:jc w:val="both"/>
      </w:pPr>
      <w:r>
        <w:rPr>
          <w:rFonts w:ascii="Georgia" w:hAnsi="Georgia"/>
        </w:rPr>
        <w:t xml:space="preserve">Het bleef even stil aan de andere kant. „Dank je,” zei Lars toen, zacht. „Dat had ik zelf moeten doen.”</w:t>
      </w:r>
    </w:p>
    <w:p w:rsidR="008B04EA" w:rsidRDefault="00457685">
      <w:pPr>
        <w:ind w:firstLine="432"/>
        <w:jc w:val="both"/>
      </w:pPr>
      <w:r>
        <w:rPr>
          <w:rFonts w:ascii="Georgia" w:hAnsi="Georgia"/>
        </w:rPr>
        <w:t xml:space="preserve">„Nee,” zei Isaak. „Dit moest ik doen. Twaalf jaar te laat, maar toch.” Hij keek nog één keer naar de beuken, hun bladeren goud in het late licht, en startte de auto.</w:t>
      </w:r>
    </w:p>
    <w:p w:rsidR="008B04EA" w:rsidRDefault="00457685">
      <w:pPr>
        <w:pStyle w:val="Kop1"/>
        <w:pageBreakBefore/>
        <w:spacing w:after="480"/>
        <w:jc w:val="center"/>
      </w:pPr>
      <w:r>
        <w:rPr>
          <w:rFonts w:ascii="Georgia" w:hAnsi="Georgia"/>
          <w:color w:val="000000"/>
        </w:rPr>
        <w:t xml:space="preserve">De onthulling</w:t>
      </w:r>
    </w:p>
    <w:p w:rsidR="008B04EA" w:rsidRDefault="00457685">
      <w:pPr>
        <w:jc w:val="both"/>
      </w:pPr>
      <w:r>
        <w:rPr>
          <w:rFonts w:ascii="Georgia" w:hAnsi="Georgia"/>
        </w:rPr>
        <w:t xml:space="preserve">Het was maar een kleine zijzaal naast de Nachtwachtzaal: een informatiebord achter glas en een scherm met Sophies infraroodbeelden, het hele net van lijnen, met daarnaast in gewone woorden het verhaal van een verbond uit 1642. Meer niet. Toch stond er op de ochtend van de onthulling een rij tot buiten de draaideuren, mensen met sjaals en koffiebekers in de koude zon, en geen van hen leek er toevallig te zijn.</w:t>
      </w:r>
    </w:p>
    <w:p w:rsidR="008B04EA" w:rsidRDefault="00457685">
      <w:pPr>
        <w:ind w:firstLine="432"/>
        <w:jc w:val="both"/>
      </w:pPr>
      <w:r>
        <w:rPr>
          <w:rFonts w:ascii="Georgia" w:hAnsi="Georgia"/>
        </w:rPr>
        <w:t xml:space="preserve">Sophie stond bij het bord met een glas water dat ze niet aanraakte. Ze was zenuwachtiger dan ze had verwacht. Na alles wat er was gebeurd, zou dit een kleinigheid moeten zijn. Lars stond naast haar, in een pak dat hem eindelijk paste. Achter hen stond een groep die twee maanden geleden ondenkbaar was geweest: Isaak in een pak dat brigadier Dekker voor hem had uitgezocht, Piet met zijn arm uit de mitella maar nog voorzichtig, en Daan met een notitieblok waarin hij al aantekeningen maakte voor zijn scriptie, tot vermaak van iedereen.</w:t>
      </w:r>
    </w:p>
    <w:p w:rsidR="008B04EA" w:rsidRDefault="00457685">
      <w:pPr>
        <w:ind w:firstLine="432"/>
        <w:jc w:val="both"/>
      </w:pPr>
      <w:r>
        <w:rPr>
          <w:rFonts w:ascii="Georgia" w:hAnsi="Georgia"/>
        </w:rPr>
        <w:t xml:space="preserve">„Ik voel me alsof ik eindexamen moet doen,” fluisterde Sophie, toen de directeur naar de microfoon liep.</w:t>
      </w:r>
    </w:p>
    <w:p w:rsidR="008B04EA" w:rsidRDefault="00457685">
      <w:pPr>
        <w:ind w:firstLine="432"/>
        <w:jc w:val="both"/>
      </w:pPr>
      <w:r>
        <w:rPr>
          <w:rFonts w:ascii="Georgia" w:hAnsi="Georgia"/>
        </w:rPr>
        <w:t xml:space="preserve">„Je examen heb je al gehaald,” zei Lars. „Dit is het diploma.”</w:t>
      </w:r>
    </w:p>
    <w:p w:rsidR="008B04EA" w:rsidRDefault="00457685">
      <w:pPr>
        <w:ind w:firstLine="432"/>
        <w:jc w:val="both"/>
      </w:pPr>
      <w:r>
        <w:rPr>
          <w:rFonts w:ascii="Georgia" w:hAnsi="Georgia"/>
        </w:rPr>
        <w:t xml:space="preserve">De directeur hield het kort. De pers stond achterin met camera's, en hij gaf ze alles behalve de namen die verzegeld lagen. Hij sprak over Rembrandt als een schilder van lagen, over een museum dat niet bang was voor zijn eigen geheimen, en over Sophie de Wit, de restaurator die had gekeken waar anderen overheen keken. Bij die laatste zin draaiden honderd hoofden haar kant op, en Sophie wilde door de vloer zakken.</w:t>
      </w:r>
    </w:p>
    <w:p w:rsidR="008B04EA" w:rsidRDefault="00457685">
      <w:pPr>
        <w:ind w:firstLine="432"/>
        <w:jc w:val="both"/>
      </w:pPr>
      <w:r>
        <w:rPr>
          <w:rFonts w:ascii="Georgia" w:hAnsi="Georgia"/>
        </w:rPr>
        <w:t xml:space="preserve">In de menigte zag ze Sanders, die haar een klein knikje gaf, en iets verder Frank, die had gemopperd dat hij „te oud werd voor dit soort uitjes” en nu met zijn armen over elkaar naar Isaak stond te kijken als een trotse oude leraar.</w:t>
      </w:r>
    </w:p>
    <w:p w:rsidR="008B04EA" w:rsidRDefault="00457685">
      <w:pPr>
        <w:ind w:firstLine="432"/>
        <w:jc w:val="both"/>
      </w:pPr>
      <w:r>
        <w:rPr>
          <w:rFonts w:ascii="Georgia" w:hAnsi="Georgia"/>
        </w:rPr>
        <w:t xml:space="preserve">Wat niemand behalve Isaak, Lars en Sophie zag, was de oude man aan de rand van de menigte. Een goed gesneden, onopvallende jas. Een enkelband onder zijn broekspijp. Van Buren was op vrije voeten in afwachting van zijn proces, en hij was alleen gekomen. Hij keek naar het bord met een gezicht waarop verlies en iets wat op vrede leek om voorrang vochten.</w:t>
      </w:r>
    </w:p>
    <w:p w:rsidR="008B04EA" w:rsidRDefault="00457685">
      <w:pPr>
        <w:ind w:firstLine="432"/>
        <w:jc w:val="both"/>
      </w:pPr>
      <w:r>
        <w:rPr>
          <w:rFonts w:ascii="Georgia" w:hAnsi="Georgia"/>
        </w:rPr>
        <w:t xml:space="preserve">Isaak liep naar hem toe. „U had hier niet moeten komen,” zei hij zacht.</w:t>
      </w:r>
    </w:p>
    <w:p w:rsidR="008B04EA" w:rsidRDefault="00457685">
      <w:pPr>
        <w:ind w:firstLine="432"/>
        <w:jc w:val="both"/>
      </w:pPr>
      <w:r>
        <w:rPr>
          <w:rFonts w:ascii="Georgia" w:hAnsi="Georgia"/>
        </w:rPr>
        <w:t xml:space="preserve">„Een oude man mag een museum bezoeken.” Van Buren hield zijn ogen op het bord. „Het is beter dan ik had verwacht, rechercheur. Ze vertellen alles, behalve wie. Veertig jaar heb ik gedacht dat dat niet kon.”</w:t>
      </w:r>
    </w:p>
    <w:p w:rsidR="008B04EA" w:rsidRDefault="00457685">
      <w:pPr>
        <w:ind w:firstLine="432"/>
        <w:jc w:val="both"/>
      </w:pPr>
      <w:r>
        <w:rPr>
          <w:rFonts w:ascii="Georgia" w:hAnsi="Georgia"/>
        </w:rPr>
        <w:t xml:space="preserve">„Had het eerder geprobeerd,” zei Isaak. „Dan had een zoon niet twaalf jaar naar zijn vader hoeven zoeken.”</w:t>
      </w:r>
    </w:p>
    <w:p w:rsidR="008B04EA" w:rsidRDefault="00457685">
      <w:pPr>
        <w:ind w:firstLine="432"/>
        <w:jc w:val="both"/>
      </w:pPr>
      <w:r>
        <w:rPr>
          <w:rFonts w:ascii="Georgia" w:hAnsi="Georgia"/>
        </w:rPr>
        <w:t xml:space="preserve">Van Buren keek hem nu wel aan, en om zijn mond trok iets wat bijna een glimlach was. „Ouderdom leert je weinig nieuws,” zei hij. „Alleen dat je moet toegeven wat je altijd al wist.” Hij knoopte zijn jas dicht. „Zeg tegen professor Van der Meer dat ik het hem gun. Ik zal het hem zelf nooit zeggen.”</w:t>
      </w:r>
    </w:p>
    <w:p w:rsidR="008B04EA" w:rsidRDefault="00457685">
      <w:pPr>
        <w:ind w:firstLine="432"/>
        <w:jc w:val="both"/>
      </w:pPr>
      <w:r>
        <w:rPr>
          <w:rFonts w:ascii="Georgia" w:hAnsi="Georgia"/>
        </w:rPr>
        <w:t xml:space="preserve">Hij liep weg voor Isaak iets kon antwoorden en verdween tussen de bezoekers, een oude man die niemand zou herkennen. Isaak liet hem gaan.</w:t>
      </w:r>
    </w:p>
    <w:p w:rsidR="008B04EA" w:rsidRDefault="00457685">
      <w:pPr>
        <w:ind w:firstLine="432"/>
        <w:jc w:val="both"/>
      </w:pPr>
      <w:r>
        <w:rPr>
          <w:rFonts w:ascii="Georgia" w:hAnsi="Georgia"/>
        </w:rPr>
        <w:t xml:space="preserve">Na de toespraken verzamelde de groep zich in de museumtuin. Het grind was nog nat van de nacht, de buxushagen glansden, en tussen de oude stenen fragmenten van gevels en poorten liepen cateraars rond met kleine hapjes. De pers mocht er niet in.</w:t>
      </w:r>
    </w:p>
    <w:p w:rsidR="008B04EA" w:rsidRDefault="00457685">
      <w:pPr>
        <w:ind w:firstLine="432"/>
        <w:jc w:val="both"/>
      </w:pPr>
      <w:r>
        <w:rPr>
          <w:rFonts w:ascii="Georgia" w:hAnsi="Georgia"/>
        </w:rPr>
        <w:t xml:space="preserve">Piet hief zijn glas met zijn goede hand. „Ik ben geen prater,” zei hij. „Dus kort. Op een man die ik nooit heb ontmoet, en op zijn zoon, die ik inmiddels tot de familie reken. Op een oude boer die een kogel overleefde. En op een stel mensen dat elkaar nooit had moeten vertrouwen.” Hij keek de kring rond. „En het toch deed.”</w:t>
      </w:r>
    </w:p>
    <w:p w:rsidR="008B04EA" w:rsidRDefault="00457685">
      <w:pPr>
        <w:ind w:firstLine="432"/>
        <w:jc w:val="both"/>
      </w:pPr>
      <w:r>
        <w:rPr>
          <w:rFonts w:ascii="Georgia" w:hAnsi="Georgia"/>
        </w:rPr>
        <w:t xml:space="preserve">Er werd gelachen, warm en een beetje ontroerd. Lars legde een arm om Sophies middel. Ze leunde tegen hem aan en keek naar de gezichten om haar heen. Een paar maanden geleden had ze de meesten van hen nog nooit gezien.</w:t>
      </w:r>
    </w:p>
    <w:p w:rsidR="008B04EA" w:rsidRDefault="00457685">
      <w:pPr>
        <w:ind w:firstLine="432"/>
        <w:jc w:val="both"/>
      </w:pPr>
      <w:r>
        <w:rPr>
          <w:rFonts w:ascii="Georgia" w:hAnsi="Georgia"/>
        </w:rPr>
        <w:t xml:space="preserve">„Op de bewaarders,” zei Isaak, zijn glas omhoog. „Van welke soort dan ook. Als ze maar onthouden dat bewaren iets anders is dan begraven.”</w:t>
      </w:r>
    </w:p>
    <w:p w:rsidR="008B04EA" w:rsidRDefault="00457685">
      <w:pPr>
        <w:ind w:firstLine="432"/>
        <w:jc w:val="both"/>
      </w:pPr>
      <w:r>
        <w:rPr>
          <w:rFonts w:ascii="Georgia" w:hAnsi="Georgia"/>
        </w:rPr>
        <w:t xml:space="preserve">„Op de bewaarders,” zeiden ze. Boven hen, achter de hoge ramen van de Nachtwachtzaal, viel het middaglicht over een schilderij dat zijn geheim niet langer hoefde te bewaren.</w:t>
      </w:r>
    </w:p>
    <w:p w:rsidR="008B04EA" w:rsidRDefault="00457685">
      <w:pPr>
        <w:pStyle w:val="Kop1"/>
        <w:pageBreakBefore/>
        <w:spacing w:after="480"/>
        <w:jc w:val="center"/>
      </w:pPr>
      <w:r>
        <w:rPr>
          <w:rFonts w:ascii="Georgia" w:hAnsi="Georgia"/>
          <w:color w:val="000000"/>
        </w:rPr>
        <w:t>EPILOOG</w:t>
      </w:r>
    </w:p>
    <w:p w:rsidR="008B04EA" w:rsidRDefault="00457685">
      <w:pPr>
        <w:jc w:val="both"/>
      </w:pPr>
      <w:r>
        <w:rPr>
          <w:rFonts w:ascii="Georgia" w:hAnsi="Georgia"/>
        </w:rPr>
        <w:t xml:space="preserve">Een jaar later stond Lars weer in de Nachtwachtzaal, op de plek waar hij als jongen had gestaan, aan de hand van een vader die altijd haast leek te hebben. Toen had hij niet begrepen waarom een man zo lang kon kijken naar iets wat nooit bewoog. Nu wel. Een schilderij verandert niet doordat je ernaar kijkt. Jij verandert, terwijl je kijkt, laag na laag, tot je ziet wat er altijd al was.</w:t>
      </w:r>
    </w:p>
    <w:p w:rsidR="008B04EA" w:rsidRDefault="00457685">
      <w:pPr>
        <w:ind w:firstLine="432"/>
        <w:jc w:val="both"/>
      </w:pPr>
      <w:r>
        <w:rPr>
          <w:rFonts w:ascii="Georgia" w:hAnsi="Georgia"/>
        </w:rPr>
        <w:t xml:space="preserve">Het was een doordeweekse ochtend en de zaal was nog bijna leeg. Een paar vroege toeristen, een suppoost die geeuwend bij de deur stond, het zachte piepen van rubberzolen op de houten vloer. Lars kwam hier elke week, een half uur tussen twee colleges. Niet als onderzoeker. Niet als bewaarder. Gewoon als een man die van een schilderij hield.</w:t>
      </w:r>
    </w:p>
    <w:p w:rsidR="008B04EA" w:rsidRDefault="00457685">
      <w:pPr>
        <w:ind w:firstLine="432"/>
        <w:jc w:val="both"/>
      </w:pPr>
      <w:r>
        <w:rPr>
          <w:rFonts w:ascii="Georgia" w:hAnsi="Georgia"/>
        </w:rPr>
        <w:t xml:space="preserve">Sophie vond hem daar, zoals ze hem vaker vond. Ze had een map onder haar arm met de voorbereidingen voor haar tweede lezingenreeks, die dit jaar restauratoren uit heel Europa trok. „Sta je hier alweer,” zei ze. Haar glimlach deed na een jaar nog precies hetzelfde met hem als die avond in de kajuit aan de Brouwersgracht, met een half pak beschuit tussen hen in.</w:t>
      </w:r>
    </w:p>
    <w:p w:rsidR="008B04EA" w:rsidRDefault="00457685">
      <w:pPr>
        <w:ind w:firstLine="432"/>
        <w:jc w:val="both"/>
      </w:pPr>
      <w:r>
        <w:rPr>
          <w:rFonts w:ascii="Georgia" w:hAnsi="Georgia"/>
        </w:rPr>
        <w:t xml:space="preserve">„Ik denk hier goed na,” zei hij. „Het helpt me te onthouden waarom we het allemaal gedaan hebben.”</w:t>
      </w:r>
    </w:p>
    <w:p w:rsidR="008B04EA" w:rsidRDefault="00457685">
      <w:pPr>
        <w:ind w:firstLine="432"/>
        <w:jc w:val="both"/>
      </w:pPr>
      <w:r>
        <w:rPr>
          <w:rFonts w:ascii="Georgia" w:hAnsi="Georgia"/>
        </w:rPr>
        <w:t xml:space="preserve">Ze stak haar arm door de zijne. Samen keken ze naar het doek: de kapitein met zijn rode sjerp, de vaandeldrager met zijn banier, de luitenant in zijn gouden wambuis, die nog altijd net langs je heen keek, naar iets buiten de lijst.</w:t>
      </w:r>
    </w:p>
    <w:p w:rsidR="008B04EA" w:rsidRDefault="00457685">
      <w:pPr>
        <w:ind w:firstLine="432"/>
        <w:jc w:val="both"/>
      </w:pPr>
      <w:r>
        <w:rPr>
          <w:rFonts w:ascii="Georgia" w:hAnsi="Georgia"/>
        </w:rPr>
        <w:t xml:space="preserve">„Isaak belde gisteren,” zei Sophie. „Piet klaagt dat zijn schouder zeurt bij regen. Volgens Isaak betekent dat dat hij bezoek wil. Ze gaan dit weekend samen vissen.”</w:t>
      </w:r>
    </w:p>
    <w:p w:rsidR="008B04EA" w:rsidRDefault="00457685">
      <w:pPr>
        <w:ind w:firstLine="432"/>
        <w:jc w:val="both"/>
      </w:pPr>
      <w:r>
        <w:rPr>
          <w:rFonts w:ascii="Georgia" w:hAnsi="Georgia"/>
        </w:rPr>
        <w:t xml:space="preserve">„Goed,” zei Lars. „En Daan?”</w:t>
      </w:r>
    </w:p>
    <w:p w:rsidR="008B04EA" w:rsidRDefault="00457685">
      <w:pPr>
        <w:ind w:firstLine="432"/>
        <w:jc w:val="both"/>
      </w:pPr>
      <w:r>
        <w:rPr>
          <w:rFonts w:ascii="Georgia" w:hAnsi="Georgia"/>
        </w:rPr>
        <w:t xml:space="preserve">„Zijn scriptie is bijna af. Hij vroeg of we bij de verdediging willen zijn.”</w:t>
      </w:r>
    </w:p>
    <w:p w:rsidR="008B04EA" w:rsidRDefault="00457685">
      <w:pPr>
        <w:ind w:firstLine="432"/>
        <w:jc w:val="both"/>
      </w:pPr>
      <w:r>
        <w:rPr>
          <w:rFonts w:ascii="Georgia" w:hAnsi="Georgia"/>
        </w:rPr>
        <w:t xml:space="preserve">„Natuurlijk.” Lars glimlachte. Een jaar geleden was Daan een bange student met een oude Volkswagen en een geheim. Nu werd hij al uitgenodigd op congressen. „En Van der Heijden?”</w:t>
      </w:r>
    </w:p>
    <w:p w:rsidR="008B04EA" w:rsidRDefault="00457685">
      <w:pPr>
        <w:ind w:firstLine="432"/>
        <w:jc w:val="both"/>
      </w:pPr>
      <w:r>
        <w:rPr>
          <w:rFonts w:ascii="Georgia" w:hAnsi="Georgia"/>
        </w:rPr>
        <w:t xml:space="preserve">„Zijn stichting heeft net een symposium betaald. Over verzwegen archieven in koloniale collecties. Geen inbraken. Geen protesten. Gewoon onderzoek.”</w:t>
      </w:r>
    </w:p>
    <w:p w:rsidR="008B04EA" w:rsidRDefault="00457685">
      <w:pPr>
        <w:ind w:firstLine="432"/>
        <w:jc w:val="both"/>
      </w:pPr>
      <w:r>
        <w:rPr>
          <w:rFonts w:ascii="Georgia" w:hAnsi="Georgia"/>
        </w:rPr>
        <w:t xml:space="preserve">„En Van Buren?”</w:t>
      </w:r>
    </w:p>
    <w:p w:rsidR="008B04EA" w:rsidRDefault="00457685">
      <w:pPr>
        <w:ind w:firstLine="432"/>
        <w:jc w:val="both"/>
      </w:pPr>
      <w:r>
        <w:rPr>
          <w:rFonts w:ascii="Georgia" w:hAnsi="Georgia"/>
        </w:rPr>
        <w:t xml:space="preserve">Sophie haalde haar schouders op. „Niemand heeft nog iets van hem gehoord. Zijn proces begint in maart. Sanders zegt dat hij zich heeft teruggetrokken in zijn bibliotheek.” Ze zweeg even. „Misschien is dat voor iemand als hij de enige vrede die er nog is.”</w:t>
      </w:r>
    </w:p>
    <w:p w:rsidR="008B04EA" w:rsidRDefault="00457685">
      <w:pPr>
        <w:ind w:firstLine="432"/>
        <w:jc w:val="both"/>
      </w:pPr>
      <w:r>
        <w:rPr>
          <w:rFonts w:ascii="Georgia" w:hAnsi="Georgia"/>
        </w:rPr>
        <w:t xml:space="preserve">Het ochtendlicht schoof door de hoge ramen over het doek, langs de lans van de vaandeldrager, langs de uitgestoken hand van de kapitein, die al bijna vierhonderd jaar op het punt stond iets te zeggen. Het verhaal dat met een scan in een stille studio was begonnen, was niet afgesloten. Het was tot rust gekomen. Van iets om bang voor te zijn, was het iets geworden om te dragen.</w:t>
      </w:r>
    </w:p>
    <w:p w:rsidR="008B04EA" w:rsidRDefault="00457685">
      <w:pPr>
        <w:ind w:firstLine="432"/>
        <w:jc w:val="both"/>
      </w:pPr>
      <w:r>
        <w:rPr>
          <w:rFonts w:ascii="Georgia" w:hAnsi="Georgia"/>
        </w:rPr>
        <w:t xml:space="preserve">„Ik heb nagedacht,” zei Sophie, zachter nu. „Over wat je in Aken zei. Dat we het samen zouden uitzoeken.”</w:t>
      </w:r>
    </w:p>
    <w:p w:rsidR="008B04EA" w:rsidRDefault="00457685">
      <w:pPr>
        <w:ind w:firstLine="432"/>
        <w:jc w:val="both"/>
      </w:pPr>
      <w:r>
        <w:rPr>
          <w:rFonts w:ascii="Georgia" w:hAnsi="Georgia"/>
        </w:rPr>
        <w:t xml:space="preserve">„En?”</w:t>
      </w:r>
    </w:p>
    <w:p w:rsidR="008B04EA" w:rsidRDefault="00457685">
      <w:pPr>
        <w:ind w:firstLine="432"/>
        <w:jc w:val="both"/>
      </w:pPr>
      <w:r>
        <w:rPr>
          <w:rFonts w:ascii="Georgia" w:hAnsi="Georgia"/>
        </w:rPr>
        <w:t xml:space="preserve">Ze haalde een klein boekje uit haar tas. Niet het notitieboek van zijn vader, maar een nieuw, leeg, met een band van zacht bruin leer. „Ik dacht dat we zelf konden beginnen,” zei ze. „Opschrijven wat we geleerd hebben. Niet voor een uitgever. Voor onszelf. Voor wie na ons komt. Zodat de volgende bewaarder, als die er ooit komt, niet bij nul hoeft te beginnen.”</w:t>
      </w:r>
    </w:p>
    <w:p w:rsidR="008B04EA" w:rsidRDefault="00457685">
      <w:pPr>
        <w:ind w:firstLine="432"/>
        <w:jc w:val="both"/>
      </w:pPr>
      <w:r>
        <w:rPr>
          <w:rFonts w:ascii="Georgia" w:hAnsi="Georgia"/>
        </w:rPr>
        <w:t xml:space="preserve">Lars woog het boekje in zijn hand. Het was licht, zo anders dan het gehavende exemplaar van zijn vader, dat nu veilig in een archiefkast in hun studeerkamer lag. Geen last meer. Een herinnering. Hij sloeg de eerste bladzijde op. Die was leeg, en een lege bladzijde voelde niet langer als een dreiging.</w:t>
      </w:r>
    </w:p>
    <w:p w:rsidR="008B04EA" w:rsidRDefault="00457685">
      <w:pPr>
        <w:ind w:firstLine="432"/>
        <w:jc w:val="both"/>
      </w:pPr>
      <w:r>
        <w:rPr>
          <w:rFonts w:ascii="Georgia" w:hAnsi="Georgia"/>
        </w:rPr>
        <w:t xml:space="preserve">Toen kwam er een schoolklas binnen, luid en onstuimig, kinderen die nog niet wisten hoeveel geduld sommige waarheden vragen. Lars en Sophie liepen naar buiten, de trappen af, de museumtuin in, waar de late herfstzon nog warmte gaf en de kastanjes ritselden in de wind.</w:t>
      </w:r>
    </w:p>
    <w:p w:rsidR="008B04EA" w:rsidRDefault="00457685">
      <w:pPr>
        <w:ind w:firstLine="432"/>
        <w:jc w:val="both"/>
      </w:pPr>
      <w:r>
        <w:rPr>
          <w:rFonts w:ascii="Georgia" w:hAnsi="Georgia"/>
        </w:rPr>
        <w:t xml:space="preserve">Boven hen, in de zaal die ze net hadden verlaten, hing De Nachtwacht zoals hij al bijna vierhonderd jaar hing, zijn schutters eeuwig op weg naar nergens en overal, zijn verborgen lijnen onder de verf, voor iedereen die wilde kijken. En in een kluis aan de Keizersgracht lag een lijst met namen te wachten, geduldig, op een dag die nog vierenzeventig jaar ver weg was.</w:t>
      </w:r>
    </w:p>
    <w:p w:rsidR="008B04EA" w:rsidRDefault="00457685">
      <w:pPr>
        <w:ind w:firstLine="432"/>
        <w:jc w:val="both"/>
      </w:pPr>
      <w:r>
        <w:rPr>
          <w:rFonts w:ascii="Georgia" w:hAnsi="Georgia"/>
        </w:rPr>
        <w:t xml:space="preserve">En in de schaduw van dat wachten, die avond en alle avonden daarna, leefden twee mensen verder die hadden geleerd dat het licht niet altijd meteen hoefde te komen om waardevol te zijn. Soms was het genoeg te weten dat het onderweg was.</w:t>
      </w:r>
    </w:p>
    <w:p w:rsidR="008B04EA" w:rsidRDefault="00457685">
      <w:pPr>
        <w:pStyle w:val="Kop1"/>
        <w:pageBreakBefore/>
        <w:spacing w:after="480"/>
        <w:jc w:val="center"/>
      </w:pPr>
      <w:r>
        <w:rPr>
          <w:rFonts w:ascii="Georgia" w:hAnsi="Georgia"/>
          <w:color w:val="000000"/>
        </w:rPr>
        <w:t xml:space="preserve">Nawoord</w:t>
      </w:r>
    </w:p>
    <w:p w:rsidR="008B04EA" w:rsidRDefault="00457685">
      <w:pPr>
        <w:jc w:val="both"/>
      </w:pPr>
      <w:r>
        <w:rPr>
          <w:rFonts w:ascii="Georgia" w:hAnsi="Georgia"/>
        </w:rPr>
        <w:t xml:space="preserve">De Schaduw van de Nachtwacht is een roman. De personages, de beide loges, het verbond van 1642, de bewaarders, het manuscript van De Architect en alles wat er in dit boek gebeurt, zijn verzonnen.</w:t>
      </w:r>
    </w:p>
    <w:p w:rsidR="008B04EA" w:rsidRDefault="00457685">
      <w:pPr>
        <w:ind w:firstLine="432"/>
        <w:jc w:val="both"/>
      </w:pPr>
      <w:r>
        <w:rPr>
          <w:rFonts w:ascii="Georgia" w:hAnsi="Georgia"/>
        </w:rPr>
        <w:t xml:space="preserve">Het decor is echt. Rembrandt van Rijn voltooide De Nachtwacht in 1642, in opdracht van de schutterscompagnie van kapitein Frans Banninck Cocq en luitenant Willem van Ruytenburch. Het doek hangt in het Rijksmuseum in Amsterdam, in de zaal aan het eind van de Eregalerij. Sinds 2019 wordt het daar onder de naam Operatie Nachtwacht onderzocht en gerestaureerd, in een glazen werkplaats, onder de ogen van het publiek. Met infrarood- en röntgentechnieken zijn daarbij onder meer schetslijnen onder de verf zichtbaar gemaakt. Symbolen van een geheim verbond zijn niet gevonden; die bestaan alleen in dit boek.</w:t>
      </w:r>
    </w:p>
    <w:p w:rsidR="008B04EA" w:rsidRDefault="00457685">
      <w:pPr>
        <w:ind w:firstLine="432"/>
        <w:jc w:val="both"/>
      </w:pPr>
      <w:r>
        <w:rPr>
          <w:rFonts w:ascii="Georgia" w:hAnsi="Georgia"/>
        </w:rPr>
        <w:t xml:space="preserve">De Sint-Pietersberg bij Maastricht is doorgraven met kilometers mergelgangen, in de loop van eeuwen uitgehakt door steenhouwers. Tijdens de Tweede Wereldoorlog lag De Nachtwacht daar, opgerold, in een speciaal gebouwde kluis. De gangen zijn gevaarlijk en mogen alleen onder begeleiding worden betreden. Wie ze in het echt wil zien, kan een rondleiding boeken.</w:t>
      </w:r>
    </w:p>
    <w:p w:rsidR="008B04EA" w:rsidRDefault="00457685">
      <w:pPr>
        <w:ind w:firstLine="432"/>
        <w:jc w:val="both"/>
      </w:pPr>
      <w:r>
        <w:rPr>
          <w:rFonts w:ascii="Georgia" w:hAnsi="Georgia"/>
        </w:rPr>
        <w:t xml:space="preserve">Ook andere plekken in dit boek bestaan. Het Mauritshuis in Den Haag bezit De anatomische les van Dr. Nicolaes Tulp uit 1632. De schuilkerk aan de Oudezijds Voorburgwal is geïnspireerd op Ons' Lieve Heer op Solder, dat nu een museum is. Wat er in dit verhaal op die plekken gebeurt, en de mensen die er werken, zijn verzonnen.</w:t>
      </w:r>
    </w:p>
    <w:p w:rsidR="008B04EA" w:rsidRDefault="00457685">
      <w:pPr>
        <w:ind w:firstLine="432"/>
        <w:jc w:val="both"/>
      </w:pPr>
      <w:r>
        <w:rPr>
          <w:rFonts w:ascii="Georgia" w:hAnsi="Georgia"/>
        </w:rPr>
        <w:t xml:space="preserve">Geen enkele bestaande persoon, loge, stichting, museum, ziekenhuis of politiedienst heeft gedaan wat in dit boek wordt beschreven. Elke gelijkenis met bestaande personen berust op toeval.</w:t>
      </w:r>
    </w:p>
    <w:p w:rsidR="008B04EA" w:rsidRDefault="00457685">
      <w:pPr>
        <w:ind w:firstLine="432"/>
        <w:jc w:val="both"/>
      </w:pPr>
      <w:r>
        <w:rPr>
          <w:rFonts w:ascii="Georgia" w:hAnsi="Georgia"/>
        </w:rPr>
        <w:t xml:space="preserve">Wie na het lezen zelf voor het doek gaat staan: kijk naar de luitenant in zijn gouden wambuis. Hij kijkt nog altijd net langs je heen.</w:t>
      </w:r>
    </w:p>
    <w:sectPr w:rsidR="008B04EA" w:rsidSect="00034616">
      <w:footerReference w:type="default" r:id="rId9"/>
      <w:pgSz w:w="8640" w:h="12960"/>
      <w:pgMar w:top="1080" w:right="720" w:bottom="1080" w:left="720" w:header="432" w:footer="432" w:gutter="36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7685" w:rsidRDefault="00457685">
      <w:pPr>
        <w:spacing w:after="0" w:line="240" w:lineRule="auto"/>
      </w:pPr>
      <w:r>
        <w:separator/>
      </w:r>
    </w:p>
  </w:endnote>
  <w:endnote w:type="continuationSeparator" w:id="0">
    <w:p w:rsidR="00457685" w:rsidRDefault="00457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04EA" w:rsidRDefault="00457685">
    <w:pPr>
      <w:pStyle w:val="Voettekst"/>
      <w:jc w:val="center"/>
    </w:pPr>
    <w:r>
      <w:rPr>
        <w:rFonts w:ascii="Georgia" w:hAnsi="Georgia"/>
        <w:sz w:val="20"/>
      </w:rPr>
      <w:fldChar w:fldCharType="begin"/>
    </w:r>
    <w:r>
      <w:rPr>
        <w:rFonts w:ascii="Georgia" w:hAnsi="Georgia"/>
        <w:sz w:val="20"/>
      </w:rPr>
      <w:instrText xml:space="preserve"> PAGE \* MERGEFORMAT </w:instrText>
    </w:r>
    <w:r>
      <w:rPr>
        <w:rFonts w:ascii="Georgia" w:hAnsi="Georgia"/>
        <w:sz w:val="20"/>
      </w:rPr>
      <w:fldChar w:fldCharType="separate"/>
    </w:r>
    <w:r w:rsidR="00505031">
      <w:rPr>
        <w:rFonts w:ascii="Georgia" w:hAnsi="Georgia"/>
        <w:noProof/>
        <w:sz w:val="20"/>
      </w:rPr>
      <w:t>152</w:t>
    </w:r>
    <w:r>
      <w:rPr>
        <w:rFonts w:ascii="Georgia" w:hAnsi="Georgia"/>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7685" w:rsidRDefault="00457685">
      <w:pPr>
        <w:spacing w:after="0" w:line="240" w:lineRule="auto"/>
      </w:pPr>
      <w:r>
        <w:separator/>
      </w:r>
    </w:p>
  </w:footnote>
  <w:footnote w:type="continuationSeparator" w:id="0">
    <w:p w:rsidR="00457685" w:rsidRDefault="0045768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mirrorMargins/>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57685"/>
    <w:rsid w:val="00505031"/>
    <w:rsid w:val="008B04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65705A-CC42-4949-BCB8-D4BC39168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157</Pages>
  <Words>54059</Words>
  <Characters>297328</Characters>
  <Application>Microsoft Office Word</Application>
  <DocSecurity>0</DocSecurity>
  <Lines>2477</Lines>
  <Paragraphs>701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350686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Patrik Verstraelen</cp:lastModifiedBy>
  <cp:revision>2</cp:revision>
  <dcterms:created xsi:type="dcterms:W3CDTF">2026-07-22T18:22:00Z</dcterms:created>
  <dcterms:modified xsi:type="dcterms:W3CDTF">2026-07-22T18:22:00Z</dcterms:modified>
</cp:coreProperties>
</file>